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DM-T1  |  Load Audit — Load Metadata Populated (Travel LOB)  (MAXIMUS)</w:t>
      </w:r>
    </w:p>
    <w:p>
      <w:r>
        <w:rPr>
          <w:i/>
        </w:rPr>
        <w:t xml:space="preserve">Load date/timestamp and record source populated and correct. Pass criterion: 0 rows with missing metadata.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Load metadata populated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Per table: null / placeholder / future LOAD_DATETIME, null RECORD_SOURCE, RECORD_SOURCE outside the values the models write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rows with missing metadata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travel models load. Rows scoped by the RECORD_SOURCE value set parsed from the project's feeds (the partner build writes to the same vault under the same prefix).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Placeholder date</w:t>
            </w:r>
          </w:p>
        </w:tc>
        <w:tc>
          <w:tcPr>
            <w:tcW w:type="dxa" w:w="5640"/>
          </w:tcPr>
          <w:p>
            <w:r>
              <w:t xml:space="preserve">LOAD_DATETIME earlier than 1990-01-01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Expected RECORD_SOURCE</w:t>
            </w:r>
          </w:p>
        </w:tc>
        <w:tc>
          <w:tcPr>
            <w:tcW w:type="dxa" w:w="5640"/>
          </w:tcPr>
          <w:p>
            <w:r>
              <w:t xml:space="preserve">Parsed from every stg2 '!&lt;constant&gt;' value in the feeds this project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validation/tools/gen_dm_t_travel.py.</w:t>
      </w:r>
    </w:p>
    <w:p>
      <w:r>
        <w:t xml:space="preserve">• This file: MAXIMUS only -- 15 hubs, 4 links, 209 satellites.</w:t>
      </w:r>
    </w:p>
    <w:p>
      <w:r>
        <w:t xml:space="preserve">• Row scopes use the RECORD_SOURCE value set parsed from the project's own feeds; the shared MAXIMUS_ / OPUS_ prefix would include partner rows too.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Summary: every MAXIMUS hub, link and satellite in one 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HUB_ASSESSMENT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HUB_CLAIM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HUB_COVERAGE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HUB_FINANCIAL_TRANSACTION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HUB_LOSS_EVENT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HUB_PAYMENT_INSTRUMENT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HUB_QUOTE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LINK_CLAIM_PARTY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LINK_PARTY_LOCATION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LINK_POLICY_PARTY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SAT_AUG_CLAIM_APPROVAL_ACTION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SAT_AUG_CLAIM_DEDUCTION_WAIVER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SAT_AUG_CLAIM_DOCUMENT_REMINDER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SAT_AUG_CLAIM_DOCUMENT_REQUIREMENT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SAT_AUG_CLAIM_EVIDENCE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SAT_AUG_CLAIM_EXCLUSION_APPLIED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SAT_AUG_CLAIM_EXPENSE_LINE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SAT_AUG_CLAIM_FOLLOWUP_TASK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SAT_AUG_CLAIM_NETWORK_VERIFICATION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SAT_AUG_CLAIM_QUALITY_AUDIT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SAT_AUG_CLAIM_STATUS_HISTORY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SAT_AUG_CLAIM_SURVEY_APPOINTMENT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SAT_AUG_CLAIM_TPA_INTERACTION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SAT_AUG_CLAIM_TRAVEL_SECTOR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SAT_AUG_COVERAGE_SUB_COVER_ELEMENT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SAT_AUG_DOCUMENT_CHECKLIST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SAT_AUG_DOCUMENT_REQUIREMENT_REMINDER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SAT_AUG_ORG_UNIT_CONTACT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SAT_AUG_PARTY_LOYALTY_CLASSIFICATION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SAT_AUG_PARTY_RISK_ANALYTICS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SAT_AUG_POLICY_DELIVERY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SAT_AUG_POLICY_TRAVEL_TERMS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SAT_AUG_POLICY_WORK_ITEM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SAT_AUG_QUOTE_COVERAGE_LINE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SAT_AUG_QUOTE_RISK_LINE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SAT_AUG_QUOTE_TRAVEL_TRIP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SAT_AUG_RISK_OBJECT_PREMIUM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SAT_AUG_RISK_TRAVEL_COVER_TERMS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SAT_AUG_RISK_TRAVEL_SPONSOR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SAT_AUG_RISK_TRAVEL_TRIP_ITINERARY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SAT_CLAIM_INVESTIGATION_FINDING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SAT_CLAIM_NOTE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SAT_CLAIM_RESERVE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SAT_CLAIM_RESERVE_HEAD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SAT_COMMON_BUSINESS_AUDIT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SAT_COMMON_LIFECYCLE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SAT_COMMON_STATUS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SAT_FINTXN_ACCOUNTING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SAT_LOSS_EVENT_NOTIFICATION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SAT_LOSS_LOCATION_ADDRESS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SAT_PARTY_POLICY_HISTORY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SAT_POLICY_PORTABILITY_MIGRATION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SAT_POLICY_SERVICING_SUMMARY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SAT_POLICY_TAX_HEAD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SAT_RISK_PERSON_MEMBER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Summary: every MAXIMUS hub, link and satellite in one 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every MAXIMUS hub, link and satellite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The same per-table query as the sections below, unioned -- run this for the evidence and use the sections to drill into a FAIL.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* from (</w:t>
              <w:br/>
              <w:t xml:space="preserve">    select 'MAXIMUS' as project, 'hub' as table_type, 'HUB_ASSESSMENT'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('MAXIMUS_NONHLTH_TRV_UWR_VW_DATA_POLICY_DETAILS_POLICY_PROPERTY_SIMPLE_PROPERTY_PIVOT_VW', 'MAXIMUS_NONHLTH_TRV_UWR_VW_DATA_POLICY_DETAILS_TELE_VERIFICATION_DETAILS',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('MAXIMUS_NONHLTH_TRV_UWR_VW_DATA_POLICY_DETAILS_POLICY_PROPERTY_SIMPLE_PROPERTY_PIVOT_VW', 'MAXIMUS_NONHLTH_TRV_UWR_VW_DATA_POLICY_DETAILS_TELE_VERIFICATION_DETAILS',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BAGIC_PREPROD_CURATED_DB.BGIL_DATA_MODEL.HUB_ASSESSMENT</w:t>
              <w:br/>
              <w:t xml:space="preserve">     where RECORD_SOURCE in ('MAXIMUS_NONHLTH_TRV_UWR_VW_DATA_POLICY_DETAILS_POLICY_PROPERTY_SIMPLE_PROPERTY_PIVOT_VW', 'MAXIMUS_NONHLTH_TRV_UWR_VW_DATA_POLICY_DETAILS_TELE_VERIFICATION_DETAILS',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'hub' as table_type, 'HUB_CLAIM'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BAGIC_PREPROD_CURATED_DB.BGIL_DATA_MODEL.HUB_CLAIM</w:t>
              <w:br/>
              <w:t xml:space="preserve">    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'hub' as table_type, 'HUB_COVERAGE'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BAGIC_PREPROD_CURATED_DB.BGIL_DATA_MODEL.HUB_COVERAGE</w:t>
              <w:br/>
              <w:t xml:space="preserve">     where 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'hub' as table_type, 'HUB_DISTRIBUTION_CHANNEL'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BAGIC_PREPROD_CURATED_DB.BGIL_DATA_MODEL.HUB_DISTRIBUTION_CHANNEL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'hub' as table_type, 'HUB_DOCUMENT'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BAGIC_PREPROD_CURATED_DB.BGIL_DATA_MODEL.HUB_DOCUMENT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 union all</w:t>
              <w:br/>
              <w:t xml:space="preserve">    select 'MAXIMUS' as project, 'hub' as table_type, 'HUB_FINANCIAL_TRANSACTION'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BAGIC_PREPROD_CURATED_DB.BGIL_DATA_MODEL.HUB_FINANCIAL_TRANSACTION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 union all</w:t>
              <w:br/>
              <w:t xml:space="preserve">    select 'MAXIMUS' as project, 'hub' as table_type, 'HUB_LOCATION'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BAGIC_PREPROD_CURATED_DB.BGIL_DATA_MODEL.HUB_LOCATION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 union all</w:t>
              <w:br/>
              <w:t xml:space="preserve">    select 'MAXIMUS' as project, 'hub' as table_type, 'HUB_LOSS_EVENT'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BAGIC_PREPROD_CURATED_DB.BGIL_DATA_MODEL.HUB_LOSS_EVENT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'hub' as table_type, 'HUB_ORG_UNIT'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BAGIC_PREPROD_CURATED_DB.BGIL_DATA_MODEL.HUB_ORG_UNIT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'hub' as table_type, 'HUB_PARTY'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BAGIC_PREPROD_CURATED_DB.BGIL_DATA_MODEL.HUB_PARTY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'hub' as table_type, 'HUB_PAYMENT_INSTRUMENT'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'MAXIMUS_NONHLTH_TRV_UWR_VW_DATA_POLICY_DETAILS_POLICY_PAYMENT_INFORMATION')))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'MAXIMUS_NONHLTH_TRV_UWR_VW_DATA_POLICY_DETAILS_POLICY_PAYMENT_INFORMATION')),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BAGIC_PREPROD_CURATED_DB.BGIL_DATA_MODEL.HUB_PAYMENT_INSTRUMENT</w:t>
              <w:br/>
              <w:t xml:space="preserve">     where RECORD_SOURCE in ('MAXIMUS_NONHLTH_TRV_CLM_VW_DATA_CLAIM_DETAILS_CLAIM_PAYMENT_PAYMENTPROPERTY_PIVOT_VW', 'MAXIMUS_NONHLTH_TRV_UWR_VW_DATA_POLICY_DETAILS_POLICY_PAYMENT_INFORMATION')</w:t>
              <w:br/>
              <w:t xml:space="preserve">    union all</w:t>
              <w:br/>
              <w:t xml:space="preserve">    select 'MAXIMUS' as project, 'hub' as table_type, 'HUB_POLICY'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BAGIC_PREPROD_CURATED_DB.BGIL_DATA_MODEL.HUB_POLICY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'hub' as table_type, 'HUB_PRODUCT'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BAGIC_PREPROD_CURATED_DB.BGIL_DATA_MODEL.HUB_PRODUCT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'hub' as table_type, 'HUB_QUOTE'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BAGIC_PREPROD_CURATED_DB.BGIL_DATA_MODEL.HUB_QUOTE</w:t>
              <w:br/>
              <w:t xml:space="preserve">     where 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'hub' as table_type, 'HUB_RISK_OBJECT'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BAGIC_PREPROD_CURATED_DB.BGIL_DATA_MODEL.HUB_RISK_OBJECT</w:t>
              <w:br/>
              <w:t xml:space="preserve">    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'link' as table_type, 'LINK_CLAIM_PARTY'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BAGIC_PREPROD_CURATED_DB.BGIL_DATA_MODEL.LINK_CLAIM_PARTY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</w:t>
              <w:br/>
              <w:t xml:space="preserve">    union all</w:t>
              <w:br/>
              <w:t xml:space="preserve">    select 'MAXIMUS' as project, 'link' as table_type, 'LINK_PARTY_LOCATION'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BAGIC_PREPROD_CURATED_DB.BGIL_DATA_MODEL.LINK_PARTY_LOCATION</w:t>
              <w:br/>
              <w:t xml:space="preserve">     where 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</w:t>
              <w:br/>
              <w:t xml:space="preserve">    union all</w:t>
              <w:br/>
              <w:t xml:space="preserve">    select 'MAXIMUS' as project, 'link' as table_type, 'LINK_PARTY_ROLE'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BAGIC_PREPROD_CURATED_DB.BGIL_DATA_MODEL.LINK_PARTY_ROLE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</w:t>
              <w:br/>
              <w:t xml:space="preserve">    union all</w:t>
              <w:br/>
              <w:t xml:space="preserve">    select 'MAXIMUS' as project, 'link' as table_type, 'LINK_POLICY_PARTY'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'MAXIMUS_NONHLTH_TRV_UWR_VW_DATA_POLICY_DETAILS_PROPOSER_DETAILS'))) as unexpected_record_source,</w:t>
              <w:br/>
              <w:t xml:space="preserve">           array_slice(array_agg(distinct iff(not (RECORD_SOURCE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BAGIC_PREPROD_CURATED_DB.BGIL_DATA_MODEL.LINK_POLICY_PARTY</w:t>
              <w:br/>
              <w:t xml:space="preserve">     where 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</w:t>
              <w:br/>
              <w:t xml:space="preserve">    union all</w:t>
              <w:br/>
              <w:t xml:space="preserve">    select 'MAXIMUS' as project, 'satellite' as table_type, 'SAT_ASSESSMENT_HEADER'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('MAXIMUS_NONHLTH_TRV_UWR_VW_DATA_POLICY_DETAILS_TELE_VERIFICATION_DETAILS'))) as unexpected_record_source,</w:t>
              <w:br/>
              <w:t xml:space="preserve">           array_slice(array_agg(distinct iff(not (RECORD_SOURCE in ('MAXIMUS_NONHLTH_TRV_UWR_VW_DATA_POLICY_DETAILS_TELE_VERIFICATION_DETAILS')),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BAGIC_PREPROD_CURATED_DB.BGIL_DATA_MODEL.SAT_ASSESSMENT_HEADER</w:t>
              <w:br/>
              <w:t xml:space="preserve">     where RECORD_SOURCE in ('MAXIMUS_NONHLTH_TRV_UWR_VW_DATA_POLICY_DETAILS_TELE_VERIFICATION_DETAILS')</w:t>
              <w:br/>
              <w:t xml:space="preserve">    union all</w:t>
              <w:br/>
              <w:t xml:space="preserve">    select 'MAXIMUS' as project, 'satellite' as table_type, 'SAT_AUG_CLAIM_APPROVAL_ACTION'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BAGIC_PREPROD_CURATED_DB.BGIL_DATA_MODEL.SAT_AUG_CLAIM_APPROVAL_ACTION</w:t>
              <w:br/>
              <w:t xml:space="preserve">     where RECORD_SOURCE in ('MAXIMUS_NONHLTH_TRV_CLM_VW_DATA_CLAIM_DETAILS_CLAIM_ATTRIBUTE_MULTI_SET_PROPERTY_MULTI_SET_DETAIL_PROPERTY_PIVOT_VW',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'SAT_AUG_CLAIM_ASSESSMENT_SUMMARY'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BAGIC_PREPROD_CURATED_DB.BGIL_DATA_MODEL.SAT_AUG_CLAIM_ASSESSMENT_SUMMARY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'SAT_AUG_CLAIM_BENEFIT_HEAD'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'SAT_AUG_CLAIM_CO_RI_SHARE'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BAGIC_PREPROD_CURATED_DB.BGIL_DATA_MODEL.SAT_AUG_CLAIM_CO_RI_SHARE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'SAT_AUG_CLAIM_DEDUCTION_WAIVER'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BAGIC_PREPROD_CURATED_DB.BGIL_DATA_MODEL.SAT_AUG_CLAIM_DEDUCTION_WAIVER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'SAT_AUG_CLAIM_DOCUMENT_REMINDER'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('MAXIMUS_NONHLTH_TRV_CLM_VW_DATA_CLAIM_DETAILS_CLAIM_COVER_MULTI_SET_DETAIL_PROPERTY_PIVOT_VW'))) as unexpected_record_source,</w:t>
              <w:br/>
              <w:t xml:space="preserve">    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BAGIC_PREPROD_CURATED_DB.BGIL_DATA_MODEL.SAT_AUG_CLAIM_DOCUMENT_REMINDER</w:t>
              <w:br/>
              <w:t xml:space="preserve">     where RECORD_SOURCE in ('MAXIMUS_NONHLTH_TRV_CLM_VW_DATA_CLAIM_DETAILS_CLAIM_COVER_MULTI_SET_DETAIL_PROPERTY_PIVOT_VW')</w:t>
              <w:br/>
              <w:t xml:space="preserve">    union all</w:t>
              <w:br/>
              <w:t xml:space="preserve">    select 'MAXIMUS' as project, 'satellite' as table_type, 'SAT_AUG_CLAIM_DOCUMENT_REQUIREMENT'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('MAXIMUS_NONHLTH_TRV_CLM_VW_DATA_CLAIM_DETAILS_CLAIM_COVER_MULTI_SET_DETAIL_PROPERTY_PIVOT_VW'))) as unexpected_record_source,</w:t>
              <w:br/>
              <w:t xml:space="preserve">    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BAGIC_PREPROD_CURATED_DB.BGIL_DATA_MODEL.SAT_AUG_CLAIM_DOCUMENT_REQUIREMENT</w:t>
              <w:br/>
              <w:t xml:space="preserve">     where RECORD_SOURCE in ('MAXIMUS_NONHLTH_TRV_CLM_VW_DATA_CLAIM_DETAILS_CLAIM_COVER_MULTI_SET_DETAIL_PROPERTY_PIVOT_VW')</w:t>
              <w:br/>
              <w:t xml:space="preserve">    union all</w:t>
              <w:br/>
              <w:t xml:space="preserve">    select 'MAXIMUS' as project, 'satellite' as table_type, 'SAT_AUG_CLAIM_EVIDENCE'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BAGIC_PREPROD_CURATED_DB.BGIL_DATA_MODEL.SAT_AUG_CLAIM_EVIDENCE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'SAT_AUG_CLAIM_EXCLUSION_APPLIED'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BAGIC_PREPROD_CURATED_DB.BGIL_DATA_MODEL.SAT_AUG_CLAIM_EXCLUSION_APPLIED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'SAT_AUG_CLAIM_EXPENSE_LINE'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BAGIC_PREPROD_CURATED_DB.BGIL_DATA_MODEL.SAT_AUG_CLAIM_EXPENSE_LINE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'SAT_AUG_CLAIM_FOLLOWUP_TASK'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('MAXIMUS_NONHLTH_TRV_CLM_VW_DATA_CLAIM_DETAILS_CLAIM_EVENT_FOLLOWUP'))) as unexpected_record_source,</w:t>
              <w:br/>
              <w:t xml:space="preserve">           array_slice(array_agg(distinct iff(not (RECORD_SOURCE in ('MAXIMUS_NONHLTH_TRV_CLM_VW_DATA_CLAIM_DETAILS_CLAIM_EVENT_FOLLOWUP')),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BAGIC_PREPROD_CURATED_DB.BGIL_DATA_MODEL.SAT_AUG_CLAIM_FOLLOWUP_TASK</w:t>
              <w:br/>
              <w:t xml:space="preserve">     where RECORD_SOURCE in ('MAXIMUS_NONHLTH_TRV_CLM_VW_DATA_CLAIM_DETAILS_CLAIM_EVENT_FOLLOWUP')</w:t>
              <w:br/>
              <w:t xml:space="preserve">    union all</w:t>
              <w:br/>
              <w:t xml:space="preserve">    select 'MAXIMUS' as project, 'satellite' as table_type, 'SAT_AUG_CLAIM_FRAUD'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BAGIC_PREPROD_CURATED_DB.BGIL_DATA_MODEL.SAT_AUG_CLAIM_HEADER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'SAT_AUG_CLAIM_LITIGATION'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BAGIC_PREPROD_CURATED_DB.BGIL_DATA_MODEL.SAT_AUG_CLAIM_LITIGATION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'SAT_AUG_CLAIM_NETWORK_VERIFICATION'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BAGIC_PREPROD_CURATED_DB.BGIL_DATA_MODEL.SAT_AUG_CLAIM_NETWORK_VERIFICATION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'SAT_AUG_CLAIM_PAYMENT_TRANCHE'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'SAT_AUG_CLAIM_PA_DETAIL'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BAGIC_PREPROD_CURATED_DB.BGIL_DATA_MODEL.SAT_AUG_CLAIM_PA_DETAIL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'SAT_AUG_CLAIM_PROVIDER_BILLING'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BAGIC_PREPROD_CURATED_DB.BGIL_DATA_MODEL.SAT_AUG_CLAIM_PROVIDER_BILLING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'SAT_AUG_CLAIM_QUALITY_AUDIT'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BAGIC_PREPROD_CURATED_DB.BGIL_DATA_MODEL.SAT_AUG_CLAIM_QUALITY_AUDIT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'SAT_AUG_CLAIM_RECOVERY_SALVAGE'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BAGIC_PREPROD_CURATED_DB.BGIL_DATA_MODEL.SAT_AUG_CLAIM_RECOVERY_SALVAGE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'SAT_AUG_CLAIM_SETTLEMENT'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BAGIC_PREPROD_CURATED_DB.BGIL_DATA_MODEL.SAT_AUG_CLAIM_SETTLEMENT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'SAT_AUG_CLAIM_SLA_TRACKING'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BAGIC_PREPROD_CURATED_DB.BGIL_DATA_MODEL.SAT_AUG_CLAIM_SLA_TRACKING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'SAT_AUG_CLAIM_STATUS_HISTORY'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('MAXIMUS_NONHLTH_TRV_CLM_VW_DATA_CLAIM_DETAILS_CLAIM_HISTORY'))) as unexpected_record_source,</w:t>
              <w:br/>
              <w:t xml:space="preserve">           array_slice(array_agg(distinct iff(not (RECORD_SOURCE in ('MAXIMUS_NONHLTH_TRV_CLM_VW_DATA_CLAIM_DETAILS_CLAIM_HISTORY')),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BAGIC_PREPROD_CURATED_DB.BGIL_DATA_MODEL.SAT_AUG_CLAIM_STATUS_HISTORY</w:t>
              <w:br/>
              <w:t xml:space="preserve">     where RECORD_SOURCE in ('MAXIMUS_NONHLTH_TRV_CLM_VW_DATA_CLAIM_DETAILS_CLAIM_HISTORY')</w:t>
              <w:br/>
              <w:t xml:space="preserve">    union all</w:t>
              <w:br/>
              <w:t xml:space="preserve">    select 'MAXIMUS' as project, 'satellite' as table_type, 'SAT_AUG_CLAIM_SURVEY_APPOINTMENT'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BAGIC_PREPROD_CURATED_DB.BGIL_DATA_MODEL.SAT_AUG_CLAIM_SURVEY_APPOINTMENT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'SAT_AUG_CLAIM_TPA_INTERACTION'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BAGIC_PREPROD_CURATED_DB.BGIL_DATA_MODEL.SAT_AUG_CLAIM_TPA_INTERACTION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'SAT_AUG_CLAIM_TRAVEL_DETAIL'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BAGIC_PREPROD_CURATED_DB.BGIL_DATA_MODEL.SAT_AUG_CLAIM_TRAVEL_DETAIL</w:t>
              <w:br/>
              <w:t xml:space="preserve">     where RECORD_SOURCE in ('MAXIMUS_NONHLTH_TRV_CLM_VW_DATA_CLAIM_DETAILS',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'SAT_AUG_CLAIM_TRAVEL_SECTOR'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BAGIC_PREPROD_CURATED_DB.BGIL_DATA_MODEL.SAT_AUG_CLAIM_TRAVEL_SECTOR</w:t>
              <w:br/>
              <w:t xml:space="preserve">     where RECORD_SOURCE in ('MAXIMUS_NONHLTH_TRV_CLM_VW_DATA_CLAIM_DETAILS_CLAIM_RISK_RISK_ATTRIBUTE_PROPERTIES_PIVOT_VW')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'SAT_AUG_COMMON_ADDRESS'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BAGIC_PREPROD_CURATED_DB.BGIL_DATA_MODEL.SAT_AUG_COMMON_ADDRESS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'SAT_AUG_COMMON_COMMUNICATION_PREFERENCE'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'SAT_AUG_COVERAGE_CONDITIONS'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BAGIC_PREPROD_CURATED_DB.BGIL_DATA_MODEL.SAT_AUG_COVERAGE_CONDITIONS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'SAT_AUG_COVERAGE_DEFINITION'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BAGIC_PREPROD_CURATED_DB.BGIL_DATA_MODEL.SAT_AUG_COVERAGE_DEFINITION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'SAT_AUG_COVERAGE_LIMITS'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BAGIC_PREPROD_CURATED_DB.BGIL_DATA_MODEL.SAT_AUG_COVERAGE_LIMITS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'SAT_AUG_COVERAGE_SUBLIMIT_SCHEDULE'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'SAT_AUG_COVERAGE_SUB_COVER_ELEMENT'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BAGIC_PREPROD_CURATED_DB.BGIL_DATA_MODEL.SAT_AUG_COVERAGE_SUB_COVER_ELEMENT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'SAT_AUG_DOCUMENT_CHECKLIST'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BAGIC_PREPROD_CURATED_DB.BGIL_DATA_MODEL.SAT_AUG_DOCUMENT_CHECKLIST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'SAT_AUG_DOCUMENT_DISPATCH'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('MAXIMUS_NONHLTH_TRV_CLM_VW_DATA_CLAIM_DETAILS_CLAIM_COVER_MULTI_SET_DETAIL_PROPERTY_PIVOT_VW'))) as unexpected_record_source,</w:t>
              <w:br/>
              <w:t xml:space="preserve">    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BAGIC_PREPROD_CURATED_DB.BGIL_DATA_MODEL.SAT_AUG_DOCUMENT_DISPATCH</w:t>
              <w:br/>
              <w:t xml:space="preserve">     where RECORD_SOURCE in ('MAXIMUS_NONHLTH_TRV_CLM_VW_DATA_CLAIM_DETAILS_CLAIM_COVER_MULTI_SET_DETAIL_PROPERTY_PIVOT_VW')</w:t>
              <w:br/>
              <w:t xml:space="preserve">    union all</w:t>
              <w:br/>
              <w:t xml:space="preserve">    select 'MAXIMUS' as project, 'satellite' as table_type, 'SAT_AUG_DOCUMENT_REQUIREMENT_REMINDER'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BAGIC_PREPROD_CURATED_DB.BGIL_DATA_MODEL.SAT_AUG_DOCUMENT_REQUIREMENT_REMINDER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'SAT_AUG_FINTXN_TAX'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'SAT_AUG_FIN_RECEIPT'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'SAT_AUG_LNK_ROLE_CUSTOMER'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BAGIC_PREPROD_CURATED_DB.BGIL_DATA_MODEL.SAT_AUG_LNK_ROLE_CUSTOMER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'SAT_AUG_LNK_ROLE_PROVIDER'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BAGIC_PREPROD_CURATED_DB.BGIL_DATA_MODEL.SAT_AUG_LNK_ROLE_PROVIDER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'SAT_AUG_ORG_UNIT_CONTACT'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('MAXIMUS_NONHLTH_TRV_UWR_VW_DATA_POLICY_DETAILS_OFFICE_DETAILS_OFFICE_ADDRESS_ADDRESS_PROPERTY_PIVOT_VW'))) as unexpected_record_source,</w:t>
              <w:br/>
              <w:t xml:space="preserve">           array_slice(array_agg(distinct iff(not (RECORD_SOURCE in ('MAXIMUS_NONHLTH_TRV_UWR_VW_DATA_POLICY_DETAILS_OFFICE_DETAILS_OFFICE_ADDRESS_ADDRESS_PROPERTY_PIVOT_VW')),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BAGIC_PREPROD_CURATED_DB.BGIL_DATA_MODEL.SAT_AUG_ORG_UNIT_CONTACT</w:t>
              <w:br/>
              <w:t xml:space="preserve">     where RECORD_SOURCE in ('MAXIMUS_NONHLTH_TRV_UWR_VW_DATA_POLICY_DETAILS_OFFICE_DETAILS_OFFICE_ADDRESS_ADDRESS_PROPERTY_PIVOT_VW')</w:t>
              <w:br/>
              <w:t xml:space="preserve">    union all</w:t>
              <w:br/>
              <w:t xml:space="preserve">    select 'MAXIMUS' as project, 'satellite' as table_type, 'SAT_AUG_PARTY_BANKING'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BAGIC_PREPROD_CURATED_DB.BGIL_DATA_MODEL.SAT_AUG_PARTY_BANKING</w:t>
              <w:br/>
              <w:t xml:space="preserve">    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'SAT_AUG_PARTY_CLAIM_HISTORY'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BAGIC_PREPROD_CURATED_DB.BGIL_DATA_MODEL.SAT_AUG_PARTY_CLAIM_HISTORY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'SAT_AUG_PARTY_CONSENT_MANDATE'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BAGIC_PREPROD_CURATED_DB.BGIL_DATA_MODEL.SAT_AUG_PARTY_CONSENT_MANDATE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'SAT_AUG_PARTY_CONTACT_ADDRESS_LINK'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BAGIC_PREPROD_CURATED_DB.BGIL_DATA_MODEL.SAT_AUG_PARTY_CONTACT_ADDRESS_LINK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'MAXIMUS_NONHLTH_TRV_UWR_VW_DATA_POLICY_DETAILS_INSURED_DETAILS_MEMBER_DETAILS_PARTY_PROPERTY_SIMPLE_PROPERTY_PIVOT_VW')</w:t>
              <w:br/>
              <w:t xml:space="preserve">    union all</w:t>
              <w:br/>
              <w:t xml:space="preserve">    select 'MAXIMUS' as project, 'satellite' as table_type, 'SAT_AUG_PARTY_CORRESPONDENCE'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BAGIC_PREPROD_CURATED_DB.BGIL_DATA_MODEL.SAT_AUG_PARTY_CORRESPONDENCE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'SAT_AUG_PARTY_EMPLOYMENT'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BAGIC_PREPROD_CURATED_DB.BGIL_DATA_MODEL.SAT_AUG_PARTY_EMPLOYMENT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'SAT_AUG_PARTY_FINANCIAL_PROFILE'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BAGIC_PREPROD_CURATED_DB.BGIL_DATA_MODEL.SAT_AUG_PARTY_FINANCIAL_PROFILE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'SAT_AUG_PARTY_GROUP_SCHEME'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BAGIC_PREPROD_CURATED_DB.BGIL_DATA_MODEL.SAT_AUG_PARTY_GROUP_SCHEME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'SAT_AUG_PARTY_HEALTH_PROFILE'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'SAT_AUG_PARTY_HIERARCHY'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BAGIC_PREPROD_CURATED_DB.BGIL_DATA_MODEL.SAT_AUG_PARTY_HIERARCHY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'SAT_AUG_PARTY_IDENTIFICATION'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BAGIC_PREPROD_CURATED_DB.BGIL_DATA_MODEL.SAT_AUG_PARTY_IDENTIFICATION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'SAT_AUG_PARTY_IDENTITY'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BAGIC_PREPROD_CURATED_DB.BGIL_DATA_MODEL.SAT_AUG_PARTY_IDENTITY</w:t>
              <w:br/>
              <w:t xml:space="preserve">    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'SAT_AUG_PARTY_INDIVIDUAL_DEMOGRAPHICS'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BAGIC_PREPROD_CURATED_DB.BGIL_DATA_MODEL.SAT_AUG_PARTY_INDIVIDUAL_DEMOGRAPHICS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'SAT_AUG_PARTY_LOYALTY_CLASSIFICATION'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BAGIC_PREPROD_CURATED_DB.BGIL_DATA_MODEL.SAT_AUG_PARTY_LOYALTY_CLASSIFICATION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'SAT_AUG_PARTY_ONBOARDING_JOURNEY'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BAGIC_PREPROD_CURATED_DB.BGIL_DATA_MODEL.SAT_AUG_PARTY_ONBOARDING_JOURNEY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'SAT_AUG_PARTY_PAYOUT_PROFILE'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BAGIC_PREPROD_CURATED_DB.BGIL_DATA_MODEL.SAT_AUG_PARTY_PAYOUT_PROFILE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'SAT_AUG_PARTY_PREFERENCE_PROFILE'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BAGIC_PREPROD_CURATED_DB.BGIL_DATA_MODEL.SAT_AUG_PARTY_PREFERENCE_PROFILE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'SAT_AUG_PARTY_RELATIONSHIP_PROFILE'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BAGIC_PREPROD_CURATED_DB.BGIL_DATA_MODEL.SAT_AUG_PARTY_RELATIONSHIP_PROFILE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'SAT_AUG_PARTY_RISK_ANALYTICS'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BAGIC_PREPROD_CURATED_DB.BGIL_DATA_MODEL.SAT_AUG_PARTY_RISK_ANALYTICS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'SAT_AUG_POLICY_CLAIM_EXPERIENCE'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BAGIC_PREPROD_CURATED_DB.BGIL_DATA_MODEL.SAT_AUG_POLICY_CLAIM_EXPERIENCE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'SAT_AUG_POLICY_COVERAGE_SCHEDULE'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'MAXIMUS_NONHLTH_TRV_UWR_VW_DATA_POLICY_DETAILS_INSURED_DETAILS_RISK_PROPERTY_SIMPLE_PROPERTY_PIVOT_VW'))) as unexpected_record_source,</w:t>
              <w:br/>
              <w:t xml:space="preserve">    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BAGIC_PREPROD_CURATED_DB.BGIL_DATA_MODEL.SAT_AUG_POLICY_COVERAGE_SCHEDULE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</w:t>
              <w:br/>
              <w:t xml:space="preserve">    union all</w:t>
              <w:br/>
              <w:t xml:space="preserve">    select 'MAXIMUS' as project, 'satellite' as table_type, 'SAT_AUG_POLICY_DELIVERY'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BAGIC_PREPROD_CURATED_DB.BGIL_DATA_MODEL.SAT_AUG_POLICY_DELIVERY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'SAT_AUG_POLICY_DOCUMENT_DISPATCH'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('MAXIMUS_NONHLTH_TRV_UWR_VW_DATA_POLICY_DETAILS_DISPATCH_DETAILS'))) as unexpected_record_source,</w:t>
              <w:br/>
              <w:t xml:space="preserve">           array_slice(array_agg(distinct iff(not (RECORD_SOURCE in ('MAXIMUS_NONHLTH_TRV_UWR_VW_DATA_POLICY_DETAILS_DISPATCH_DETAILS')),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BAGIC_PREPROD_CURATED_DB.BGIL_DATA_MODEL.SAT_AUG_POLICY_DOCUMENT_DISPATCH</w:t>
              <w:br/>
              <w:t xml:space="preserve">     where RECORD_SOURCE in ('MAXIMUS_NONHLTH_TRV_UWR_VW_DATA_POLICY_DETAILS_DISPATCH_DETAILS')</w:t>
              <w:br/>
              <w:t xml:space="preserve">    union all</w:t>
              <w:br/>
              <w:t xml:space="preserve">    select 'MAXIMUS' as project, 'satellite' as table_type, 'SAT_AUG_POLICY_HEADER'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BAGIC_PREPROD_CURATED_DB.BGIL_DATA_MODEL.SAT_AUG_POLICY_HEADER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'SAT_AUG_POLICY_HEALTH_DECLARATION'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BAGIC_PREPROD_CURATED_DB.BGIL_DATA_MODEL.SAT_AUG_POLICY_HEALTH_DECLARATION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'SAT_AUG_POLICY_INSURED_DECLARATION'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BAGIC_PREPROD_CURATED_DB.BGIL_DATA_MODEL.SAT_AUG_POLICY_INSURED_DECLARATION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'SAT_AUG_POLICY_INTERMEDIARY_SPLIT'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BAGIC_PREPROD_CURATED_DB.BGIL_DATA_MODEL.SAT_AUG_POLICY_INTERMEDIARY_SPLIT</w:t>
              <w:br/>
              <w:t xml:space="preserve">     where RECORD_SOURCE in ('MAXIMUS_NONHLTH_TRV_CLM_VW_DATA_CLAIM_DETAILS_CLAIM_ATTRIBUTE_PROPERTIES_PIVOT_VW',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'SAT_AUG_POLICY_NOMINEE_DECLARATION'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BAGIC_PREPROD_CURATED_DB.BGIL_DATA_MODEL.SAT_AUG_POLICY_NOMINEE_DECLARATION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'SAT_AUG_POLICY_PREMIUM_HEAD'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('MAXIMUS_NONHLTH_TRV_UWR_VW_DATA_POLICY_DETAILS_INSURED_DETAILS_COVER_DETAILS', 'MAXIMUS_NONHLTH_TRV_UWR_VW_DATA_POLICY_DETAILS_INSURED_DETAILS_RISK_PROPERTY_SIMPLE_PROPERTY_PIVOT_VW'))) as unexpected_record_source,</w:t>
              <w:br/>
              <w:t xml:space="preserve">           array_slice(array_agg(distinct iff(not (RECORD_SOURCE in ('MAXIMUS_NONHLTH_TRV_UWR_VW_DATA_POLICY_DETAILS_INSURED_DETAILS_COVER_DETAILS', 'MAXIMUS_NONHLTH_TRV_UWR_VW_DATA_POLICY_DETAILS_INSURED_DETAILS_RISK_PROPERTY_SIMPLE_PROPERTY_PIVOT_VW')),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BAGIC_PREPROD_CURATED_DB.BGIL_DATA_MODEL.SAT_AUG_POLICY_PREMIUM_HEAD</w:t>
              <w:br/>
              <w:t xml:space="preserve">     where RECORD_SOURCE in ('MAXIMUS_NONHLTH_TRV_UWR_VW_DATA_POLICY_DETAILS_INSURED_DETAILS_COVER_DETAILS', 'MAXIMUS_NONHLTH_TRV_UWR_VW_DATA_POLICY_DETAILS_INSURED_DETAILS_RISK_PROPERTY_SIMPLE_PROPERTY_PIVOT_VW')</w:t>
              <w:br/>
              <w:t xml:space="preserve">    union all</w:t>
              <w:br/>
              <w:t xml:space="preserve">    select 'MAXIMUS' as project, 'satellite' as table_type, 'SAT_AUG_POLICY_PREMIUM_SUMMARY'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BAGIC_PREPROD_CURATED_DB.BGIL_DATA_MODEL.SAT_AUG_POLICY_PREMIUM_SUMMARY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'SAT_AUG_POLICY_PROPERTY_LINE'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BAGIC_PREPROD_CURATED_DB.BGIL_DATA_MODEL.SAT_AUG_POLICY_PROPERTY_LINE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'SAT_AUG_POLICY_RENEWAL'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BAGIC_PREPROD_CURATED_DB.BGIL_DATA_MODEL.SAT_AUG_POLICY_RENEWAL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BAGIC_PREPROD_CURATED_DB.BGIL_DATA_MODEL.SAT_AUG_POLICY_TERMS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'SAT_AUG_POLICY_TRAVEL_TERMS'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BAGIC_PREPROD_CURATED_DB.BGIL_DATA_MODEL.SAT_AUG_POLICY_TRAVEL_TERMS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'SAT_AUG_POLICY_TRAVEL_TRIP_SCHEDULE'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BAGIC_PREPROD_CURATED_DB.BGIL_DATA_MODEL.SAT_AUG_POLICY_TRAVEL_TRIP_SCHEDULE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'SAT_AUG_POLICY_UW_QUERY'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BAGIC_PREPROD_CURATED_DB.BGIL_DATA_MODEL.SAT_AUG_POLICY_UW_QUERY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'SAT_AUG_POLICY_WORK_ITEM'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('MAXIMUS_NONHLTH_TRV_UWR_VW_DATA_POLICY_DETAILS_WORK_ITEM_DETAILS'))) as unexpected_record_source,</w:t>
              <w:br/>
              <w:t xml:space="preserve">           array_slice(array_agg(distinct iff(not (RECORD_SOURCE in ('MAXIMUS_NONHLTH_TRV_UWR_VW_DATA_POLICY_DETAILS_WORK_ITEM_DETAILS')),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BAGIC_PREPROD_CURATED_DB.BGIL_DATA_MODEL.SAT_AUG_POLICY_WORK_ITEM</w:t>
              <w:br/>
              <w:t xml:space="preserve">     where RECORD_SOURCE in ('MAXIMUS_NONHLTH_TRV_UWR_VW_DATA_POLICY_DETAILS_WORK_ITEM_DETAILS')</w:t>
              <w:br/>
              <w:t xml:space="preserve">    union all</w:t>
              <w:br/>
              <w:t xml:space="preserve">    select 'MAXIMUS' as project, 'satellite' as table_type, 'SAT_AUG_PRODUCT_RATING_STRUCTURE'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'SAT_AUG_PRODUCT_TERMS'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'SAT_AUG_QUOTE_CLAIM_EXPERIENCE'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BAGIC_PREPROD_CURATED_DB.BGIL_DATA_MODEL.SAT_AUG_QUOTE_CLAIM_EXPERIENCE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'SAT_AUG_QUOTE_COVERAGE_LINE'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BAGIC_PREPROD_CURATED_DB.BGIL_DATA_MODEL.SAT_AUG_QUOTE_COVERAGE_LINE</w:t>
              <w:br/>
              <w:t xml:space="preserve">    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'SAT_AUG_QUOTE_COVERAGE_SCHEDULE'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BAGIC_PREPROD_CURATED_DB.BGIL_DATA_MODEL.SAT_AUG_QUOTE_COVERAGE_SCHEDULE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'SAT_AUG_QUOTE_COVER_DETAIL'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('MAXIMUS_NONHLTH_TRV_UWR_VW_DATA_QUOTE_PARAM_DETAILS_RISK_LIST_RISK_COVER_RISK_COVER_PROPERTY_RULE_LIST_PIVOT_VW'))) as unexpected_record_source,</w:t>
              <w:br/>
              <w:t xml:space="preserve">           array_slice(array_agg(distinct iff(not (RECORD_SOURCE in ('MAXIMUS_NONHLTH_TRV_UWR_VW_DATA_QUOTE_PARAM_DETAILS_RISK_LIST_RISK_COVER_RISK_COVER_PROPERTY_RULE_LIST_PIVOT_VW')),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BAGIC_PREPROD_CURATED_DB.BGIL_DATA_MODEL.SAT_AUG_QUOTE_COVER_DETAIL</w:t>
              <w:br/>
              <w:t xml:space="preserve">     where RECORD_SOURCE in ('MAXIMUS_NONHLTH_TRV_UWR_VW_DATA_QUOTE_PARAM_DETAILS_RISK_LIST_RISK_COVER_RISK_COVER_PROPERTY_RULE_LIST_PIVOT_VW')</w:t>
              <w:br/>
              <w:t xml:space="preserve">    union all</w:t>
              <w:br/>
              <w:t xml:space="preserve">    select 'MAXIMUS' as project, 'satellite' as table_type, 'SAT_AUG_QUOTE_HEADER'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BAGIC_PREPROD_CURATED_DB.BGIL_DATA_MODEL.SAT_AUG_QUOTE_HEADER</w:t>
              <w:br/>
              <w:t xml:space="preserve">    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'SAT_AUG_QUOTE_HEALTH_DECLARATION'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BAGIC_PREPROD_CURATED_DB.BGIL_DATA_MODEL.SAT_AUG_QUOTE_HEALTH_DECLARATION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'SAT_AUG_QUOTE_INSURED_DECLARATION'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BAGIC_PREPROD_CURATED_DB.BGIL_DATA_MODEL.SAT_AUG_QUOTE_INSURED_DECLARATION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'SAT_AUG_QUOTE_NOMINEE_DECLARATION'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BAGIC_PREPROD_CURATED_DB.BGIL_DATA_MODEL.SAT_AUG_QUOTE_NOMINEE_DECLARATION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'SAT_AUG_QUOTE_PREMIUM_HEAD'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BAGIC_PREPROD_CURATED_DB.BGIL_DATA_MODEL.SAT_AUG_QUOTE_PREMIUM_HEAD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'SAT_AUG_QUOTE_PROPERTY_LINE'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BAGIC_PREPROD_CURATED_DB.BGIL_DATA_MODEL.SAT_AUG_QUOTE_PROPERTY_LINE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'SAT_AUG_QUOTE_RATING'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'SAT_AUG_QUOTE_RISK_LINE'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('MAXIMUS_NONHLTH_TRV_UWR_VW_DATA_QUOTE_PARAM_DETAILS_RISK_LIST'))) as unexpected_record_source,</w:t>
              <w:br/>
              <w:t xml:space="preserve">           array_slice(array_agg(distinct iff(not (RECORD_SOURCE in ('MAXIMUS_NONHLTH_TRV_UWR_VW_DATA_QUOTE_PARAM_DETAILS_RISK_LIST')),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BAGIC_PREPROD_CURATED_DB.BGIL_DATA_MODEL.SAT_AUG_QUOTE_RISK_LINE</w:t>
              <w:br/>
              <w:t xml:space="preserve">     where RECORD_SOURCE in ('MAXIMUS_NONHLTH_TRV_UWR_VW_DATA_QUOTE_PARAM_DETAILS_RISK_LIST')</w:t>
              <w:br/>
              <w:t xml:space="preserve">    union all</w:t>
              <w:br/>
              <w:t xml:space="preserve">    select 'MAXIMUS' as project, 'satellite' as table_type, 'SAT_AUG_QUOTE_SUM_INSURED_BREAKUP'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BAGIC_PREPROD_CURATED_DB.BGIL_DATA_MODEL.SAT_AUG_QUOTE_SUM_INSURED_BREAKUP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('MAXIMUS_NONHLTH_TRV_UWR_VW_DATA_QUOTE_PARAM_DETAILS_POLICY_PROPERTY_RULE_LIST_PIVOT_VW', 'MAXIMUS_NONHLTH_TRV_UWR_VW_DATA_QUOTE_PARAM_DETAILS_RISK_LIST'))) as unexpected_record_source,</w:t>
              <w:br/>
              <w:t xml:space="preserve">           array_slice(array_agg(distinct iff(not (RECORD_SOURCE in ('MAXIMUS_NONHLTH_TRV_UWR_VW_DATA_QUOTE_PARAM_DETAILS_POLICY_PROPERTY_RULE_LIST_PIVOT_VW',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BAGIC_PREPROD_CURATED_DB.BGIL_DATA_MODEL.SAT_AUG_QUOTE_TERMS</w:t>
              <w:br/>
              <w:t xml:space="preserve">     where RECORD_SOURCE in ('MAXIMUS_NONHLTH_TRV_UWR_VW_DATA_QUOTE_PARAM_DETAILS_POLICY_PROPERTY_RULE_LIST_PIVOT_VW', 'MAXIMUS_NONHLTH_TRV_UWR_VW_DATA_QUOTE_PARAM_DETAILS_RISK_LIST')</w:t>
              <w:br/>
              <w:t xml:space="preserve">    union all</w:t>
              <w:br/>
              <w:t xml:space="preserve">    select 'MAXIMUS' as project, 'satellite' as table_type, 'SAT_AUG_QUOTE_TRAVEL_TRIP'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BAGIC_PREPROD_CURATED_DB.BGIL_DATA_MODEL.SAT_AUG_QUOTE_TRAVEL_TRIP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'SAT_AUG_QUOTE_TRAVEL_TRIP_SCHEDULE'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BAGIC_PREPROD_CURATED_DB.BGIL_DATA_MODEL.SAT_AUG_QUOTE_TRAVEL_TRIP_SCHEDULE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'SAT_AUG_QUOTE_UW_QUERY'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BAGIC_PREPROD_CURATED_DB.BGIL_DATA_MODEL.SAT_AUG_QUOTE_UW_QUERY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'SAT_AUG_RISK_OBJECT_CORE'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BAGIC_PREPROD_CURATED_DB.BGIL_DATA_MODEL.SAT_AUG_RISK_OBJECT_CORE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'SAT_AUG_RISK_OBJECT_PREMIUM'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('MAXIMUS_NONHLTH_TRV_UWR_VW_DATA_POLICY_DETAILS_INSURED_DETAILS'))) as unexpected_record_source,</w:t>
              <w:br/>
              <w:t xml:space="preserve">           array_slice(array_agg(distinct iff(not (RECORD_SOURCE in ('MAXIMUS_NONHLTH_TRV_UWR_VW_DATA_POLICY_DETAILS_INSURED_DETAILS')),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BAGIC_PREPROD_CURATED_DB.BGIL_DATA_MODEL.SAT_AUG_RISK_OBJECT_PREMIUM</w:t>
              <w:br/>
              <w:t xml:space="preserve">     where RECORD_SOURCE in ('MAXIMUS_NONHLTH_TRV_UWR_VW_DATA_POLICY_DETAILS_INSURED_DETAILS')</w:t>
              <w:br/>
              <w:t xml:space="preserve">    union all</w:t>
              <w:br/>
              <w:t xml:space="preserve">    select 'MAXIMUS' as project, 'satellite' as table_type, 'SAT_AUG_RISK_PERSON_INSURED'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'SAT_AUG_RISK_PERSON_TRAVEL'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'SAT_AUG_RISK_TRAVEL_COVER_TERMS'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BAGIC_PREPROD_CURATED_DB.BGIL_DATA_MODEL.SAT_AUG_RISK_TRAVEL_COVER_TERMS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'SAT_AUG_RISK_TRAVEL_RATING_INPUT'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BAGIC_PREPROD_CURATED_DB.BGIL_DATA_MODEL.SAT_AUG_RISK_TRAVEL_RATING_INPUT</w:t>
              <w:br/>
              <w:t xml:space="preserve">     where RECORD_SOURCE in ('MAXIMUS_NONHLTH_TRV_UWR_VW_DATA_POLICY_DETAILS_INSURED_DETAILS_RISK_PROPERTY_MULTI_SET_PROPERTY_MULTI_SET_DETAIL_PROPERTY_PIVOT_VW')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'SAT_AUG_RISK_TRAVEL_SPONSOR'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BAGIC_PREPROD_CURATED_DB.BGIL_DATA_MODEL.SAT_AUG_RISK_TRAVEL_SPONSOR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'SAT_AUG_RISK_TRAVEL_TRIP_ITINERARY'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BAGIC_PREPROD_CURATED_DB.BGIL_DATA_MODEL.SAT_AUG_RISK_TRAVEL_TRIP_ITINERARY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'SAT_CHANNEL_DEFINITION'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BAGIC_PREPROD_CURATED_DB.BGIL_DATA_MODEL.SAT_CHANNEL_DEFINITION</w:t>
              <w:br/>
              <w:t xml:space="preserve">    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'SAT_CLAIM_ASSESSMENT_SUMMARY'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('MAXIMUS_NONHLTH_TRV_CLM_VW_DATA_CLAIM_DETAILS'))) as unexpected_record_source,</w:t>
              <w:br/>
              <w:t xml:space="preserve">           array_slice(array_agg(distinct iff(not (RECORD_SOURCE in ('MAXIMUS_NONHLTH_TRV_CLM_VW_DATA_CLAIM_DETAILS')),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BAGIC_PREPROD_CURATED_DB.BGIL_DATA_MODEL.SAT_CLAIM_ASSESSMENT_SUMMARY</w:t>
              <w:br/>
              <w:t xml:space="preserve">     where RECORD_SOURCE in ('MAXIMUS_NONHLTH_TRV_CLM_VW_DATA_CLAIM_DETAILS')</w:t>
              <w:br/>
              <w:t xml:space="preserve">    union all</w:t>
              <w:br/>
              <w:t xml:space="preserve">    select 'MAXIMUS' as project, 'satellite' as table_type, 'SAT_CLAIM_BENEFIT_HEAD'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'SAT_CLAIM_CO_RI_SHARE'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BAGIC_PREPROD_CURATED_DB.BGIL_DATA_MODEL.SAT_CLAIM_CO_RI_SHARE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'SAT_CLAIM_FNOL'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BAGIC_PREPROD_CURATED_DB.BGIL_DATA_MODEL.SAT_CLAIM_FNOL</w:t>
              <w:br/>
              <w:t xml:space="preserve">     where RECORD_SOURCE in ('MAXIMUS_NONHLTH_TRV_CLM_VW_DATA_CLAIM_DETAILS', 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'SAT_CLAIM_FRAUD'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BAGIC_PREPROD_CURATED_DB.BGIL_DATA_MODEL.SAT_CLAIM_HEADER</w:t>
              <w:br/>
              <w:t xml:space="preserve">    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'SAT_CLAIM_HEALTH_DETAIL'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BAGIC_PREPROD_CURATED_DB.BGIL_DATA_MODEL.SAT_CLAIM_HEALTH_DETAIL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'SAT_CLAIM_INVESTIGATION_FINDING'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BAGIC_PREPROD_CURATED_DB.BGIL_DATA_MODEL.SAT_CLAIM_INVESTIGATION_FINDING</w:t>
              <w:br/>
              <w:t xml:space="preserve">     where RECORD_SOURCE in ('MAXIMUS_NONHLTH_TRV_CLM_VW_DATA_CLAIM_DETAILS_CLAIM_RISK_RISK_ATTRIBUTE_PROPERTIES_PIVOT_VW')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'SAT_CLAIM_LITIGATION'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BAGIC_PREPROD_CURATED_DB.BGIL_DATA_MODEL.SAT_CLAIM_LITIGATION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'SAT_CLAIM_NOTE'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BAGIC_PREPROD_CURATED_DB.BGIL_DATA_MODEL.SAT_CLAIM_NOTE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'SAT_CLAIM_PAYMENT_TRANCHE'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'SAT_CLAIM_PA_DETAIL'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BAGIC_PREPROD_CURATED_DB.BGIL_DATA_MODEL.SAT_CLAIM_PA_DETAIL</w:t>
              <w:br/>
              <w:t xml:space="preserve">     where RECORD_SOURCE in ('MAXIMUS_NONHLTH_TRV_CLM_VW_DATA_CLAIM_DETAILS_CLAIM_RISK_RISK_ATTRIBUTE_PROPERTIES_PIVOT_VW')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'SAT_CLAIM_PROVIDER_BILLING'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BAGIC_PREPROD_CURATED_DB.BGIL_DATA_MODEL.SAT_CLAIM_PROVIDER_BILLING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'SAT_CLAIM_RECOVERY_SALVAGE'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BAGIC_PREPROD_CURATED_DB.BGIL_DATA_MODEL.SAT_CLAIM_RECOVERY_SALVAGE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'SAT_CLAIM_REPUDIATION'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BAGIC_PREPROD_CURATED_DB.BGIL_DATA_MODEL.SAT_CLAIM_REPUDIATION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'SAT_CLAIM_RESERVE'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'MAXIMUS_NONHLTH_TRV_CLM_VW_DATA_CLAIM_DETAILS_CLAIM_RESERVE')))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'MAXIMUS_NONHLTH_TRV_CLM_VW_DATA_CLAIM_DETAILS_CLAIM_RESERVE')),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BAGIC_PREPROD_CURATED_DB.BGIL_DATA_MODEL.SAT_CLAIM_RESERVE</w:t>
              <w:br/>
              <w:t xml:space="preserve">     where RECORD_SOURCE in ('MAXIMUS_NONHLTH_TRV_CLM_VW_DATA_CLAIM_DETAILS_CLAIM_PAYMENT_PAYMENTPROPERTY_PIVOT_VW', 'MAXIMUS_NONHLTH_TRV_CLM_VW_DATA_CLAIM_DETAILS_CLAIM_RESERVE')</w:t>
              <w:br/>
              <w:t xml:space="preserve">    union all</w:t>
              <w:br/>
              <w:t xml:space="preserve">    select 'MAXIMUS' as project, 'satellite' as table_type, 'SAT_CLAIM_RESERVE_HEAD'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BAGIC_PREPROD_CURATED_DB.BGIL_DATA_MODEL.SAT_CLAIM_RESERVE_HEAD</w:t>
              <w:br/>
              <w:t xml:space="preserve">     where RECORD_SOURCE in ('MAXIMUS_NONHLTH_TRV_CLM_VW_DATA_CLAIM_DETAILS_CLAIM_RISK_RISK_ATTRIBUTE_PROPERTIES_PIVOT_VW')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'SAT_CLAIM_SETTLEMENT'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BAGIC_PREPROD_CURATED_DB.BGIL_DATA_MODEL.SAT_CLAIM_SETTLEMENT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'SAT_CLAIM_SLA_TRACKING'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('MAXIMUS_NONHLTH_TRV_CLM_VW_DATA_CLAIM_DETAILS'))) as unexpected_record_source,</w:t>
              <w:br/>
              <w:t xml:space="preserve">           array_slice(array_agg(distinct iff(not (RECORD_SOURCE in ('MAXIMUS_NONHLTH_TRV_CLM_VW_DATA_CLAIM_DETAILS')),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BAGIC_PREPROD_CURATED_DB.BGIL_DATA_MODEL.SAT_CLAIM_SLA_TRACKING</w:t>
              <w:br/>
              <w:t xml:space="preserve">     where RECORD_SOURCE in ('MAXIMUS_NONHLTH_TRV_CLM_VW_DATA_CLAIM_DETAILS')</w:t>
              <w:br/>
              <w:t xml:space="preserve">    union all</w:t>
              <w:br/>
              <w:t xml:space="preserve">    select 'MAXIMUS' as project, 'satellite' as table_type, 'SAT_CLAIM_TP_FORENSIC'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BAGIC_PREPROD_CURATED_DB.BGIL_DATA_MODEL.SAT_CLAIM_TP_FORENSIC</w:t>
              <w:br/>
              <w:t xml:space="preserve">     where RECORD_SOURCE in ('MAXIMUS_NONHLTH_TRV_CLM_VW_DATA_CLAIM_DETAILS_CLAIM_RISK_RISK_ATTRIBUTE_PROPERTIES_PIVOT_VW')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'SAT_CLAIM_TRAVEL_DETAIL'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BAGIC_PREPROD_CURATED_DB.BGIL_DATA_MODEL.SAT_CLAIM_TRAVEL_DETAIL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</w:t>
              <w:br/>
              <w:t xml:space="preserve">    select 'MAXIMUS' as project, 'satellite' as table_type, 'SAT_COMMON_ADDRESS'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BAGIC_PREPROD_CURATED_DB.BGIL_DATA_MODEL.SAT_COMMON_ADDRESS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 union all</w:t>
              <w:br/>
              <w:t xml:space="preserve">    select 'MAXIMUS' as project, 'satellite' as table_type, 'SAT_COMMON_ADMIN_GEOGRAPHY'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BAGIC_PREPROD_CURATED_DB.BGIL_DATA_MODEL.SAT_COMMON_ADMIN_GEOGRAPHY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'SAT_COMMON_BUSINESS_AUDIT'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BAGIC_PREPROD_CURATED_DB.BGIL_DATA_MODEL.SAT_COMMON_BUSINESS_AUDIT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'SAT_COMMON_CLASSIFICATION'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BAGIC_PREPROD_CURATED_DB.BGIL_DATA_MODEL.SAT_COMMON_CLASSIFICATION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'SAT_COMMON_COMMUNICATION_PREFERENCE'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'SAT_COMMON_CONSENT'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BAGIC_PREPROD_CURATED_DB.BGIL_DATA_MODEL.SAT_COMMON_CONSENT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'SAT_COMMON_CONTACT'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BAGIC_PREPROD_CURATED_DB.BGIL_DATA_MODEL.SAT_COMMON_CONTACT</w:t>
              <w:br/>
              <w:t xml:space="preserve">    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'SAT_COMMON_GEO'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'MAXIMUS_NONHLTH_TRV_UWR_VW_DATA_POLICY_DETAILS_PROPOSER_DETAILS_PARTY_ADDRESS_ADDRESS_PROPERTY_PIVOT_VW'))) as unexpected_record_source,</w:t>
              <w:br/>
              <w:t xml:space="preserve">           array_slice(array_agg(distinct iff(not (RECORD_SOURCE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BAGIC_PREPROD_CURATED_DB.BGIL_DATA_MODEL.SAT_COMMON_GEO</w:t>
              <w:br/>
              <w:t xml:space="preserve">    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 union all</w:t>
              <w:br/>
              <w:t xml:space="preserve">    select 'MAXIMUS' as project, 'satellite' as table_type, 'SAT_COMMON_LIFECYCLE'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BAGIC_PREPROD_CURATED_DB.BGIL_DATA_MODEL.SAT_COMMON_LIFECYCLE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'SAT_COMMON_MONETARY_CONTEXT'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    array_slice(array_agg(distinct iff(not (RECORD_SOURCE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BAGIC_PREPROD_CURATED_DB.BGIL_DATA_MODEL.SAT_COMMON_MONETARY_CONTEXT</w:t>
              <w:br/>
              <w:t xml:space="preserve">    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 union all</w:t>
              <w:br/>
              <w:t xml:space="preserve">    select 'MAXIMUS' as project, 'satellite' as table_type, 'SAT_COMMON_STATUS'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BAGIC_PREPROD_CURATED_DB.BGIL_DATA_MODEL.SAT_COMMON_STATUS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'SAT_COVERAGE_CONDITIONS'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BAGIC_PREPROD_CURATED_DB.BGIL_DATA_MODEL.SAT_COVERAGE_CONDITIONS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'SAT_COVERAGE_DEFINITION'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BAGIC_PREPROD_CURATED_DB.BGIL_DATA_MODEL.SAT_COVERAGE_DEFINITION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'SAT_COVERAGE_SUBLIMIT_SCHEDULE'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'SAT_DOCUMENT_DEFINITION'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BAGIC_PREPROD_CURATED_DB.BGIL_DATA_MODEL.SAT_DOCUMENT_DEFINITION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'SAT_FINTXN_ACCOUNTING'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('MAXIMUS_NONHLTH_TRV_CLM_VW_DATA_CLAIM_DETAILS_CLAIM_PAYMENT_PAYMENTPROPERTY_PIVOT_VW'))) as unexpected_record_source,</w:t>
              <w:br/>
              <w:t xml:space="preserve">           array_slice(array_agg(distinct iff(not (RECORD_SOURCE in ('MAXIMUS_NONHLTH_TRV_CLM_VW_DATA_CLAIM_DETAILS_CLAIM_PAYMENT_PAYMENTPROPERTY_PIVOT_VW')),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BAGIC_PREPROD_CURATED_DB.BGIL_DATA_MODEL.SAT_FINTXN_ACCOUNTING</w:t>
              <w:br/>
              <w:t xml:space="preserve">     where RECORD_SOURCE in ('MAXIMUS_NONHLTH_TRV_CLM_VW_DATA_CLAIM_DETAILS_CLAIM_PAYMENT_PAYMENTPROPERTY_PIVOT_VW')</w:t>
              <w:br/>
              <w:t xml:space="preserve">    union all</w:t>
              <w:br/>
              <w:t xml:space="preserve">    select 'MAXIMUS' as project, 'satellite' as table_type, 'SAT_FINTXN_CLAIM_PAYMENT'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('MAXIMUS_NONHLTH_TRV_CLM_VW_DATA_CLAIM_DETAILS_CLAIM_PAYMENT_PAYMENTPROPERTY_PIVOT_VW'))) as unexpected_record_source,</w:t>
              <w:br/>
              <w:t xml:space="preserve">           array_slice(array_agg(distinct iff(not (RECORD_SOURCE in ('MAXIMUS_NONHLTH_TRV_CLM_VW_DATA_CLAIM_DETAILS_CLAIM_PAYMENT_PAYMENTPROPERTY_PIVOT_VW')),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BAGIC_PREPROD_CURATED_DB.BGIL_DATA_MODEL.SAT_FINTXN_CLAIM_PAYMENT</w:t>
              <w:br/>
              <w:t xml:space="preserve">     where RECORD_SOURCE in ('MAXIMUS_NONHLTH_TRV_CLM_VW_DATA_CLAIM_DETAILS_CLAIM_PAYMENT_PAYMENTPROPERTY_PIVOT_VW')</w:t>
              <w:br/>
              <w:t xml:space="preserve">    union all</w:t>
              <w:br/>
              <w:t xml:space="preserve">    select 'MAXIMUS' as project, 'satellite' as table_type, 'SAT_FINTXN_HEADER'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BAGIC_PREPROD_CURATED_DB.BGIL_DATA_MODEL.SAT_FINTXN_HEADER</w:t>
              <w:br/>
              <w:t xml:space="preserve">    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'SAT_FINTXN_PREMIUM'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BAGIC_PREPROD_CURATED_DB.BGIL_DATA_MODEL.SAT_FINTXN_PREMIUM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'SAT_FINTXN_TAX'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</w:t>
              <w:br/>
              <w:t xml:space="preserve">    select 'MAXIMUS' as project, 'satellite' as table_type, 'SAT_FIN_RECEIPT'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'SAT_INSTRUMENT_DEFINITION'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('MAXIMUS_NONHLTH_TRV_CLM_VW_DATA_CLAIM_DETAILS_CLAIM_PAYMENT_PAYMENTPROPERTY_PIVOT_VW', 'MAXIMUS_NONHLTH_TRV_UWR_VW_DATA_POLICY_DETAILS_POLICY_PAYMENT_INFORMATION'))) as unexpected_record_source,</w:t>
              <w:br/>
              <w:t xml:space="preserve">           array_slice(array_agg(distinct iff(not (RECORD_SOURCE in ('MAXIMUS_NONHLTH_TRV_CLM_VW_DATA_CLAIM_DETAILS_CLAIM_PAYMENT_PAYMENTPROPERTY_PIVOT_VW', 'MAXIMUS_NONHLTH_TRV_UWR_VW_DATA_POLICY_DETAILS_POLICY_PAYMENT_INFORMATION')),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BAGIC_PREPROD_CURATED_DB.BGIL_DATA_MODEL.SAT_INSTRUMENT_DEFINITION</w:t>
              <w:br/>
              <w:t xml:space="preserve">     where RECORD_SOURCE in ('MAXIMUS_NONHLTH_TRV_CLM_VW_DATA_CLAIM_DETAILS_CLAIM_PAYMENT_PAYMENTPROPERTY_PIVOT_VW', 'MAXIMUS_NONHLTH_TRV_UWR_VW_DATA_POLICY_DETAILS_POLICY_PAYMENT_INFORMATION')</w:t>
              <w:br/>
              <w:t xml:space="preserve">    union all</w:t>
              <w:br/>
              <w:t xml:space="preserve">    select 'MAXIMUS' as project, 'satellite' as table_type, 'SAT_LNK_PARTY_ROLE_CORE'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BAGIC_PREPROD_CURATED_DB.BGIL_DATA_MODEL.SAT_LNK_PARTY_ROLE_CORE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'SAT_LNK_POLICY_PARTY_ROLE'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'MAXIMUS_NONHLTH_TRV_UWR_VW_DATA_POLICY_DETAILS_PROPOSER_DETAILS_PARTY_RELATION'))) as unexpected_record_source,</w:t>
              <w:br/>
              <w:t xml:space="preserve">           array_slice(array_agg(distinct iff(not (RECORD_SOURCE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BAGIC_PREPROD_CURATED_DB.BGIL_DATA_MODEL.SAT_LNK_POLICY_PARTY_ROLE</w:t>
              <w:br/>
              <w:t xml:space="preserve">    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   union all</w:t>
              <w:br/>
              <w:t xml:space="preserve">    select 'MAXIMUS' as project, 'satellite' as table_type, 'SAT_LNK_ROLE_AGENT'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BAGIC_PREPROD_CURATED_DB.BGIL_DATA_MODEL.SAT_LNK_ROLE_AGENT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'SAT_LNK_ROLE_CUSTOMER'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BAGIC_PREPROD_CURATED_DB.BGIL_DATA_MODEL.SAT_LNK_ROLE_CUSTOMER</w:t>
              <w:br/>
              <w:t xml:space="preserve">    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'SAT_LNK_ROLE_EMPLOYEE'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BAGIC_PREPROD_CURATED_DB.BGIL_DATA_MODEL.SAT_LNK_ROLE_EMPLOYEE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'SAT_LNK_ROLE_NOMINEE_BENEFICIARY'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BAGIC_PREPROD_CURATED_DB.BGIL_DATA_MODEL.SAT_LNK_ROLE_NOMINEE_BENEFICIARY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'SAT_LOSS_EVENT_DETAIL'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BAGIC_PREPROD_CURATED_DB.BGIL_DATA_MODEL.SAT_LOSS_EVENT_DETAIL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'SAT_LOSS_EVENT_NOTIFICATION'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BAGIC_PREPROD_CURATED_DB.BGIL_DATA_MODEL.SAT_LOSS_EVENT_NOTIFICATION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'SAT_LOSS_LOCATION_ADDRESS'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BAGIC_PREPROD_CURATED_DB.BGIL_DATA_MODEL.SAT_LOSS_LOCATION_ADDRESS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'SAT_ORG_UNIT_DEFINITION'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BAGIC_PREPROD_CURATED_DB.BGIL_DATA_MODEL.SAT_ORG_UNIT_DEFINITION</w:t>
              <w:br/>
              <w:t xml:space="preserve">    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'SAT_PARTY_AML_SCREENING'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BAGIC_PREPROD_CURATED_DB.BGIL_DATA_MODEL.SAT_PARTY_AML_SCREENING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'SAT_PARTY_BANKING'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BAGIC_PREPROD_CURATED_DB.BGIL_DATA_MODEL.SAT_PARTY_BANKING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'SAT_PARTY_CLAIM_HISTORY'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BAGIC_PREPROD_CURATED_DB.BGIL_DATA_MODEL.SAT_PARTY_CLAIM_HISTORY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'SAT_PARTY_CONTACT_ADDRESS_LINK'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BAGIC_PREPROD_CURATED_DB.BGIL_DATA_MODEL.SAT_PARTY_CONTACT_ADDRESS_LINK</w:t>
              <w:br/>
              <w:t xml:space="preserve">    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'SAT_PARTY_EMPLOYMENT'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BAGIC_PREPROD_CURATED_DB.BGIL_DATA_MODEL.SAT_PARTY_EMPLOYMENT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'SAT_PARTY_FINANCIAL_PROFILE'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BAGIC_PREPROD_CURATED_DB.BGIL_DATA_MODEL.SAT_PARTY_FINANCIAL_PROFILE</w:t>
              <w:br/>
              <w:t xml:space="preserve">     where RECORD_SOURCE in ('MAXIMUS_NONHLTH_TRV_CLM_VW_DATA_CLAIM_DETAILS_CLAIM_ATTRIBUTE_PROPERTIES_PIVOT_VW',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'SAT_PARTY_FRAUD_PROFILE'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BAGIC_PREPROD_CURATED_DB.BGIL_DATA_MODEL.SAT_PARTY_FRAUD_PROFILE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'SAT_PARTY_HEALTH_PROFILE'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'SAT_PARTY_IDENTIFICATION'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BAGIC_PREPROD_CURATED_DB.BGIL_DATA_MODEL.SAT_PARTY_IDENTIFICATION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'SAT_PARTY_IDENTITY'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BAGIC_PREPROD_CURATED_DB.BGIL_DATA_MODEL.SAT_PARTY_IDENTITY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'SAT_PARTY_INDIVIDUAL_DEMOGRAPHICS'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BAGIC_PREPROD_CURATED_DB.BGIL_DATA_MODEL.SAT_PARTY_INDIVIDUAL_DEMOGRAPHICS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'SAT_PARTY_KYC'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BAGIC_PREPROD_CURATED_DB.BGIL_DATA_MODEL.SAT_PARTY_KYC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'SAT_PARTY_KYC_REFERENCE'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BAGIC_PREPROD_CURATED_DB.BGIL_DATA_MODEL.SAT_PARTY_KYC_REFERENCE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'SAT_PARTY_ONBOARDING_JOURNEY'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BAGIC_PREPROD_CURATED_DB.BGIL_DATA_MODEL.SAT_PARTY_ONBOARDING_JOURNEY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'SAT_PARTY_ORGANISATION_PROFILE'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BAGIC_PREPROD_CURATED_DB.BGIL_DATA_MODEL.SAT_PARTY_ORGANISATION_PROFILE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'SAT_PARTY_PAYOUT_PROFILE'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('MAXIMUS_NONHLTH_TRV_UWR_VW_DATA_POLICY_DETAILS_PROPOSER_DETAILS_PARTY_PROPERTY_SIMPLE_PROPERTY_PIVOT_VW'))) as unexpected_record_source,</w:t>
              <w:br/>
              <w:t xml:space="preserve">    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BAGIC_PREPROD_CURATED_DB.BGIL_DATA_MODEL.SAT_PARTY_PAYOUT_PROFILE</w:t>
              <w:br/>
              <w:t xml:space="preserve">     where RECORD_SOURCE in ('MAXIMUS_NONHLTH_TRV_UWR_VW_DATA_POLICY_DETAILS_PROPOSER_DETAILS_PARTY_PROPERTY_SIMPLE_PROPERTY_PIVOT_VW')</w:t>
              <w:br/>
              <w:t xml:space="preserve">    union all</w:t>
              <w:br/>
              <w:t xml:space="preserve">    select 'MAXIMUS' as project, 'satellite' as table_type, 'SAT_PARTY_POLICY_HISTORY'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BAGIC_PREPROD_CURATED_DB.BGIL_DATA_MODEL.SAT_PARTY_POLICY_HISTORY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'SAT_PARTY_PORTFOLIO_SUMMARY'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BAGIC_PREPROD_CURATED_DB.BGIL_DATA_MODEL.SAT_PARTY_PORTFOLIO_SUMMARY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'SAT_PARTY_RELATIONSHIP_PROFILE'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BAGIC_PREPROD_CURATED_DB.BGIL_DATA_MODEL.SAT_PARTY_RELATIONSHIP_PROFILE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'SAT_POLICY_CANCELLATION'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BAGIC_PREPROD_CURATED_DB.BGIL_DATA_MODEL.SAT_POLICY_CANCELLATION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BAGIC_PREPROD_CURATED_DB.BGIL_DATA_MODEL.SAT_POLICY_CLASSIFICATION</w:t>
              <w:br/>
              <w:t xml:space="preserve">    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'SAT_POLICY_COVERAGE_SCHEDULE'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BAGIC_PREPROD_CURATED_DB.BGIL_DATA_MODEL.SAT_POLICY_COVERAGE_SCHEDULE</w:t>
              <w:br/>
              <w:t xml:space="preserve">    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'SAT_POLICY_DISCOUNT_LOADING_APPLIED'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BAGIC_PREPROD_CURATED_DB.BGIL_DATA_MODEL.SAT_POLICY_DISCOUNT_LOADING_APPLIED</w:t>
              <w:br/>
              <w:t xml:space="preserve">    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'SAT_POLICY_ENDORSEMENT'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('MAXIMUS_NONHLTH_TRV_UWR_VW_DATA_POLICY_DETAILS_ENDORSEMENT_DETAILS',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('MAXIMUS_NONHLTH_TRV_UWR_VW_DATA_POLICY_DETAILS_ENDORSEMENT_DETAILS',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BAGIC_PREPROD_CURATED_DB.BGIL_DATA_MODEL.SAT_POLICY_ENDORSEMENT</w:t>
              <w:br/>
              <w:t xml:space="preserve">     where RECORD_SOURCE in ('MAXIMUS_NONHLTH_TRV_UWR_VW_DATA_POLICY_DETAILS_ENDORSEMENT_DETAILS',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'SAT_POLICY_GROUP'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BAGIC_PREPROD_CURATED_DB.BGIL_DATA_MODEL.SAT_POLICY_GROUP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BAGIC_PREPROD_CURATED_DB.BGIL_DATA_MODEL.SAT_POLICY_HEADER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</w:t>
              <w:br/>
              <w:t xml:space="preserve">    union all</w:t>
              <w:br/>
              <w:t xml:space="preserve">    select 'MAXIMUS' as project, 'satellite' as table_type, 'SAT_POLICY_INTERMEDIARY_SPLIT'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BAGIC_PREPROD_CURATED_DB.BGIL_DATA_MODEL.SAT_POLICY_INTERMEDIARY_SPLIT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'SAT_POLICY_PORTABILITY_MIGRATION'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BAGIC_PREPROD_CURATED_DB.BGIL_DATA_MODEL.SAT_POLICY_PORTABILITY_MIGRATION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'SAT_POLICY_PREMIUM_HEAD'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BAGIC_PREPROD_CURATED_DB.BGIL_DATA_MODEL.SAT_POLICY_PREMIUM_HEAD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'SAT_POLICY_PREMIUM_SUMMARY'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'MAXIMUS_NONHLTH_TRV_UWR_VW_DATA_PREMIUM_DETAILS'))) as unexpected_record_source,</w:t>
              <w:br/>
              <w:t xml:space="preserve">           array_slice(array_agg(distinct iff(not (RECORD_SOURCE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BAGIC_PREPROD_CURATED_DB.BGIL_DATA_MODEL.SAT_POLICY_PREMIUM_SUMMARY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</w:t>
              <w:br/>
              <w:t xml:space="preserve">    union all</w:t>
              <w:br/>
              <w:t xml:space="preserve">    select 'MAXIMUS' as project, 'satellite' as table_type, 'SAT_POLICY_RENEWAL'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BAGIC_PREPROD_CURATED_DB.BGIL_DATA_MODEL.SAT_POLICY_RENEWAL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'SAT_POLICY_SERVICING_SUMMARY'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('MAXIMUS_NONHLTH_TRV_CLM_VW_DATA_CLAIM_DETAILS_CLAIM_ATTRIBUTE_PROPERTIES_PIVOT_VW'))) as unexpected_record_source,</w:t>
              <w:br/>
              <w:t xml:space="preserve">    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BAGIC_PREPROD_CURATED_DB.BGIL_DATA_MODEL.SAT_POLICY_SERVICING_SUMMARY</w:t>
              <w:br/>
              <w:t xml:space="preserve">     where RECORD_SOURCE in ('MAXIMUS_NONHLTH_TRV_CLM_VW_DATA_CLAIM_DETAILS_CLAIM_ATTRIBUTE_PROPERTIES_PIVOT_VW')</w:t>
              <w:br/>
              <w:t xml:space="preserve">    union all</w:t>
              <w:br/>
              <w:t xml:space="preserve">    select 'MAXIMUS' as project, 'satellite' as table_type, 'SAT_POLICY_SUM_INSURED_BREAKUP'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'MAXIMUS_NONHLTH_TRV_UWR_VW_DATA_POLICY_DETAILS_POLICY_PROPERTY_MULTI_SET_PROPERTY_MULTI_SET_DETAIL_PROPERTY_PIVOT_VW'))) as unexpected_record_source,</w:t>
              <w:br/>
              <w:t xml:space="preserve">    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BAGIC_PREPROD_CURATED_DB.BGIL_DATA_MODEL.SAT_POLICY_SUM_INSURED_BREAKUP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union all</w:t>
              <w:br/>
              <w:t xml:space="preserve">    select 'MAXIMUS' as project, 'satellite' as table_type, 'SAT_POLICY_TAX_BREAKUP'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BAGIC_PREPROD_CURATED_DB.BGIL_DATA_MODEL.SAT_POLICY_TAX_BREAKUP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'SAT_POLICY_TAX_HEAD'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BAGIC_PREPROD_CURATED_DB.BGIL_DATA_MODEL.SAT_POLICY_TAX_HEAD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'SAT_POLICY_TERMS'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('MAXIMUS_NONHLTH_TRV_UWR_VW_DATA_POLICY_DETAILS_POLICY_PROPERTY_SIMPLE_PROPERTY_PIVOT_VW'))) as unexpected_record_source,</w:t>
              <w:br/>
              <w:t xml:space="preserve">    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BAGIC_PREPROD_CURATED_DB.BGIL_DATA_MODEL.SAT_POLICY_TERMS</w:t>
              <w:br/>
              <w:t xml:space="preserve">     where RECORD_SOURCE in ('MAXIMUS_NONHLTH_TRV_UWR_VW_DATA_POLICY_DETAILS_POLICY_PROPERTY_SIMPLE_PROPERTY_PIVOT_VW')</w:t>
              <w:br/>
              <w:t xml:space="preserve">    union all</w:t>
              <w:br/>
              <w:t xml:space="preserve">    select 'MAXIMUS' as project, 'satellite' as table_type, 'SAT_PRODUCT_DEFINITION'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BAGIC_PREPROD_CURATED_DB.BGIL_DATA_MODEL.SAT_PRODUCT_DEFINITION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'SAT_PRODUCT_RATING_STRUCTURE'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'SAT_PRODUCT_TERMS'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'SAT_QUOTE_HEADER'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BAGIC_PREPROD_CURATED_DB.BGIL_DATA_MODEL.SAT_QUOTE_HEADER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'SAT_QUOTE_RATING'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'SAT_QUOTE_RATING_INPUT'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BAGIC_PREPROD_CURATED_DB.BGIL_DATA_MODEL.SAT_QUOTE_RATING_INPUT</w:t>
              <w:br/>
              <w:t xml:space="preserve">    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'SAT_RISK_HEALTH_MEMBER_MEDICAL'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BAGIC_PREPROD_CURATED_DB.BGIL_DATA_MODEL.SAT_RISK_HEALTH_MEMBER_MEDICAL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'SAT_RISK_OBJECT_CORE'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BAGIC_PREPROD_CURATED_DB.BGIL_DATA_MODEL.SAT_RISK_OBJECT_CORE</w:t>
              <w:br/>
              <w:t xml:space="preserve">    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'SAT_RISK_OBJECT_VALUATION'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BAGIC_PREPROD_CURATED_DB.BGIL_DATA_MODEL.SAT_RISK_OBJECT_VALUATION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'SAT_RISK_PERSON_INSURED'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</w:t>
              <w:br/>
              <w:t xml:space="preserve">    select 'MAXIMUS' as project, 'satellite' as table_type, 'SAT_RISK_PERSON_MEMBER'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BAGIC_PREPROD_CURATED_DB.BGIL_DATA_MODEL.SAT_RISK_PERSON_MEMBER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</w:t>
              <w:br/>
              <w:t xml:space="preserve">    select 'MAXIMUS' as project, 'satellite' as table_type, 'SAT_RISK_PERSON_TRAVEL'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    array_slice(array_agg(distinct iff(not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</w:t>
              <w:br/>
              <w:t xml:space="preserve">order by iff(status = 'FAIL', 0, 1), table_type, table_name;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 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HUB_ASSESSMENT; rows scoped to RECORD_SOURCE in ('MAXIMUS_NONHLTH_TRV_UWR_VW_DATA_POLICY_DETAILS_POLICY_PROPERTY_SIMPLE_PROPERTY_PIVOT_VW', 'MAXIMUS_NONHLTH_TRV_UWR_VW_DATA_POLICY_DETAILS_TELE_VERIFICATION_DETAILS', 'MAXIMUS_NONHLTH_TRV_UWR_VW_DATA_QUOTE_PARAM_DETAILS_POLICY_PROPERTY_RULE_LIST_PIVOT_VW'). Expected RECORD_SOURCE: MAXIMUS_NONHLTH_TRV_UWR_VW_DATA_POLICY_DETAILS_POLICY_PROPERTY_SIMPLE_PROPERTY_PIVOT_VW, MAXIMUS_NONHLTH_TRV_UWR_VW_DATA_POLICY_DETAILS_TELE_VERIFICATION_DETAILS,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'HUB_ASSESSMENT'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('MAXIMUS_NONHLTH_TRV_UWR_VW_DATA_POLICY_DETAILS_POLICY_PROPERTY_SIMPLE_PROPERTY_PIVOT_VW', 'MAXIMUS_NONHLTH_TRV_UWR_VW_DATA_POLICY_DETAILS_TELE_VERIFICATION_DETAILS',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('MAXIMUS_NONHLTH_TRV_UWR_VW_DATA_POLICY_DETAILS_POLICY_PROPERTY_SIMPLE_PROPERTY_PIVOT_VW', 'MAXIMUS_NONHLTH_TRV_UWR_VW_DATA_POLICY_DETAILS_TELE_VERIFICATION_DETAILS',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BAGIC_PREPROD_CURATED_DB.BGIL_DATA_MODEL.HUB_ASSESSMENT</w:t>
              <w:br/>
              <w:t xml:space="preserve"> where RECORD_SOURCE in ('MAXIMUS_NONHLTH_TRV_UWR_VW_DATA_POLICY_DETAILS_POLICY_PROPERTY_SIMPLE_PROPERTY_PIVOT_VW', 'MAXIMUS_NONHLTH_TRV_UWR_VW_DATA_POLICY_DETAILS_TELE_VERIFICATION_DETAILS',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 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HUB_CLAIM; rows scoped to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MAXIMUS_NONHLTH_TRV_CLM_VW_DATA_CLAIM_DETAILS,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MAXIMUS_NONHLTH_TRV_CLM_VW_DATA_CLAIM_DETAILS_CLAIM_EVENT_FOLLOWUP, MAXIMUS_NONHLTH_TRV_CLM_VW_DATA_CLAIM_DETAILS_CLAIM_HISTORY (+7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'HUB_CLAIM'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BAGIC_PREPROD_CURATED_DB.BGIL_DATA_MODEL.HUB_CLAIM</w:t>
              <w:br/>
              <w:t xml:space="preserve">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 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HUB_COVERAGE; rows scoped to 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'MAXIMUS_NONHLTH_TRV_UWR_VW_DATA_QUOTE_PARAM_DETAILS_RISK_LIST_RISK_PROPERTY_RULE_LIST_PIVOT_VW'). Expected RECORD_SOURCE: MAXIMUS_NONHLTH_TRV_CLM_VW_DATA_CLAIM_DETAILS_CLAIM_RISK_RISK_ATTRIBUTE_PROPERTIES_PIVOT_VW, MAXIMUS_NONHLTH_TRV_UWR_VW_DATA_POLICY_DETAILS_INSURED_DETAILS_COVER_DETAILS, MAXIMUS_NONHLTH_TRV_UWR_VW_DATA_POLICY_DETAILS_INSURED_DETAILS_COVER_DETAILS_COVER_PROPERTY_MULTI_SET_PROPERTY_MULTI_SET_DETAIL_PROPERTY_PIVOT_VW,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 (+2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'HUB_COVERAGE'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BAGIC_PREPROD_CURATED_DB.BGIL_DATA_MODEL.HUB_COVERAGE</w:t>
              <w:br/>
              <w:t xml:space="preserve"> where 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HUB_DISTRIBUTION_CHANNEL; rows scoped to 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'MAXIMUS_NONHLTH_TRV_UWR_VW_DATA_QUOTE_PARAM_DETAILS_POLICY_PROPERTY_RULE_LIST_PIVOT_VW'). Expected RECORD_SOURCE: MAXIMUS_NONHLTH_TRV_CLM_VW_DATA_CLAIM_DETAILS_CLAIM_ATTRIBUTE_PROPERTIES_PIVOT_VW,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'HUB_DISTRIBUTION_CHANNEL'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BAGIC_PREPROD_CURATED_DB.BGIL_DATA_MODEL.HUB_DISTRIBUTION_CHANNEL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 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HUB_DOCUMENT;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MAXIMUS_NONHLTH_TRV_CLM_VW_DATA_CLAIM_DETAILS_DOCUMENT_DETAILS, MAXIMUS_NONHLTH_TRV_UWR_VW_DATA_POLICY_DETAILS_DOCUMENT_DETAILS, MAXIMUS_NONHLTH_TRV_UWR_VW_DATA_POLICY_DETAILS_INSURED_DETAILS_DOCUMENT_DETAILS (+6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'HUB_DOCUMENT'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BAGIC_PREPROD_CURATED_DB.BGIL_DATA_MODEL.HUB_DOCUMENT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 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HUB_FINANCIAL_TRANSACTION; rows scoped to 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'MAXIMUS_NONHLTH_TRV_UWR_VW_DATA_QUOTE_PARAM_DETAILS_RISK_LIST'). Expected RECORD_SOURCE: MAXIMUS_NONHLTH_TRV_CLM_VW_DATA_CLAIM_DETAILS_CLAIM_PAYMENT_PAYMENTPROPERTY_PIVOT_VW, MAXIMUS_NONHLTH_TRV_CLM_VW_DATA_CLAIM_DETAILS_CLAIM_RISK_RISK_ATTRIBUTE_MULTI_SET_PROPERTY_MULTI_SET_DETAIL_PROPERTY_PIVOT_VW, MAXIMUS_NONHLTH_TRV_UWR_VW_DATA_POLICY_DETAILS_POLICY_PAYMENT_INFORMATION, MAXIMUS_NONHLTH_TRV_UWR_VW_DATA_POLICY_DETAILS_POLICY_PROPERTY_SIMPLE_PROPERTY_PIVOT_VW, MAXIMUS_NONHLTH_TRV_UWR_VW_DATA_QUOTE_PARAM_DETAILS, MAXIMUS_NONHLTH_TRV_UWR_VW_DATA_QUOTE_PARAM_DETAILS_POLICY_PROPERTY_RULE_LIST_PIVOT_VW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'HUB_FINANCIAL_TRANSACTION'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BAGIC_PREPROD_CURATED_DB.BGIL_DATA_MODEL.HUB_FINANCIAL_TRANSACTION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HUB_LOCATION;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MAXIMUS_NONHLTH_TRV_CLM_VW_DATA_CLAIM_DETAILS_CLAIM_RISK_RISK_ATTRIBUTE_MULTI_SET_PROPERTY_MULTI_SET_DETAIL_PROPERTY_PIVOT_VW, MAXIMUS_NONHLTH_TRV_CLM_VW_DATA_CLAIM_DETAILS_CLAIM_RISK_RISK_ATTRIBUTE_PROPERTIES_PIVOT_VW, MAXIMUS_NONHLTH_TRV_UWR_VW_DATA_POLICY_DETAILS_DISPATCH_DETAILS (+9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BAGIC_PREPROD_CURATED_DB.BGIL_DATA_MODEL.HUB_LOCATION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  HUB_LOSS_EVENT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HUB_LOSS_EVENT;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'HUB_LOSS_EVENT'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BAGIC_PREPROD_CURATED_DB.BGIL_DATA_MODEL.HUB_LOSS_EVENT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HUB_ORG_UNIT; rows scoped to 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'MAXIMUS_NONHLTH_TRV_UWR_VW_DATA_QUOTE_PARAM_DETAILS_POLICY_PROPERTY_RULE_LIST_PIVOT_VW'). Expected RECORD_SOURCE: MAXIMUS_NONHLTH_TRV_CLM_VW_DATA_CLAIM_DETAILS_CLAIM_ATTRIBUTE_PROPERTIES_PIVOT_VW, MAXIMUS_NONHLTH_TRV_UWR_VW_DATA_POLICY_DETAILS, MAXIMUS_NONHLTH_TRV_UWR_VW_DATA_POLICY_DETAILS_OFFICE_DETAILS, MAXIMUS_NONHLTH_TRV_UWR_VW_DATA_POLICY_DETAILS_OFFICE_DETAILS_OFFICE_ADDRESS, MAXIMUS_NONHLTH_TRV_UWR_VW_DATA_POLICY_DETAILS_OFFICE_DETAILS_OFFICE_ADDRESS_ADDRESS_PROPERTY_PIVOT_VW, MAXIMUS_NONHLTH_TRV_UWR_VW_DATA_POLICY_DETAILS_POLICY_PROPERTY_SIMPLE_PROPERTY_PIVOT_VW (+3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'HUB_ORG_UNIT'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BAGIC_PREPROD_CURATED_DB.BGIL_DATA_MODEL.HUB_ORG_UNIT</w:t>
              <w:br/>
              <w:t xml:space="preserve"> where 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HUB_PARTY; rows scoped to 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'MAXIMUS_NONHLTH_TRV_UWR_VW_DATA_QUOTE_PARAM_DETAILS_RISK_LIST_RISK_PROPERTY_RULE_LIST_PIVOT_VW'). Expected RECORD_SOURCE: MAXIMUS_NONHLTH_TRV_CLM_VW_DATA_CLAIM_DETAILS_CLAIM_ATTRIBUTE_PROPERTIES_PIVOT_VW, MAXIMUS_NONHLTH_TRV_CLM_VW_DATA_CLAIM_DETAILS_CLAIM_PARTY, MAXIMUS_NONHLTH_TRV_CLM_VW_DATA_CLAIM_DETAILS_CLAIM_PAYMENT, MAXIMUS_NONHLTH_TRV_CLM_VW_DATA_CLAIM_DETAILS_CLAIM_RESERVE, MAXIMUS_NONHLTH_TRV_CLM_VW_DATA_CLAIM_DETAILS_CLAIM_RISK_PARTY, MAXIMUS_NONHLTH_TRV_CLM_VW_DATA_CLAIM_DETAILS_CLAIM_RISK_RISK_ATTRIBUTE_MULTI_SET_PROPERTY_MULTI_SET_DETAIL_PROPERTY_PIVOT_VW (+23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BAGIC_PREPROD_CURATED_DB.BGIL_DATA_MODEL.HUB_PARTY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 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HUB_PAYMENT_INSTRUMENT; rows scoped to RECORD_SOURCE in ('MAXIMUS_NONHLTH_TRV_CLM_VW_DATA_CLAIM_DETAILS_CLAIM_PAYMENT_PAYMENTPROPERTY_PIVOT_VW', 'MAXIMUS_NONHLTH_TRV_UWR_VW_DATA_POLICY_DETAILS_POLICY_PAYMENT_INFORMATION'). Expected RECORD_SOURCE: MAXIMUS_NONHLTH_TRV_CLM_VW_DATA_CLAIM_DETAILS_CLAIM_PAYMENT_PAYMENTPROPERTY_PIVOT_VW, MAXIMUS_NONHLTH_TRV_UWR_VW_DATA_POLICY_DETAILS_POLICY_PAYMENT_INFORMATION.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'HUB_PAYMENT_INSTRUMENT'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'MAXIMUS_NONHLTH_TRV_UWR_VW_DATA_POLICY_DETAILS_POLICY_PAYMENT_INFORMATION'))) as unexpected_record_source,</w:t>
              <w:br/>
              <w:t xml:space="preserve">       array_slice(array_agg(distinct iff(not (RECORD_SOURCE in ('MAXIMUS_NONHLTH_TRV_CLM_VW_DATA_CLAIM_DETAILS_CLAIM_PAYMENT_PAYMENTPROPERTY_PIVOT_VW', 'MAXIMUS_NONHLTH_TRV_UWR_VW_DATA_POLICY_DETAILS_POLICY_PAYMENT_INFORMATION')),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BAGIC_PREPROD_CURATED_DB.BGIL_DATA_MODEL.HUB_PAYMENT_INSTRUMENT</w:t>
              <w:br/>
              <w:t xml:space="preserve"> where RECORD_SOURCE in ('MAXIMUS_NONHLTH_TRV_CLM_VW_DATA_CLAIM_DETAILS_CLAIM_PAYMENT_PAYMENTPROPERTY_PIVOT_VW', 'MAXIMUS_NONHLTH_TRV_UWR_VW_DATA_POLICY_DETAILS_POLICY_PAYMENT_INFORMATION');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HUB_POLICY; rows scoped to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'MAXIMUS_NONHLTH_TRV_UWR_VW_DATA_QUOTE_PARAM_DETAILS_POLICY_PROPERTY_RULE_LIST_PIVOT_VW'). Expected RECORD_SOURCE: MAXIMUS_NONHLTH_TRV_CLM_VW_DATA_CLAIM_DETAILS, MAXIMUS_NONHLTH_TRV_CLM_VW_DATA_CLAIM_DETAILS_CLAIM_ATTRIBUTE_PROPERTIES_PIVOT_VW, MAXIMUS_NONHLTH_TRV_CLM_VW_DATA_CLAIM_DETAILS_CLAIM_RISK_RISK_ATTRIBUTE_MULTI_SET_PROPERTY_MULTI_SET_DETAIL_PROPERTY_PIVOT_VW, MAXIMUS_NONHLTH_TRV_UWR_VW_DATA_POLICY_DETAILS, MAXIMUS_NONHLTH_TRV_UWR_VW_DATA_POLICY_DETAILS_DISPATCH_DETAILS, MAXIMUS_NONHLTH_TRV_UWR_VW_DATA_POLICY_DETAILS_ENDORSEMENT_DETAILS (+14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'HUB_POLICY'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BAGIC_PREPROD_CURATED_DB.BGIL_DATA_MODEL.HUB_POLICY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HUB_PRODUCT; rows scoped to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'MAXIMUS_NONHLTH_TRV_UWR_VW_DATA_QUOTE_PARAM_DETAILS_RISK_LIST_RISK_PROPERTY_RULE_LIST_PIVOT_VW'). Expected RECORD_SOURCE: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MAXIMUS_NONHLTH_TRV_UWR_VW_DATA_QUOTE_PARAM_DETAILS (+2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'HUB_PRODUCT'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BAGIC_PREPROD_CURATED_DB.BGIL_DATA_MODEL.HUB_PRODUCT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 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HUB_QUOTE; rows scoped to 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'MAXIMUS_NONHLTH_TRV_UWR_VW_DATA_QUOTE_PARAM_DETAILS_RISK_LIST_RISK_PROPERTY_RULE_LIST_PIVOT_VW'). Expected RECORD_SOURCE: MAXIMUS_NONHLTH_TRV_UWR_VW_DATA_POLICY_DETAILS, MAXIMUS_NONHLTH_TRV_UWR_VW_DATA_POLICY_DETAILS_INSURED_DETAILS_MEMBER_DETAILS_PARTY_PROPERTY_SIMPLE_PROPERTY_PIVOT_VW, MAXIMUS_NONHLTH_TRV_UWR_VW_DATA_QUOTE_PARAM_DETAILS, MAXIMUS_NONHLTH_TRV_UWR_VW_DATA_QUOTE_PARAM_DETAILS_POLICY_PROPERTY, MAXIMUS_NONHLTH_TRV_UWR_VW_DATA_QUOTE_PARAM_DETAILS_POLICY_PROPERTY_MULTI_SET_PROPERTY_INPUT_MULTI_SET_DETAIL_INPUT_PROPERTY_PIVOT_VW, MAXIMUS_NONHLTH_TRV_UWR_VW_DATA_QUOTE_PARAM_DETAILS_POLICY_PROPERTY_RULE_LIST_PIVOT_VW (+7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'HUB_QUOTE'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BAGIC_PREPROD_CURATED_DB.BGIL_DATA_MODEL.HUB_QUOTE</w:t>
              <w:br/>
              <w:t xml:space="preserve"> where 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HUB_RISK_OBJECT; rows scoped to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'MAXIMUS_NONHLTH_TRV_UWR_VW_DATA_QUOTE_PARAM_DETAILS_RISK_LIST_RISK_PROPERTY_RULE_LIST_PIVOT_VW'). Expected RECORD_SOURCE: MAXIMUS_NONHLTH_TRV_CLM_VW_DATA_CLAIM_DETAILS_CLAIM_ATTRIBUTE_PROPERTIES_PIVOT_VW, MAXIMUS_NONHLTH_TRV_CLM_VW_DATA_CLAIM_DETAILS_CLAIM_RISK, MAXIMUS_NONHLTH_TRV_UWR_VW_DATA_POLICY_DETAILS_INSURED_DETAILS,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 (+6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'hub' as table_type, 'HUB_RISK_OBJECT'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BAGIC_PREPROD_CURATED_DB.BGIL_DATA_MODEL.HUB_RISK_OBJECT</w:t>
              <w:br/>
              <w:t xml:space="preserve">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LINK  LINK_CLAIM_PARTY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LINK_CLAIM_PARTY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LINK_CLAIM_PARTY; rows scoped to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'MAXIMUS_NONHLTH_TRV_CLM_VW_DATA_CLAIM_DETAILS_CLAIM_RISK_PARTY'). Expected RECORD_SOURCE: MAXIMUS_NONHLTH_TRV_CLM_VW_DATA_CLAIM_DETAILS_CLAIM_ATTRIBUTE_PROPERTIES_PIVOT_VW, MAXIMUS_NONHLTH_TRV_CLM_VW_DATA_CLAIM_DETAILS_CLAIM_RISK_RISK_ATTRIBUTE_MULTI_SET_PROPERTY_MULTI_SET_DETAIL_PROPERTY_PIVOT_VW, MAXIMUS_NONHLTH_TRV_CLM_VW_DATA_CLAIM_DETAILS_CLAIM_PAYMENT, MAXIMUS_NONHLTH_TRV_CLM_VW_DATA_CLAIM_DETAILS_CLAIM_RESERVE, MAXIMUS_NONHLTH_TRV_CLM_VW_DATA_CLAIM_DETAILS_CLAIM_PARTY, MAXIMUS_NONHLTH_TRV_CLM_VW_DATA_CLAIM_DETAILS_CLAIM_RISK_PARTY.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'link' as table_type, 'LINK_CLAIM_PARTY'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BAGIC_PREPROD_CURATED_DB.BGIL_DATA_MODEL.LINK_CLAIM_PARTY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LINK  LINK_PARTY_LOCATION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LINK_PARTY_LOCATION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LINK_PARTY_LOCATION; rows scoped to 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'MAXIMUS_NONHLTH_TRV_UWR_VW_DATA_POLICY_DETAILS_PROPOSER_DETAILS_PARTY_ADDRESS'). Expected RECORD_SOURCE: MAXIMUS_NONHLTH_TRV_CLM_VW_DATA_CLAIM_DETAILS_CLAIM_ATTRIBUTE_PROPERTIES_PIVOT_VW, MAXIMUS_NONHLTH_TRV_UWR_VW_DATA_POLICY_DETAILS_PROPOSER_DETAILS_PARTY_PROPERTY_SIMPLE_PROPERTY_PIVOT_VW, MAXIMUS_NONHLTH_TRV_UWR_VW_DATA_POLICY_DETAILS_INSURED_DETAILS_MEMBER_DETAILS_PARTY_ADDRESS_ADDRESS_PROPERTY_PIVOT_VW, MAXIMUS_NONHLTH_TRV_UWR_VW_DATA_POLICY_DETAILS_PROPOSER_DETAILS_PARTY_ADDRESS_ADDRESS_PROPERTY_PIVOT_VW, MAXIMUS_NONHLTH_TRV_UWR_VW_DATA_POLICY_DETAILS_INSURED_DETAILS_MEMBER_DETAILS_PARTY_PROPERTY_SIMPLE_PROPERTY_PIVOT_VW, MAXIMUS_NONHLTH_TRV_UWR_VW_DATA_POLICY_DETAILS_INSURED_DETAILS_MEMBER_DETAILS_PARTY_ADDRESS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'link' as table_type, 'LINK_PARTY_LOCATION'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BAGIC_PREPROD_CURATED_DB.BGIL_DATA_MODEL.LINK_PARTY_LOCATION</w:t>
              <w:br/>
              <w:t xml:space="preserve"> where 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LINK  LINK_PARTY_ROLE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LINK_PARTY_ROLE;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MAXIMUS_NONHLTH_TRV_UWR_VW_DATA_QUOTE_PARAM_DETAILS_RISK_LIST_MULTI_SET_PROPERTY_INPUT_MULTI_SET_DETAIL_INPUT_PROPERTY_PIVOT_VW, MAXIMUS_NONHLTH_TRV_UWR_VW_DATA_POLICY_DETAILS_POLICY_PROPERTY_SIMPLE_PROPERTY_PIVOT_VW, MAXIMUS_NONHLTH_TRV_UWR_VW_DATA_QUOTE_PARAM_DETAILS_POLICY_PROPERTY_RULE_LIST_PIVOT_VW, MAXIMUS_NONHLTH_TRV_UWR_VW_DATA_POLICY_DETAILS_INSURED_DETAILS_MEMBER_DETAILS_PARTY_PROPERTY_SIMPLE_PROPERTY_PIVOT_VW.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'link' as table_type, 'LINK_PARTY_ROLE'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BAGIC_PREPROD_CURATED_DB.BGIL_DATA_MODEL.LINK_PARTY_ROLE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LINK  LINK_POLICY_PARTY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LINK_POLICY_PARTY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LINK_POLICY_PARTY; rows scoped to 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'MAXIMUS_NONHLTH_TRV_UWR_VW_DATA_POLICY_DETAILS_PROPOSER_DETAILS'). Expected RECORD_SOURCE: MAXIMUS_NONHLTH_TRV_UWR_VW_DATA_POLICY_DETAILS_INSURED_DETAILS_MEMBER_DETAILS_PARTY_RELATION, MAXIMUS_NONHLTH_TRV_UWR_VW_DATA_POLICY_DETAILS_PROPOSER_DETAILS_PARTY_RELATION, MAXIMUS_NONHLTH_TRV_UWR_VW_DATA_POLICY_DETAILS_POLICY_RELATION, MAXIMUS_NONHLTH_TRV_UWR_VW_DATA_POLICY_DETAILS_INSURED_DETAILS_MEMBER_DETAILS, MAXIMUS_NONHLTH_TRV_UWR_VW_DATA_POLICY_DETAILS_PROPOSER_DETAILS.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'link' as table_type, 'LINK_POLICY_PARTY'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'MAXIMUS_NONHLTH_TRV_UWR_VW_DATA_POLICY_DETAILS_PROPOSER_DETAILS'))) as unexpected_record_source,</w:t>
              <w:br/>
              <w:t xml:space="preserve">       array_slice(array_agg(distinct iff(not (RECORD_SOURCE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BAGIC_PREPROD_CURATED_DB.BGIL_DATA_MODEL.LINK_POLICY_PARTY</w:t>
              <w:br/>
              <w:t xml:space="preserve"> where 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SATELLITE  SAT_ASSESSMENT_HEADER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SAT_ASSESSMENT_HEADER; rows scoped to RECORD_SOURCE in ('MAXIMUS_NONHLTH_TRV_UWR_VW_DATA_POLICY_DETAILS_TELE_VERIFICATION_DETAILS'). Expected RECORD_SOURCE: MAXIMUS_NONHLTH_TRV_UWR_VW_DATA_POLICY_DETAILS_TELE_VERIFICATION_DETAILS.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'SAT_ASSESSMENT_HEADER'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('MAXIMUS_NONHLTH_TRV_UWR_VW_DATA_POLICY_DETAILS_TELE_VERIFICATION_DETAILS'))) as unexpected_record_source,</w:t>
              <w:br/>
              <w:t xml:space="preserve">       array_slice(array_agg(distinct iff(not (RECORD_SOURCE in ('MAXIMUS_NONHLTH_TRV_UWR_VW_DATA_POLICY_DETAILS_TELE_VERIFICATION_DETAILS')),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BAGIC_PREPROD_CURATED_DB.BGIL_DATA_MODEL.SAT_ASSESSMENT_HEADER</w:t>
              <w:br/>
              <w:t xml:space="preserve"> where RECORD_SOURCE in ('MAXIMUS_NONHLTH_TRV_UWR_VW_DATA_POLICY_DETAILS_TELE_VERIFICATION_DETAILS');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SATELLITE  SAT_AUG_CLAIM_APPROVAL_ACTION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SAT_AUG_CLAIM_APPROVAL_ACTION; rows scoped to RECORD_SOURCE in ('MAXIMUS_NONHLTH_TRV_CLM_VW_DATA_CLAIM_DETAILS_CLAIM_ATTRIBUTE_MULTI_SET_PROPERTY_MULTI_SET_DETAIL_PROPERTY_PIVOT_VW', 'MAXIMUS_NONHLTH_TRV_CLM_VW_DATA_CLAIM_DETAILS_CLAIM_RISK_RISK_ATTRIBUTE_MULTI_SET_PROPERTY_MULTI_SET_DETAIL_PROPERTY_PIVOT_VW'). Expected RECORD_SOURCE: MAXIMUS_NONHLTH_TRV_CLM_VW_DATA_CLAIM_DETAILS_CLAIM_ATTRIBUTE_MULTI_SET_PROPERTY_MULTI_SET_DETAIL_PROPERTY_PIVOT_VW,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'SAT_AUG_CLAIM_APPROVAL_ACTION'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BAGIC_PREPROD_CURATED_DB.BGIL_DATA_MODEL.SAT_AUG_CLAIM_APPROVAL_ACTION</w:t>
              <w:br/>
              <w:t xml:space="preserve"> where RECORD_SOURCE in ('MAXIMUS_NONHLTH_TRV_CLM_VW_DATA_CLAIM_DETAILS_CLAIM_ATTRIBUTE_MULTI_SET_PROPERTY_MULTI_SET_DETAIL_PROPERTY_PIVOT_VW',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SATELLITE  SAT_AUG_CLAIM_ASSESSMENT_SUMMARY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SAT_AUG_CLAIM_ASSESSMENT_SUMMARY; rows scoped to RECORD_SOURCE in ('MAXIMUS_NONHLTH_TRV_CLM_VW_DATA_CLAIM_DETAILS', 'MAXIMUS_NONHLTH_TRV_CLM_VW_DATA_CLAIM_DETAILS_CLAIM_ATTRIBUTE_PROPERTIES_PIVOT_VW', 'MAXIMUS_NONHLTH_TRV_CLM_VW_DATA_CLAIM_DETAILS_CLAIM_RISK_RISK_ATTRIBUTE_PROPERTIES_PIVOT_VW'). Expected RECORD_SOURCE: MAXIMUS_NONHLTH_TRV_CLM_VW_DATA_CLAIM_DETAILS,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'SAT_AUG_CLAIM_ASSESSMENT_SUMMARY'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BAGIC_PREPROD_CURATED_DB.BGIL_DATA_MODEL.SAT_AUG_CLAIM_ASSESSMENT_SUMMARY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SATELLITE  SAT_AUG_CLAIM_BENEFIT_HEAD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SAT_AUG_CLAIM_BENEFIT_HEAD; rows scoped to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'MAXIMUS_NONHLTH_TRV_CLM_VW_DATA_CLAIM_DETAILS_CLAIM_RISK_RISK_ATTRIBUTE_PROPERTIES_PIVOT_VW'). Expected RECORD_SOURCE: MAXIMUS_NONHLTH_TRV_CLM_VW_DATA_CLAIM_DETAILS_CLAIM_ATTRIBUTE_MULTI_SET_PROPERTY_MULTI_SET_DETAIL_PROPERTY_PIVOT_VW, MAXIMUS_NONHLTH_TRV_CLM_VW_DATA_CLAIM_DETAILS_CLAIM_COVER_MULTI_SET_DETAIL_PROPERTY_PIVOT_VW,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'SAT_AUG_CLAIM_BENEFIT_HEAD'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BAGIC_PREPROD_CURATED_DB.BGIL_DATA_MODEL.SAT_AUG_CLAIM_BENEFIT_HEAD</w:t>
              <w:br/>
              <w:t xml:space="preserve">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SATELLITE  SAT_AUG_CLAIM_CO_RI_SHARE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SAT_AUG_CLAIM_CO_RI_SHARE;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'SAT_AUG_CLAIM_CO_RI_SHARE'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BAGIC_PREPROD_CURATED_DB.BGIL_DATA_MODEL.SAT_AUG_CLAIM_CO_RI_SHARE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SATELLITE  SAT_AUG_CLAIM_DEDUCTION_WAIVER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SAT_AUG_CLAIM_DEDUCTION_WAIVER;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'SAT_AUG_CLAIM_DEDUCTION_WAIVER'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BAGIC_PREPROD_CURATED_DB.BGIL_DATA_MODEL.SAT_AUG_CLAIM_DEDUCTION_WAIVER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SATELLITE  SAT_AUG_CLAIM_DOCUMENT_REMINDER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SAT_AUG_CLAIM_DOCUMENT_REMINDER; rows scoped to RECORD_SOURCE in ('MAXIMUS_NONHLTH_TRV_CLM_VW_DATA_CLAIM_DETAILS_CLAIM_COVER_MULTI_SET_DETAIL_PROPERTY_PIVOT_VW'). Expected RECORD_SOURCE: MAXIMUS_NONHLTH_TRV_CLM_VW_DATA_CLAIM_DETAILS_CLAIM_COVER_MULTI_SET_DETAIL_PROPERTY_PIVOT_VW.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'SAT_AUG_CLAIM_DOCUMENT_REMINDER'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('MAXIMUS_NONHLTH_TRV_CLM_VW_DATA_CLAIM_DETAILS_CLAIM_COVER_MULTI_SET_DETAIL_PROPERTY_PIVOT_VW'))) as unexpected_record_source,</w:t>
              <w:br/>
              <w:t xml:space="preserve">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BAGIC_PREPROD_CURATED_DB.BGIL_DATA_MODEL.SAT_AUG_CLAIM_DOCUMENT_REMINDER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SATELLITE  SAT_AUG_CLAIM_DOCUMENT_REQUIREMENT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SAT_AUG_CLAIM_DOCUMENT_REQUIREMENT; rows scoped to RECORD_SOURCE in ('MAXIMUS_NONHLTH_TRV_CLM_VW_DATA_CLAIM_DETAILS_CLAIM_COVER_MULTI_SET_DETAIL_PROPERTY_PIVOT_VW'). Expected RECORD_SOURCE: MAXIMUS_NONHLTH_TRV_CLM_VW_DATA_CLAIM_DETAILS_CLAIM_COVER_MULTI_SET_DETAIL_PROPERTY_PIVOT_VW.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'SAT_AUG_CLAIM_DOCUMENT_REQUIREMENT'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('MAXIMUS_NONHLTH_TRV_CLM_VW_DATA_CLAIM_DETAILS_CLAIM_COVER_MULTI_SET_DETAIL_PROPERTY_PIVOT_VW'))) as unexpected_record_source,</w:t>
              <w:br/>
              <w:t xml:space="preserve">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BAGIC_PREPROD_CURATED_DB.BGIL_DATA_MODEL.SAT_AUG_CLAIM_DOCUMENT_REQUIREMENT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SATELLITE  SAT_AUG_CLAIM_EVIDENCE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SAT_AUG_CLAIM_EVIDENCE;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'SAT_AUG_CLAIM_EVIDENCE'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BAGIC_PREPROD_CURATED_DB.BGIL_DATA_MODEL.SAT_AUG_CLAIM_EVIDENCE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SATELLITE  SAT_AUG_CLAIM_EXCLUSION_APPLIED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SAT_AUG_CLAIM_EXCLUSION_APPLIED;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'SAT_AUG_CLAIM_EXCLUSION_APPLIED'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BAGIC_PREPROD_CURATED_DB.BGIL_DATA_MODEL.SAT_AUG_CLAIM_EXCLUSION_APPLIED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SATELLITE  SAT_AUG_CLAIM_EXPENSE_LINE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SAT_AUG_CLAIM_EXPENSE_LINE; rows scoped to RECORD_SOURCE in ('MAXIMUS_NONHLTH_TRV_CLM_VW_DATA_CLAIM_DETAILS_CLAIM_RISK_RISK_ATTRIBUTE_MULTI_SET_PROPERTY_MULTI_SET_DETAIL_PROPERTY_PIVOT_VW'). Expected RECORD_SOURCE: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'SAT_AUG_CLAIM_EXPENSE_LINE'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BAGIC_PREPROD_CURATED_DB.BGIL_DATA_MODEL.SAT_AUG_CLAIM_EXPENSE_LINE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SATELLITE  SAT_AUG_CLAIM_FOLLOWUP_TASK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SAT_AUG_CLAIM_FOLLOWUP_TASK; rows scoped to RECORD_SOURCE in ('MAXIMUS_NONHLTH_TRV_CLM_VW_DATA_CLAIM_DETAILS_CLAIM_EVENT_FOLLOWUP'). Expected RECORD_SOURCE: MAXIMUS_NONHLTH_TRV_CLM_VW_DATA_CLAIM_DETAILS_CLAIM_EVENT_FOLLOWUP.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'SAT_AUG_CLAIM_FOLLOWUP_TASK'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('MAXIMUS_NONHLTH_TRV_CLM_VW_DATA_CLAIM_DETAILS_CLAIM_EVENT_FOLLOWUP'))) as unexpected_record_source,</w:t>
              <w:br/>
              <w:t xml:space="preserve">       array_slice(array_agg(distinct iff(not (RECORD_SOURCE in ('MAXIMUS_NONHLTH_TRV_CLM_VW_DATA_CLAIM_DETAILS_CLAIM_EVENT_FOLLOWUP')),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BAGIC_PREPROD_CURATED_DB.BGIL_DATA_MODEL.SAT_AUG_CLAIM_FOLLOWUP_TASK</w:t>
              <w:br/>
              <w:t xml:space="preserve"> where RECORD_SOURCE in ('MAXIMUS_NONHLTH_TRV_CLM_VW_DATA_CLAIM_DETAILS_CLAIM_EVENT_FOLLOWUP');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SATELLITE  SAT_AUG_CLAIM_FRAUD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SAT_AUG_CLAIM_FRAUD;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MAXIMUS_NONHLTH_TRV_CLM_VW_DATA_CLAIM_DETAILS_CLAIM_RISK_RISK_ATTRIBUTE_MULTI_SET_PROPERTY_MULTI_SET_DETAIL_PROPERTY_PIVOT_VW,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'SAT_AUG_CLAIM_FRAUD'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BAGIC_PREPROD_CURATED_DB.BGIL_DATA_MODEL.SAT_AUG_CLAIM_FRAUD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SATELLITE  SAT_AUG_CLAIM_HEADER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SAT_AUG_CLAIM_HEADER; rows scoped to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'MAXIMUS_NONHLTH_TRV_CLM_VW_DATA_CLAIM_DETAILS_CLAIM_RISK_RISK_ATTRIBUTE_MULTI_SET_PROPERTY_MULTI_SET_DETAIL_PROPERTY_PIVOT_VW'). Expected RECORD_SOURCE: MAXIMUS_NONHLTH_TRV_CLM_VW_DATA_CLAIM_DETAILS, MAXIMUS_NONHLTH_TRV_CLM_VW_DATA_CLAIM_DETAILS_CLAIM_ATTRIBUTE_PROPERTIES_PIVOT_VW,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BAGIC_PREPROD_CURATED_DB.BGIL_DATA_MODEL.SAT_AUG_CLAIM_HEADER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SATELLITE  SAT_AUG_CLAIM_LITIGATION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SAT_AUG_CLAIM_LITIGATION;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'SAT_AUG_CLAIM_LITIGATION'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BAGIC_PREPROD_CURATED_DB.BGIL_DATA_MODEL.SAT_AUG_CLAIM_LITIGATION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SATELLITE  SAT_AUG_CLAIM_NETWORK_VERIFICATION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SAT_AUG_CLAIM_NETWORK_VERIFICATION;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'SAT_AUG_CLAIM_NETWORK_VERIFICATION'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BAGIC_PREPROD_CURATED_DB.BGIL_DATA_MODEL.SAT_AUG_CLAIM_NETWORK_VERIFICATION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SATELLITE  SAT_AUG_CLAIM_PAYMENT_TRANCHE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SAT_AUG_CLAIM_PAYMENT_TRANCHE; rows scoped to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'MAXIMUS_NONHLTH_TRV_CLM_VW_DATA_CLAIM_DETAILS_CLAIM_RISK_RISK_ATTRIBUTE_MULTI_SET_PROPERTY_MULTI_SET_DETAIL_PROPERTY_PIVOT_VW'). Expected RECORD_SOURCE: MAXIMUS_NONHLTH_TRV_CLM_VW_DATA_CLAIM_DETAILS_CLAIM_PAYMENT, MAXIMUS_NONHLTH_TRV_CLM_VW_DATA_CLAIM_DETAILS_CLAIM_PAYMENT_PAYMENTPROPERTY_PIVOT_VW,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'SAT_AUG_CLAIM_PAYMENT_TRANCHE'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BAGIC_PREPROD_CURATED_DB.BGIL_DATA_MODEL.SAT_AUG_CLAIM_PAYMENT_TRANCHE</w:t>
              <w:br/>
              <w:t xml:space="preserve">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SATELLITE  SAT_AUG_CLAIM_PA_DETAIL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SAT_AUG_CLAIM_PA_DETAIL;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'SAT_AUG_CLAIM_PA_DETAIL'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BAGIC_PREPROD_CURATED_DB.BGIL_DATA_MODEL.SAT_AUG_CLAIM_PA_DETAIL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SATELLITE  SAT_AUG_CLAIM_PROVIDER_BILLING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SAT_AUG_CLAIM_PROVIDER_BILLING; rows scoped to RECORD_SOURCE in ('MAXIMUS_NONHLTH_TRV_CLM_VW_DATA_CLAIM_DETAILS_CLAIM_RISK_RISK_ATTRIBUTE_MULTI_SET_PROPERTY_MULTI_SET_DETAIL_PROPERTY_PIVOT_VW'). Expected RECORD_SOURCE: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'SAT_AUG_CLAIM_PROVIDER_BILLING'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BAGIC_PREPROD_CURATED_DB.BGIL_DATA_MODEL.SAT_AUG_CLAIM_PROVIDER_BILLING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SATELLITE  SAT_AUG_CLAIM_QUALITY_AUDIT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SAT_AUG_CLAIM_QUALITY_AUDIT;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'SAT_AUG_CLAIM_QUALITY_AUDIT'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BAGIC_PREPROD_CURATED_DB.BGIL_DATA_MODEL.SAT_AUG_CLAIM_QUALITY_AUDIT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SATELLITE  SAT_AUG_CLAIM_RECOVERY_SALVAGE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SAT_AUG_CLAIM_RECOVERY_SALVAGE; rows scoped to RECORD_SOURCE in ('MAXIMUS_NONHLTH_TRV_CLM_VW_DATA_CLAIM_DETAILS_CLAIM_ATTRIBUTE_PROPERTIES_PIVOT_VW', 'MAXIMUS_NONHLTH_TRV_CLM_VW_DATA_CLAIM_DETAILS_CLAIM_RISK_RISK_ATTRIBUTE_MULTI_SET_PROPERTY_MULTI_SET_DETAIL_PROPERTY_PIVOT_VW'). Expected RECORD_SOURCE: MAXIMUS_NONHLTH_TRV_CLM_VW_DATA_CLAIM_DETAILS_CLAIM_ATTRIBUTE_PROPERTIES_PIVOT_VW,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'SAT_AUG_CLAIM_RECOVERY_SALVAGE'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BAGIC_PREPROD_CURATED_DB.BGIL_DATA_MODEL.SAT_AUG_CLAIM_RECOVERY_SALVAGE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SATELLITE  SAT_AUG_CLAIM_SETTLEMENT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SAT_AUG_CLAIM_SETTLEMENT; rows scoped to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MAXIMUS_NONHLTH_TRV_CLM_VW_DATA_CLAIM_DETAILS_CLAIM_RISK_RISK_ATTRIBUTE_MULTI_SET_PROPERTY_MULTI_SET_DETAIL_PROPERTY_PIVOT_VW,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'SAT_AUG_CLAIM_SETTLEMENT'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BAGIC_PREPROD_CURATED_DB.BGIL_DATA_MODEL.SAT_AUG_CLAIM_SETTLEMENT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SATELLITE  SAT_AUG_CLAIM_SLA_TRACKING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SAT_AUG_CLAIM_SLA_TRACKING;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'SAT_AUG_CLAIM_SLA_TRACKING'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BAGIC_PREPROD_CURATED_DB.BGIL_DATA_MODEL.SAT_AUG_CLAIM_SLA_TRACKING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SATELLITE  SAT_AUG_CLAIM_STATUS_HISTORY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SAT_AUG_CLAIM_STATUS_HISTORY; rows scoped to RECORD_SOURCE in ('MAXIMUS_NONHLTH_TRV_CLM_VW_DATA_CLAIM_DETAILS_CLAIM_HISTORY'). Expected RECORD_SOURCE: MAXIMUS_NONHLTH_TRV_CLM_VW_DATA_CLAIM_DETAILS_CLAIM_HISTORY.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'SAT_AUG_CLAIM_STATUS_HISTORY'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('MAXIMUS_NONHLTH_TRV_CLM_VW_DATA_CLAIM_DETAILS_CLAIM_HISTORY'))) as unexpected_record_source,</w:t>
              <w:br/>
              <w:t xml:space="preserve">       array_slice(array_agg(distinct iff(not (RECORD_SOURCE in ('MAXIMUS_NONHLTH_TRV_CLM_VW_DATA_CLAIM_DETAILS_CLAIM_HISTORY')),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BAGIC_PREPROD_CURATED_DB.BGIL_DATA_MODEL.SAT_AUG_CLAIM_STATUS_HISTORY</w:t>
              <w:br/>
              <w:t xml:space="preserve"> where RECORD_SOURCE in ('MAXIMUS_NONHLTH_TRV_CLM_VW_DATA_CLAIM_DETAILS_CLAIM_HISTORY');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SATELLITE  SAT_AUG_CLAIM_SURVEY_APPOINTMENT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SAT_AUG_CLAIM_SURVEY_APPOINTMENT;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'SAT_AUG_CLAIM_SURVEY_APPOINTMENT'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BAGIC_PREPROD_CURATED_DB.BGIL_DATA_MODEL.SAT_AUG_CLAIM_SURVEY_APPOINTMENT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SATELLITE  SAT_AUG_CLAIM_TPA_INTERACTION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SAT_AUG_CLAIM_TPA_INTERACTION; rows scoped to RECORD_SOURCE in ('MAXIMUS_NONHLTH_TRV_CLM_VW_DATA_CLAIM_DETAILS_CLAIM_RISK_RISK_ATTRIBUTE_MULTI_SET_PROPERTY_MULTI_SET_DETAIL_PROPERTY_PIVOT_VW'). Expected RECORD_SOURCE: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'SAT_AUG_CLAIM_TPA_INTERACTION'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BAGIC_PREPROD_CURATED_DB.BGIL_DATA_MODEL.SAT_AUG_CLAIM_TPA_INTERACTION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SATELLITE  SAT_AUG_CLAIM_TRAVEL_DETAIL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SAT_AUG_CLAIM_TRAVEL_DETAIL; rows scoped to RECORD_SOURCE in ('MAXIMUS_NONHLTH_TRV_CLM_VW_DATA_CLAIM_DETAILS', 'MAXIMUS_NONHLTH_TRV_CLM_VW_DATA_CLAIM_DETAILS_CLAIM_RISK_RISK_ATTRIBUTE_PROPERTIES_PIVOT_VW'). Expected RECORD_SOURCE: MAXIMUS_NONHLTH_TRV_CLM_VW_DATA_CLAIM_DETAILS,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'SAT_AUG_CLAIM_TRAVEL_DETAIL'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BAGIC_PREPROD_CURATED_DB.BGIL_DATA_MODEL.SAT_AUG_CLAIM_TRAVEL_DETAIL</w:t>
              <w:br/>
              <w:t xml:space="preserve"> where RECORD_SOURCE in ('MAXIMUS_NONHLTH_TRV_CLM_VW_DATA_CLAIM_DETAILS',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SATELLITE  SAT_AUG_CLAIM_TRAVEL_SECTOR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SAT_AUG_CLAIM_TRAVEL_SECTOR; rows scoped to RECORD_SOURCE in ('MAXIMUS_NONHLTH_TRV_CLM_VW_DATA_CLAIM_DETAILS_CLAIM_RISK_RISK_ATTRIBUTE_PROPERTIES_PIVOT_VW'). Expected RECORD_SOURCE: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'SAT_AUG_CLAIM_TRAVEL_SECTOR'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BAGIC_PREPROD_CURATED_DB.BGIL_DATA_MODEL.SAT_AUG_CLAIM_TRAVEL_SECTOR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SATELLITE 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SAT_AUG_COMMON_ADDRESS;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'SAT_AUG_COMMON_ADDRESS'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BAGIC_PREPROD_CURATED_DB.BGIL_DATA_MODEL.SAT_AUG_COMMON_ADDRESS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SATELLITE 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SAT_AUG_COMMON_COMMUNICATION_PREFERENCE;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'SAT_AUG_COMMON_COMMUNICATION_PREFERENCE'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BAGIC_PREPROD_CURATED_DB.BGIL_DATA_MODEL.SAT_AUG_COMMON_COMMUNICATION_PREFERENCE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SATELLITE  SAT_AUG_COVERAGE_CONDITIONS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SAT_AUG_COVERAGE_CONDITIONS;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'SAT_AUG_COVERAGE_CONDITIONS'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BAGIC_PREPROD_CURATED_DB.BGIL_DATA_MODEL.SAT_AUG_COVERAGE_CONDITIONS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SATELLITE 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SAT_AUG_COVERAGE_DEFINITION; rows scoped to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MAXIMUS_NONHLTH_TRV_UWR_VW_DATA_QUOTE_PARAM_DETAILS_RISK_LIST_RISK_COVER_RISK_COVER_PROPERTY_RULE_LIST_PIVOT_VW,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BAGIC_PREPROD_CURATED_DB.BGIL_DATA_MODEL.SAT_AUG_COVERAGE_DEFINITION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SATELLITE 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SAT_AUG_COVERAGE_LIMITS;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'SAT_AUG_COVERAGE_LIMITS'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BAGIC_PREPROD_CURATED_DB.BGIL_DATA_MODEL.SAT_AUG_COVERAGE_LIMITS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SATELLITE  SAT_AUG_COVERAGE_SUBLIMIT_SCHEDULE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SAT_AUG_COVERAGE_SUBLIMIT_SCHEDULE; rows scoped to RECORD_SOURCE in ('MAXIMUS_NONHLTH_TRV_UWR_VW_DATA_POLICY_DETAILS_INSURED_DETAILS_COVER_DETAILS_COVER_PROPERTY_MULTI_SET_PROPERTY_MULTI_SET_DETAIL_PROPERTY_PIVOT_VW'). Expected RECORD_SOURCE: MAXIMUS_NONHLTH_TRV_UWR_VW_DATA_POLICY_DETAILS_INSURED_DETAILS_COVER_DETAILS_COVER_PROPERTY_MULTI_SET_PROPERTY_MULTI_SET_DETAIL_PROPERTY_PIVOT_VW.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'SAT_AUG_COVERAGE_SUBLIMIT_SCHEDULE'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BAGIC_PREPROD_CURATED_DB.BGIL_DATA_MODEL.SAT_AUG_COVERAGE_SUBLIMIT_SCHEDULE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SATELLITE  SAT_AUG_COVERAGE_SUB_COVER_ELEMENT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SAT_AUG_COVERAGE_SUB_COVER_ELEMENT; rows scoped to RECORD_SOURCE in ('MAXIMUS_NONHLTH_TRV_UWR_VW_DATA_POLICY_DETAILS_INSURED_DETAILS_COVER_DETAILS_COVER_PROPERTY_MULTI_SET_PROPERTY_MULTI_SET_DETAIL_PROPERTY_PIVOT_VW'). Expected RECORD_SOURCE: MAXIMUS_NONHLTH_TRV_UWR_VW_DATA_POLICY_DETAILS_INSURED_DETAILS_COVER_DETAILS_COVER_PROPERTY_MULTI_SET_PROPERTY_MULTI_SET_DETAIL_PROPERTY_PIVOT_VW.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'SAT_AUG_COVERAGE_SUB_COVER_ELEMENT'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BAGIC_PREPROD_CURATED_DB.BGIL_DATA_MODEL.SAT_AUG_COVERAGE_SUB_COVER_ELEMENT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SATELLITE  SAT_AUG_DOCUMENT_CHECKLIST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SAT_AUG_DOCUMENT_CHECKLIST; rows scoped to RECORD_SOURCE in ('MAXIMUS_NONHLTH_TRV_CLM_VW_DATA_CLAIM_DETAILS_CLAIM_ATTRIBUTE_MULTI_SET_PROPERTY_MULTI_SET_DETAIL_PROPERTY_PIVOT_VW'). Expected RECORD_SOURCE: MAXIMUS_NONHLTH_TRV_CLM_VW_DATA_CLAIM_DETAILS_CLAIM_ATTRIBUTE_MULTI_SET_PROPERTY_MULTI_SET_DETAIL_PROPERTY_PIVOT_VW.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'SAT_AUG_DOCUMENT_CHECKLIST'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BAGIC_PREPROD_CURATED_DB.BGIL_DATA_MODEL.SAT_AUG_DOCUMENT_CHECKLIST</w:t>
              <w:br/>
              <w:t xml:space="preserve"> where RECORD_SOURCE in ('MAXIMUS_NONHLTH_TRV_CLM_VW_DATA_CLAIM_DETAILS_CLAIM_ATTRIBUTE_MULTI_SET_PROPERTY_MULTI_SET_DETAIL_PROPERTY_PIVOT_VW');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SATELLITE  SAT_AUG_DOCUMENT_DISPATCH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SAT_AUG_DOCUMENT_DISPATCH; rows scoped to RECORD_SOURCE in ('MAXIMUS_NONHLTH_TRV_CLM_VW_DATA_CLAIM_DETAILS_CLAIM_COVER_MULTI_SET_DETAIL_PROPERTY_PIVOT_VW'). Expected RECORD_SOURCE: MAXIMUS_NONHLTH_TRV_CLM_VW_DATA_CLAIM_DETAILS_CLAIM_COVER_MULTI_SET_DETAIL_PROPERTY_PIVOT_VW.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'SAT_AUG_DOCUMENT_DISPATCH'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('MAXIMUS_NONHLTH_TRV_CLM_VW_DATA_CLAIM_DETAILS_CLAIM_COVER_MULTI_SET_DETAIL_PROPERTY_PIVOT_VW'))) as unexpected_record_source,</w:t>
              <w:br/>
              <w:t xml:space="preserve">       array_slice(array_agg(distinct iff(not (RECORD_SOURCE in ('MAXIMUS_NONHLTH_TRV_CLM_VW_DATA_CLAIM_DETAILS_CLAIM_COVER_MULTI_SET_DETAIL_PROPERTY_PIVOT_VW')),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BAGIC_PREPROD_CURATED_DB.BGIL_DATA_MODEL.SAT_AUG_DOCUMENT_DISPATCH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SATELLITE  SAT_AUG_DOCUMENT_REQUIREMENT_REMINDER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SAT_AUG_DOCUMENT_REQUIREMENT_REMINDER; rows scoped to RECORD_SOURCE in ('MAXIMUS_NONHLTH_TRV_CLM_VW_DATA_CLAIM_DETAILS_CLAIM_ATTRIBUTE_MULTI_SET_PROPERTY_MULTI_SET_DETAIL_PROPERTY_PIVOT_VW'). Expected RECORD_SOURCE: MAXIMUS_NONHLTH_TRV_CLM_VW_DATA_CLAIM_DETAILS_CLAIM_ATTRIBUTE_MULTI_SET_PROPERTY_MULTI_SET_DETAIL_PROPERTY_PIVOT_VW.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'SAT_AUG_DOCUMENT_REQUIREMENT_REMINDER'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BAGIC_PREPROD_CURATED_DB.BGIL_DATA_MODEL.SAT_AUG_DOCUMENT_REQUIREMENT_REMINDER</w:t>
              <w:br/>
              <w:t xml:space="preserve"> where RECORD_SOURCE in ('MAXIMUS_NONHLTH_TRV_CLM_VW_DATA_CLAIM_DETAILS_CLAIM_ATTRIBUTE_MULTI_SET_PROPERTY_MULTI_SET_DETAIL_PROPERTY_PIVOT_VW');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SATELLITE  SAT_AUG_FINTXN_TAX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SAT_AUG_FINTXN_TAX; rows scoped to RECORD_SOURCE in ('MAXIMUS_NONHLTH_TRV_CLM_VW_DATA_CLAIM_DETAILS_CLAIM_PAYMENT_PAYMENTPROPERTY_PIVOT_VW', 'MAXIMUS_NONHLTH_TRV_CLM_VW_DATA_CLAIM_DETAILS_CLAIM_RISK_RISK_ATTRIBUTE_MULTI_SET_PROPERTY_MULTI_SET_DETAIL_PROPERTY_PIVOT_VW'). Expected RECORD_SOURCE: MAXIMUS_NONHLTH_TRV_CLM_VW_DATA_CLAIM_DETAILS_CLAIM_PAYMENT_PAYMENTPROPERTY_PIVOT_VW,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'SAT_AUG_FINTXN_TAX'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BAGIC_PREPROD_CURATED_DB.BGIL_DATA_MODEL.SAT_AUG_FINTXN_TAX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SATELLITE  SAT_AUG_FIN_RECEIPT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SAT_AUG_FIN_RECEIPT; rows scoped to RECORD_SOURCE in ('MAXIMUS_NONHLTH_TRV_UWR_VW_DATA_POLICY_DETAILS_POLICY_PAYMENT_INFORMATION', 'MAXIMUS_NONHLTH_TRV_UWR_VW_DATA_POLICY_DETAILS_POLICY_PROPERTY_SIMPLE_PROPERTY_PIVOT_VW', 'MAXIMUS_NONHLTH_TRV_UWR_VW_DATA_QUOTE_PARAM_DETAILS_POLICY_PROPERTY_RULE_LIST_PIVOT_VW'). Expected RECORD_SOURCE: MAXIMUS_NONHLTH_TRV_UWR_VW_DATA_POLICY_DETAILS_POLICY_PAYMENT_INFORMATION, MAXIMUS_NONHLTH_TRV_UWR_VW_DATA_POLICY_DETAILS_POLICY_PROPERTY_SIMPLE_PROPERTY_PIVOT_VW,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'SAT_AUG_FIN_RECEIPT'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BAGIC_PREPROD_CURATED_DB.BGIL_DATA_MODEL.SAT_AUG_FIN_RECEIPT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SAT_AUG_LNK_ROLE_CUSTOMER;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'SAT_AUG_LNK_ROLE_CUSTOMER'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BAGIC_PREPROD_CURATED_DB.BGIL_DATA_MODEL.SAT_AUG_LNK_ROLE_CUSTOMER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SATELLITE 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SAT_AUG_LNK_ROLE_PROVIDER;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'SAT_AUG_LNK_ROLE_PROVIDER'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BAGIC_PREPROD_CURATED_DB.BGIL_DATA_MODEL.SAT_AUG_LNK_ROLE_PROVIDER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SATELLITE  SAT_AUG_ORG_UNIT_CONTACT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SAT_AUG_ORG_UNIT_CONTACT; rows scoped to RECORD_SOURCE in ('MAXIMUS_NONHLTH_TRV_UWR_VW_DATA_POLICY_DETAILS_OFFICE_DETAILS_OFFICE_ADDRESS_ADDRESS_PROPERTY_PIVOT_VW'). Expected RECORD_SOURCE: MAXIMUS_NONHLTH_TRV_UWR_VW_DATA_POLICY_DETAILS_OFFICE_DETAILS_OFFICE_ADDRESS_ADDRESS_PROPERTY_PIVOT_VW.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'SAT_AUG_ORG_UNIT_CONTACT'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('MAXIMUS_NONHLTH_TRV_UWR_VW_DATA_POLICY_DETAILS_OFFICE_DETAILS_OFFICE_ADDRESS_ADDRESS_PROPERTY_PIVOT_VW'))) as unexpected_record_source,</w:t>
              <w:br/>
              <w:t xml:space="preserve">       array_slice(array_agg(distinct iff(not (RECORD_SOURCE in ('MAXIMUS_NONHLTH_TRV_UWR_VW_DATA_POLICY_DETAILS_OFFICE_DETAILS_OFFICE_ADDRESS_ADDRESS_PROPERTY_PIVOT_VW')),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BAGIC_PREPROD_CURATED_DB.BGIL_DATA_MODEL.SAT_AUG_ORG_UNIT_CONTACT</w:t>
              <w:br/>
              <w:t xml:space="preserve"> where RECORD_SOURCE in ('MAXIMUS_NONHLTH_TRV_UWR_VW_DATA_POLICY_DETAILS_OFFICE_DETAILS_OFFICE_ADDRESS_ADDRESS_PROPERTY_PIVOT_VW');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SATELLITE 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SAT_AUG_PARTY_BANKING; rows scoped to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'MAXIMUS_NONHLTH_TRV_UWR_VW_DATA_POLICY_DETAILS_PROPOSER_DETAILS_PARTY_PROPERTY_SIMPLE_PROPERTY_PIVOT_VW'). Expected RECORD_SOURCE: MAXIMUS_NONHLTH_TRV_UWR_VW_DATA_POLICY_DETAILS_INSURED_DETAILS_MEMBER_DETAILS_PARTY_PROPERTY_MULTI_SET_PROPERTY_MULTI_SET_DETAIL_PROPERTY_PIVOT_VW, MAXIMUS_NONHLTH_TRV_UWR_VW_DATA_POLICY_DETAILS_INSURED_DETAILS_MEMBER_DETAILS_PARTY_PROPERTY_SIMPLE_PROPERTY_PIVOT_VW, MAXIMUS_NONHLTH_TRV_UWR_VW_DATA_POLICY_DETAILS_PROPOSER_DETAILS_PARTY_PROPERTY_MULTI_SET_PROPERTY_MULTI_SET_DETAIL_PROPERTY_PIVOT_VW,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'SAT_AUG_PARTY_BANKING'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BAGIC_PREPROD_CURATED_DB.BGIL_DATA_MODEL.SAT_AUG_PARTY_BANKING</w:t>
              <w:br/>
              <w:t xml:space="preserve">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SATELLITE 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SAT_AUG_PARTY_CLAIM_HISTORY;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'SAT_AUG_PARTY_CLAIM_HISTORY'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BAGIC_PREPROD_CURATED_DB.BGIL_DATA_MODEL.SAT_AUG_PARTY_CLAIM_HISTORY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SATELLITE  SAT_AUG_PARTY_CONSENT_MANDATE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SAT_AUG_PARTY_CONSENT_MANDATE;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'SAT_AUG_PARTY_CONSENT_MANDATE'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BAGIC_PREPROD_CURATED_DB.BGIL_DATA_MODEL.SAT_AUG_PARTY_CONSENT_MANDATE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SATELLITE 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SAT_AUG_PARTY_CONTACT_ADDRESS_LINK; rows scoped to RECORD_SOURCE in ('MAXIMUS_NONHLTH_TRV_CLM_VW_DATA_CLAIM_DETAILS_CLAIM_ATTRIBUTE_PROPERTIES_PIVOT_VW', 'MAXIMUS_NONHLTH_TRV_UWR_VW_DATA_POLICY_DETAILS_INSURED_DETAILS_MEMBER_DETAILS_PARTY_PROPERTY_SIMPLE_PROPERTY_PIVOT_VW'). Expected RECORD_SOURCE: MAXIMUS_NONHLTH_TRV_CLM_VW_DATA_CLAIM_DETAILS_CLAIM_ATTRIBUTE_PROPERTIES_PIVOT_VW, MAXIMUS_NONHLTH_TRV_UWR_VW_DATA_POLICY_DETAILS_INSURED_DETAILS_MEMBER_DETAILS_PARTY_PROPERTY_SIMPLE_PROPERTY_PIVOT_VW.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'SAT_AUG_PARTY_CONTACT_ADDRESS_LINK'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BAGIC_PREPROD_CURATED_DB.BGIL_DATA_MODEL.SAT_AUG_PARTY_CONTACT_ADDRESS_LINK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SATELLITE 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SAT_AUG_PARTY_CORRESPONDENCE;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'SAT_AUG_PARTY_CORRESPONDENCE'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BAGIC_PREPROD_CURATED_DB.BGIL_DATA_MODEL.SAT_AUG_PARTY_CORRESPONDENCE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SATELLITE 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SAT_AUG_PARTY_EMPLOYMENT;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'SAT_AUG_PARTY_EMPLOYMENT'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BAGIC_PREPROD_CURATED_DB.BGIL_DATA_MODEL.SAT_AUG_PARTY_EMPLOYMENT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SATELLITE 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SAT_AUG_PARTY_FINANCIAL_PROFILE; rows scoped to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'MAXIMUS_NONHLTH_TRV_UWR_VW_DATA_POLICY_DETAILS_PROPOSER_DETAILS_PARTY_PROPERTY_SIMPLE_PROPERTY_PIVOT_VW'). Expected RECORD_SOURCE: MAXIMUS_NONHLTH_TRV_CLM_VW_DATA_CLAIM_DETAILS_CLAIM_ATTRIBUTE_PROPERTIES_PIVOT_VW,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'SAT_AUG_PARTY_FINANCIAL_PROFILE'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BAGIC_PREPROD_CURATED_DB.BGIL_DATA_MODEL.SAT_AUG_PARTY_FINANCIAL_PROFILE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SATELLITE 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SAT_AUG_PARTY_GROUP_SCHEME;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'SAT_AUG_PARTY_GROUP_SCHEME'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BAGIC_PREPROD_CURATED_DB.BGIL_DATA_MODEL.SAT_AUG_PARTY_GROUP_SCHEME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SATELLITE 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SAT_AUG_PARTY_HEALTH_PROFILE;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'SAT_AUG_PARTY_HEALTH_PROFILE'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BAGIC_PREPROD_CURATED_DB.BGIL_DATA_MODEL.SAT_AUG_PARTY_HEALTH_PROFILE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SATELLITE 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SAT_AUG_PARTY_HIERARCHY;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'SAT_AUG_PARTY_HIERARCHY'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BAGIC_PREPROD_CURATED_DB.BGIL_DATA_MODEL.SAT_AUG_PARTY_HIERARCHY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SATELLITE 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SAT_AUG_PARTY_IDENTIFICATION; rows scoped to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'MAXIMUS_NONHLTH_TRV_UWR_VW_DATA_POLICY_DETAILS_PROPOSER_DETAILS_PARTY_PROPERTY_SIMPLE_PROPERTY_PIVOT_VW'). Expected RECORD_SOURCE: MAXIMUS_NONHLTH_TRV_CLM_VW_DATA_CLAIM_DETAILS_CLAIM_ATTRIBUTE_PROPERTIES_PIVOT_VW, MAXIMUS_NONHLTH_TRV_UWR_VW_DATA_POLICY_DETAILS_INSURED_DETAILS_MEMBER_DETAILS_PARTY_PROPERTY_MULTI_SET_PROPERTY_MULTI_SET_DETAIL_PROPERTY_PIVOT_VW, MAXIMUS_NONHLTH_TRV_UWR_VW_DATA_POLICY_DETAILS_INSURED_DETAILS_MEMBER_DETAILS_PARTY_PROPERTY_SIMPLE_PROPERTY_PIVOT_VW, MAXIMUS_NONHLTH_TRV_UWR_VW_DATA_POLICY_DETAILS_PROPOSER_DETAILS_PARTY_PROPERTY_MULTI_SET_PROPERTY_MULTI_SET_DETAIL_PROPERTY_PIVOT_VW,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'SAT_AUG_PARTY_IDENTIFICATION'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BAGIC_PREPROD_CURATED_DB.BGIL_DATA_MODEL.SAT_AUG_PARTY_IDENTIFICATION</w:t>
              <w:br/>
              <w:t xml:space="preserve">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SATELLITE 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SAT_AUG_PARTY_IDENTITY; rows scoped to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'MAXIMUS_NONHLTH_TRV_UWR_VW_DATA_POLICY_DETAILS_PROPOSER_DETAILS_PARTY_PROPERTY_SIMPLE_PROPERTY_PIVOT_VW'). Expected RECORD_SOURCE: MAXIMUS_NONHLTH_TRV_CLM_VW_DATA_CLAIM_DETAILS_CLAIM_RISK_RISK_ATTRIBUTE_MULTI_SET_PROPERTY_MULTI_SET_DETAIL_PROPERTY_PIVOT_VW, MAXIMUS_NONHLTH_TRV_UWR_VW_DATA_POLICY_DETAILS_INSURED_DETAILS_MEMBER_DETAILS, MAXIMUS_NONHLTH_TRV_UWR_VW_DATA_POLICY_DETAILS_INSURED_DETAILS_MEMBER_DETAILS_PARTY_PROPERTY_SIMPLE_PROPERTY_PIVOT_VW, MAXIMUS_NONHLTH_TRV_UWR_VW_DATA_POLICY_DETAILS_PROPOSER_DETAILS,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'SAT_AUG_PARTY_IDENTITY'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BAGIC_PREPROD_CURATED_DB.BGIL_DATA_MODEL.SAT_AUG_PARTY_IDENTITY</w:t>
              <w:br/>
              <w:t xml:space="preserve">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SATELLITE 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SAT_AUG_PARTY_INDIVIDUAL_DEMOGRAPHICS; rows scoped to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'MAXIMUS_NONHLTH_TRV_UWR_VW_DATA_POLICY_DETAILS_PROPOSER_DETAILS_PARTY_PROPERTY_SIMPLE_PROPERTY_PIVOT_VW'). Expected RECORD_SOURCE: MAXIMUS_NONHLTH_TRV_CLM_VW_DATA_CLAIM_DETAILS_CLAIM_ATTRIBUTE_PROPERTIES_PIVOT_VW,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'SAT_AUG_PARTY_INDIVIDUAL_DEMOGRAPHICS'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BAGIC_PREPROD_CURATED_DB.BGIL_DATA_MODEL.SAT_AUG_PARTY_INDIVIDUAL_DEMOGRAPHICS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SATELLITE  SAT_AUG_PARTY_LOYALTY_CLASSIFICATION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SAT_AUG_PARTY_LOYALTY_CLASSIFICATION;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'SAT_AUG_PARTY_LOYALTY_CLASSIFICATION'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BAGIC_PREPROD_CURATED_DB.BGIL_DATA_MODEL.SAT_AUG_PARTY_LOYALTY_CLASSIFICATION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SATELLITE 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SAT_AUG_PARTY_ONBOARDING_JOURNEY;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'SAT_AUG_PARTY_ONBOARDING_JOURNEY'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BAGIC_PREPROD_CURATED_DB.BGIL_DATA_MODEL.SAT_AUG_PARTY_ONBOARDING_JOURNEY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SATELLITE 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SAT_AUG_PARTY_PAYOUT_PROFILE;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'SAT_AUG_PARTY_PAYOUT_PROFILE'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BAGIC_PREPROD_CURATED_DB.BGIL_DATA_MODEL.SAT_AUG_PARTY_PAYOUT_PROFILE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SATELLITE 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SAT_AUG_PARTY_PREFERENCE_PROFILE;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'SAT_AUG_PARTY_PREFERENCE_PROFILE'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BAGIC_PREPROD_CURATED_DB.BGIL_DATA_MODEL.SAT_AUG_PARTY_PREFERENCE_PROFILE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SATELLITE 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SAT_AUG_PARTY_RELATIONSHIP_PROFILE; rows scoped to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'MAXIMUS_NONHLTH_TRV_UWR_VW_DATA_POLICY_DETAILS_PROPOSER_DETAILS_PARTY_PROPERTY_SIMPLE_PROPERTY_PIVOT_VW'). Expected RECORD_SOURCE: MAXIMUS_NONHLTH_TRV_UWR_VW_DATA_POLICY_DETAILS_INSURED_DETAILS_MEMBER_DETAILS, MAXIMUS_NONHLTH_TRV_UWR_VW_DATA_POLICY_DETAILS_INSURED_DETAILS_MEMBER_DETAILS_PARTY_PROPERTY_SIMPLE_PROPERTY_PIVOT_VW, MAXIMUS_NONHLTH_TRV_UWR_VW_DATA_POLICY_DETAILS_PROPOSER_DETAILS,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'SAT_AUG_PARTY_RELATIONSHIP_PROFILE'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BAGIC_PREPROD_CURATED_DB.BGIL_DATA_MODEL.SAT_AUG_PARTY_RELATIONSHIP_PROFILE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SATELLITE  SAT_AUG_PARTY_RISK_ANALYTICS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SAT_AUG_PARTY_RISK_ANALYTICS;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'SAT_AUG_PARTY_RISK_ANALYTICS'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BAGIC_PREPROD_CURATED_DB.BGIL_DATA_MODEL.SAT_AUG_PARTY_RISK_ANALYTICS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SATELLITE  SAT_AUG_POLICY_CLAIM_EXPERIENCE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SAT_AUG_POLICY_CLAIM_EXPERIENCE;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'SAT_AUG_POLICY_CLAIM_EXPERIENCE'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BAGIC_PREPROD_CURATED_DB.BGIL_DATA_MODEL.SAT_AUG_POLICY_CLAIM_EXPERIENCE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SATELLITE  SAT_AUG_POLICY_COVERAGE_SCHEDULE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SAT_AUG_POLICY_COVERAGE_SCHEDULE; rows scoped to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'MAXIMUS_NONHLTH_TRV_UWR_VW_DATA_POLICY_DETAILS_INSURED_DETAILS_RISK_PROPERTY_SIMPLE_PROPERTY_PIVOT_VW'). Expected RECORD_SOURCE: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'SAT_AUG_POLICY_COVERAGE_SCHEDULE'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'MAXIMUS_NONHLTH_TRV_UWR_VW_DATA_POLICY_DETAILS_INSURED_DETAILS_RISK_PROPERTY_SIMPLE_PROPERTY_PIVOT_VW'))) as unexpected_record_source,</w:t>
              <w:br/>
              <w:t xml:space="preserve">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BAGIC_PREPROD_CURATED_DB.BGIL_DATA_MODEL.SAT_AUG_POLICY_COVERAGE_SCHEDULE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SATELLITE  SAT_AUG_POLICY_DELIVERY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SAT_AUG_POLICY_DELIVERY;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'SAT_AUG_POLICY_DELIVERY'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BAGIC_PREPROD_CURATED_DB.BGIL_DATA_MODEL.SAT_AUG_POLICY_DELIVERY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SATELLITE  SAT_AUG_POLICY_DOCUMENT_DISPATCH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SAT_AUG_POLICY_DOCUMENT_DISPATCH; rows scoped to RECORD_SOURCE in ('MAXIMUS_NONHLTH_TRV_UWR_VW_DATA_POLICY_DETAILS_DISPATCH_DETAILS'). Expected RECORD_SOURCE: MAXIMUS_NONHLTH_TRV_UWR_VW_DATA_POLICY_DETAILS_DISPATCH_DETAILS.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'SAT_AUG_POLICY_DOCUMENT_DISPATCH'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('MAXIMUS_NONHLTH_TRV_UWR_VW_DATA_POLICY_DETAILS_DISPATCH_DETAILS'))) as unexpected_record_source,</w:t>
              <w:br/>
              <w:t xml:space="preserve">       array_slice(array_agg(distinct iff(not (RECORD_SOURCE in ('MAXIMUS_NONHLTH_TRV_UWR_VW_DATA_POLICY_DETAILS_DISPATCH_DETAILS')),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BAGIC_PREPROD_CURATED_DB.BGIL_DATA_MODEL.SAT_AUG_POLICY_DOCUMENT_DISPATCH</w:t>
              <w:br/>
              <w:t xml:space="preserve"> where RECORD_SOURCE in ('MAXIMUS_NONHLTH_TRV_UWR_VW_DATA_POLICY_DETAILS_DISPATCH_DETAILS');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SATELLITE  SAT_AUG_POLICY_HEADER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SAT_AUG_POLICY_HEADER; rows scoped to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'MAXIMUS_NONHLTH_TRV_UWR_VW_DATA_POLICY_DETAILS_POLICY_PROPERTY_SIMPLE_PROPERTY_PIVOT_VW'). Expected RECORD_SOURCE: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BAGIC_PREPROD_CURATED_DB.BGIL_DATA_MODEL.SAT_AUG_POLICY_HEADER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SATELLITE  SAT_AUG_POLICY_HEALTH_DECLARATION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SAT_AUG_POLICY_HEALTH_DECLARATION;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'SAT_AUG_POLICY_HEALTH_DECLARATION'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BAGIC_PREPROD_CURATED_DB.BGIL_DATA_MODEL.SAT_AUG_POLICY_HEALTH_DECLARATION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SATELLITE  SAT_AUG_POLICY_INSURED_DECLARATION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SAT_AUG_POLICY_INSURED_DECLARATION;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'SAT_AUG_POLICY_INSURED_DECLARATION'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BAGIC_PREPROD_CURATED_DB.BGIL_DATA_MODEL.SAT_AUG_POLICY_INSURED_DECLARATION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SATELLITE  SAT_AUG_POLICY_INTERMEDIARY_SPLIT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SAT_AUG_POLICY_INTERMEDIARY_SPLIT; rows scoped to RECORD_SOURCE in ('MAXIMUS_NONHLTH_TRV_CLM_VW_DATA_CLAIM_DETAILS_CLAIM_ATTRIBUTE_PROPERTIES_PIVOT_VW', 'MAXIMUS_NONHLTH_TRV_UWR_VW_DATA_POLICY_DETAILS_POLICY_PROPERTY_SIMPLE_PROPERTY_PIVOT_VW'). Expected RECORD_SOURCE: MAXIMUS_NONHLTH_TRV_CLM_VW_DATA_CLAIM_DETAILS_CLAIM_ATTRIBUTE_PROPERTIES_PIVOT_VW,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'SAT_AUG_POLICY_INTERMEDIARY_SPLIT'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BAGIC_PREPROD_CURATED_DB.BGIL_DATA_MODEL.SAT_AUG_POLICY_INTERMEDIARY_SPLIT</w:t>
              <w:br/>
              <w:t xml:space="preserve"> where RECORD_SOURCE in ('MAXIMUS_NONHLTH_TRV_CLM_VW_DATA_CLAIM_DETAILS_CLAIM_ATTRIBUTE_PROPERTIES_PIVOT_VW',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SATELLITE  SAT_AUG_POLICY_NOMINEE_DECLARATION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SAT_AUG_POLICY_NOMINEE_DECLARATION;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'SAT_AUG_POLICY_NOMINEE_DECLARATION'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BAGIC_PREPROD_CURATED_DB.BGIL_DATA_MODEL.SAT_AUG_POLICY_NOMINEE_DECLARATION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SATELLITE  SAT_AUG_POLICY_PREMIUM_HEAD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SAT_AUG_POLICY_PREMIUM_HEAD; rows scoped to RECORD_SOURCE in ('MAXIMUS_NONHLTH_TRV_UWR_VW_DATA_POLICY_DETAILS_INSURED_DETAILS_COVER_DETAILS', 'MAXIMUS_NONHLTH_TRV_UWR_VW_DATA_POLICY_DETAILS_INSURED_DETAILS_RISK_PROPERTY_SIMPLE_PROPERTY_PIVOT_VW'). Expected RECORD_SOURCE: MAXIMUS_NONHLTH_TRV_UWR_VW_DATA_POLICY_DETAILS_INSURED_DETAILS_COVER_DETAILS, MAXIMUS_NONHLTH_TRV_UWR_VW_DATA_POLICY_DETAILS_INSURED_DETAILS_RISK_PROPERTY_SIMPLE_PROPERTY_PIVOT_VW.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'SAT_AUG_POLICY_PREMIUM_HEAD'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('MAXIMUS_NONHLTH_TRV_UWR_VW_DATA_POLICY_DETAILS_INSURED_DETAILS_COVER_DETAILS', 'MAXIMUS_NONHLTH_TRV_UWR_VW_DATA_POLICY_DETAILS_INSURED_DETAILS_RISK_PROPERTY_SIMPLE_PROPERTY_PIVOT_VW'))) as unexpected_record_source,</w:t>
              <w:br/>
              <w:t xml:space="preserve">       array_slice(array_agg(distinct iff(not (RECORD_SOURCE in ('MAXIMUS_NONHLTH_TRV_UWR_VW_DATA_POLICY_DETAILS_INSURED_DETAILS_COVER_DETAILS', 'MAXIMUS_NONHLTH_TRV_UWR_VW_DATA_POLICY_DETAILS_INSURED_DETAILS_RISK_PROPERTY_SIMPLE_PROPERTY_PIVOT_VW')),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BAGIC_PREPROD_CURATED_DB.BGIL_DATA_MODEL.SAT_AUG_POLICY_PREMIUM_HEAD</w:t>
              <w:br/>
              <w:t xml:space="preserve"> where RECORD_SOURCE in ('MAXIMUS_NONHLTH_TRV_UWR_VW_DATA_POLICY_DETAILS_INSURED_DETAILS_COVER_DETAILS', 'MAXIMUS_NONHLTH_TRV_UWR_VW_DATA_POLICY_DETAILS_INSURED_DETAILS_RISK_PROPERTY_SIMPLE_PROPERTY_PIVOT_VW');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SATELLITE  SAT_AUG_POLICY_PREMIUM_SUMMARY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SAT_AUG_POLICY_PREMIUM_SUMMARY; rows scoped to RECORD_SOURCE in ('MAXIMUS_NONHLTH_TRV_UWR_VW_DATA_POLICY_DETAILS_INSURED_DETAILS_RISK_PROPERTY_SIMPLE_PROPERTY_PIVOT_VW', 'MAXIMUS_NONHLTH_TRV_UWR_VW_DATA_POLICY_DETAILS_POLICY_PROPERTY_SIMPLE_PROPERTY_PIVOT_VW'). Expected RECORD_SOURCE: MAXIMUS_NONHLTH_TRV_UWR_VW_DATA_POLICY_DETAILS_INSURED_DETAILS_RISK_PROPERTY_SIMPLE_PROPERTY_PIVOT_VW,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'SAT_AUG_POLICY_PREMIUM_SUMMARY'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BAGIC_PREPROD_CURATED_DB.BGIL_DATA_MODEL.SAT_AUG_POLICY_PREMIUM_SUMMARY</w:t>
              <w:br/>
              <w:t xml:space="preserve"> where RECORD_SOURCE in ('MAXIMUS_NONHLTH_TRV_UWR_VW_DATA_POLICY_DETAILS_INSURED_DETAILS_RISK_PROPERTY_SIMPLE_PROPERTY_PIVOT_VW',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SATELLITE  SAT_AUG_POLICY_PROPERTY_LINE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SAT_AUG_POLICY_PROPERTY_LINE;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'SAT_AUG_POLICY_PROPERTY_LINE'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BAGIC_PREPROD_CURATED_DB.BGIL_DATA_MODEL.SAT_AUG_POLICY_PROPERTY_LINE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SATELLITE  SAT_AUG_POLICY_RENEWAL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SAT_AUG_POLICY_RENEWAL; rows scoped to RECORD_SOURCE in ('MAXIMUS_NONHLTH_TRV_UWR_VW_DATA_POLICY_DETAILS', 'MAXIMUS_NONHLTH_TRV_UWR_VW_DATA_POLICY_DETAILS_POLICY_PROPERTY_SIMPLE_PROPERTY_PIVOT_VW'). Expected RECORD_SOURCE: MAXIMUS_NONHLTH_TRV_UWR_VW_DATA_POLICY_DETAILS,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'SAT_AUG_POLICY_RENEWAL'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BAGIC_PREPROD_CURATED_DB.BGIL_DATA_MODEL.SAT_AUG_POLICY_RENEWAL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SATELLITE  SAT_AUG_POLICY_TERMS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SAT_AUG_POLICY_TERMS;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SATELLITE  SAT_AUG_POLICY_TRAVEL_TERMS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SAT_AUG_POLICY_TRAVEL_TERMS;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'SAT_AUG_POLICY_TRAVEL_TERMS'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BAGIC_PREPROD_CURATED_DB.BGIL_DATA_MODEL.SAT_AUG_POLICY_TRAVEL_TERMS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SATELLITE  SAT_AUG_POLICY_TRAVEL_TRIP_SCHEDULE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SAT_AUG_POLICY_TRAVEL_TRIP_SCHEDULE;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'SAT_AUG_POLICY_TRAVEL_TRIP_SCHEDULE'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BAGIC_PREPROD_CURATED_DB.BGIL_DATA_MODEL.SAT_AUG_POLICY_TRAVEL_TRIP_SCHEDULE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SATELLITE  SAT_AUG_POLICY_UW_QUERY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SAT_AUG_POLICY_UW_QUERY; rows scoped to RECORD_SOURCE in ('MAXIMUS_NONHLTH_TRV_UWR_VW_DATA_POLICY_DETAILS_POLICY_PROPERTY_MULTI_SET_PROPERTY_MULTI_SET_DETAIL_PROPERTY_PIVOT_VW'). Expected RECORD_SOURCE: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'SAT_AUG_POLICY_UW_QUERY'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BAGIC_PREPROD_CURATED_DB.BGIL_DATA_MODEL.SAT_AUG_POLICY_UW_QUERY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SATELLITE  SAT_AUG_POLICY_WORK_ITEM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SAT_AUG_POLICY_WORK_ITEM; rows scoped to RECORD_SOURCE in ('MAXIMUS_NONHLTH_TRV_UWR_VW_DATA_POLICY_DETAILS_WORK_ITEM_DETAILS'). Expected RECORD_SOURCE: MAXIMUS_NONHLTH_TRV_UWR_VW_DATA_POLICY_DETAILS_WORK_ITEM_DETAILS.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'SAT_AUG_POLICY_WORK_ITEM'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('MAXIMUS_NONHLTH_TRV_UWR_VW_DATA_POLICY_DETAILS_WORK_ITEM_DETAILS'))) as unexpected_record_source,</w:t>
              <w:br/>
              <w:t xml:space="preserve">       array_slice(array_agg(distinct iff(not (RECORD_SOURCE in ('MAXIMUS_NONHLTH_TRV_UWR_VW_DATA_POLICY_DETAILS_WORK_ITEM_DETAILS')),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BAGIC_PREPROD_CURATED_DB.BGIL_DATA_MODEL.SAT_AUG_POLICY_WORK_ITEM</w:t>
              <w:br/>
              <w:t xml:space="preserve"> where RECORD_SOURCE in ('MAXIMUS_NONHLTH_TRV_UWR_VW_DATA_POLICY_DETAILS_WORK_ITEM_DETAILS');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SATELLITE  SAT_AUG_PRODUCT_RATING_STRUCTURE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SAT_AUG_PRODUCT_RATING_STRUCTURE;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'SAT_AUG_PRODUCT_RATING_STRUCTURE'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BAGIC_PREPROD_CURATED_DB.BGIL_DATA_MODEL.SAT_AUG_PRODUCT_RATING_STRUCTURE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SATELLITE 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SAT_AUG_PRODUCT_TERMS;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'SAT_AUG_PRODUCT_TERMS'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BAGIC_PREPROD_CURATED_DB.BGIL_DATA_MODEL.SAT_AUG_PRODUCT_TERMS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SATELLITE  SAT_AUG_QUOTE_CLAIM_EXPERIENCE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SAT_AUG_QUOTE_CLAIM_EXPERIENCE;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'SAT_AUG_QUOTE_CLAIM_EXPERIENCE'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BAGIC_PREPROD_CURATED_DB.BGIL_DATA_MODEL.SAT_AUG_QUOTE_CLAIM_EXPERIENCE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SATELLITE  SAT_AUG_QUOTE_COVERAGE_LINE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SAT_AUG_QUOTE_COVERAGE_LINE; rows scoped to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'MAXIMUS_NONHLTH_TRV_UWR_VW_DATA_QUOTE_PARAM_DETAILS_RISK_LIST_RISK_PROPERTY_RULE_LIST_PIVOT_VW'). Expected RECORD_SOURCE: MAXIMUS_NONHLTH_TRV_UWR_VW_DATA_QUOTE_PARAM_DETAILS_RISK_LIST_RISK_COVER, MAXIMUS_NONHLTH_TRV_UWR_VW_DATA_QUOTE_PARAM_DETAILS_RISK_LIST_RISK_COVER_RISK_COVER_PROPERTY_RULE_LIST_PIVOT_VW,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'SAT_AUG_QUOTE_COVERAGE_LINE'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BAGIC_PREPROD_CURATED_DB.BGIL_DATA_MODEL.SAT_AUG_QUOTE_COVERAGE_LINE</w:t>
              <w:br/>
              <w:t xml:space="preserve">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SATELLITE  SAT_AUG_QUOTE_COVERAGE_SCHEDULE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SAT_AUG_QUOTE_COVERAGE_SCHEDULE;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'SAT_AUG_QUOTE_COVERAGE_SCHEDULE'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BAGIC_PREPROD_CURATED_DB.BGIL_DATA_MODEL.SAT_AUG_QUOTE_COVERAGE_SCHEDULE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SATELLITE  SAT_AUG_QUOTE_COVER_DETAIL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SAT_AUG_QUOTE_COVER_DETAIL; rows scoped to RECORD_SOURCE in ('MAXIMUS_NONHLTH_TRV_UWR_VW_DATA_QUOTE_PARAM_DETAILS_RISK_LIST_RISK_COVER_RISK_COVER_PROPERTY_RULE_LIST_PIVOT_VW'). Expected RECORD_SOURCE: MAXIMUS_NONHLTH_TRV_UWR_VW_DATA_QUOTE_PARAM_DETAILS_RISK_LIST_RISK_COVER_RISK_COVER_PROPERTY_RULE_LIST_PIVOT_VW.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('MAXIMUS_NONHLTH_TRV_UWR_VW_DATA_QUOTE_PARAM_DETAILS_RISK_LIST_RISK_COVER_RISK_COVER_PROPERTY_RULE_LIST_PIVOT_VW'))) as unexpected_record_source,</w:t>
              <w:br/>
              <w:t xml:space="preserve">       array_slice(array_agg(distinct iff(not (RECORD_SOURCE in ('MAXIMUS_NONHLTH_TRV_UWR_VW_DATA_QUOTE_PARAM_DETAILS_RISK_LIST_RISK_COVER_RISK_COVER_PROPERTY_RULE_LIST_PIVOT_VW')),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BAGIC_PREPROD_CURATED_DB.BGIL_DATA_MODEL.SAT_AUG_QUOTE_COVER_DETAIL</w:t>
              <w:br/>
              <w:t xml:space="preserve"> where RECORD_SOURCE in ('MAXIMUS_NONHLTH_TRV_UWR_VW_DATA_QUOTE_PARAM_DETAILS_RISK_LIST_RISK_COVER_RISK_COVER_PROPERTY_RULE_LIST_PIVOT_VW');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SATELLITE  SAT_AUG_QUOTE_HEADER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SAT_AUG_QUOTE_HEADER; rows scoped to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'MAXIMUS_NONHLTH_TRV_UWR_VW_DATA_QUOTE_PARAM_DETAILS_RISK_LIST_RISK_PROPERTY_RULE_LIST_PIVOT_VW'). Expected RECORD_SOURCE: MAXIMUS_NONHLTH_TRV_UWR_VW_DATA_POLICY_DETAILS_INSURED_DETAILS_MEMBER_DETAILS_PARTY_PROPERTY_SIMPLE_PROPERTY_PIVOT_VW, MAXIMUS_NONHLTH_TRV_UWR_VW_DATA_QUOTE_PARAM_DETAILS, MAXIMUS_NONHLTH_TRV_UWR_VW_DATA_QUOTE_PARAM_DETAILS_POLICY_PROPERTY, MAXIMUS_NONHLTH_TRV_UWR_VW_DATA_QUOTE_PARAM_DETAILS_POLICY_PROPERTY_MULTI_SET_PROPERTY_INPUT_MULTI_SET_DETAIL_INPUT_PROPERTY_PIVOT_VW, MAXIMUS_NONHLTH_TRV_UWR_VW_DATA_QUOTE_PARAM_DETAILS_POLICY_PROPERTY_RULE_LIST_PIVOT_VW, MAXIMUS_NONHLTH_TRV_UWR_VW_DATA_QUOTE_PARAM_DETAILS_RISK_LIST (+3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BAGIC_PREPROD_CURATED_DB.BGIL_DATA_MODEL.SAT_AUG_QUOTE_HEADER</w:t>
              <w:br/>
              <w:t xml:space="preserve">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SATELLITE  SAT_AUG_QUOTE_HEALTH_DECLARATION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SAT_AUG_QUOTE_HEALTH_DECLARATION;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'SAT_AUG_QUOTE_HEALTH_DECLARATION'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BAGIC_PREPROD_CURATED_DB.BGIL_DATA_MODEL.SAT_AUG_QUOTE_HEALTH_DECLARATION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SATELLITE  SAT_AUG_QUOTE_INSURED_DECLARATION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SAT_AUG_QUOTE_INSURED_DECLARATION;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'SAT_AUG_QUOTE_INSURED_DECLARATION'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BAGIC_PREPROD_CURATED_DB.BGIL_DATA_MODEL.SAT_AUG_QUOTE_INSURED_DECLARATION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SATELLITE  SAT_AUG_QUOTE_NOMINEE_DECLARATION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SAT_AUG_QUOTE_NOMINEE_DECLARATION;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'SAT_AUG_QUOTE_NOMINEE_DECLARATION'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BAGIC_PREPROD_CURATED_DB.BGIL_DATA_MODEL.SAT_AUG_QUOTE_NOMINEE_DECLARATION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SATELLITE  SAT_AUG_QUOTE_PREMIUM_HEAD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SAT_AUG_QUOTE_PREMIUM_HEAD;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'SAT_AUG_QUOTE_PREMIUM_HEAD'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BAGIC_PREPROD_CURATED_DB.BGIL_DATA_MODEL.SAT_AUG_QUOTE_PREMIUM_HEAD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SATELLITE  SAT_AUG_QUOTE_PROPERTY_LINE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SAT_AUG_QUOTE_PROPERTY_LINE;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'SAT_AUG_QUOTE_PROPERTY_LINE'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BAGIC_PREPROD_CURATED_DB.BGIL_DATA_MODEL.SAT_AUG_QUOTE_PROPERTY_LINE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SATELLITE  SAT_AUG_QUOTE_RATING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SAT_AUG_QUOTE_RATING; rows scoped to RECORD_SOURCE in ('MAXIMUS_NONHLTH_TRV_UWR_VW_DATA_QUOTE_PARAM_DETAILS', 'MAXIMUS_NONHLTH_TRV_UWR_VW_DATA_QUOTE_PARAM_DETAILS_POLICY_PROPERTY_RULE_LIST_PIVOT_VW', 'MAXIMUS_NONHLTH_TRV_UWR_VW_DATA_QUOTE_PARAM_DETAILS_RISK_LIST_RISK_PROPERTY_RULE_LIST_PIVOT_VW'). Expected RECORD_SOURCE: MAXIMUS_NONHLTH_TRV_UWR_VW_DATA_QUOTE_PARAM_DETAILS, MAXIMUS_NONHLTH_TRV_UWR_VW_DATA_QUOTE_PARAM_DETAILS_POLICY_PROPERTY_RULE_LIST_PIVOT_VW,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'SAT_AUG_QUOTE_RATING'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BAGIC_PREPROD_CURATED_DB.BGIL_DATA_MODEL.SAT_AUG_QUOTE_RATING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SATELLITE  SAT_AUG_QUOTE_RISK_LINE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SAT_AUG_QUOTE_RISK_LINE; rows scoped to RECORD_SOURCE in ('MAXIMUS_NONHLTH_TRV_UWR_VW_DATA_QUOTE_PARAM_DETAILS_RISK_LIST'). Expected RECORD_SOURCE: MAXIMUS_NONHLTH_TRV_UWR_VW_DATA_QUOTE_PARAM_DETAILS_RISK_LIST.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'SAT_AUG_QUOTE_RISK_LINE'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('MAXIMUS_NONHLTH_TRV_UWR_VW_DATA_QUOTE_PARAM_DETAILS_RISK_LIST'))) as unexpected_record_source,</w:t>
              <w:br/>
              <w:t xml:space="preserve">       array_slice(array_agg(distinct iff(not (RECORD_SOURCE in ('MAXIMUS_NONHLTH_TRV_UWR_VW_DATA_QUOTE_PARAM_DETAILS_RISK_LIST')),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BAGIC_PREPROD_CURATED_DB.BGIL_DATA_MODEL.SAT_AUG_QUOTE_RISK_LINE</w:t>
              <w:br/>
              <w:t xml:space="preserve"> where RECORD_SOURCE in ('MAXIMUS_NONHLTH_TRV_UWR_VW_DATA_QUOTE_PARAM_DETAILS_RISK_LIST');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SATELLITE  SAT_AUG_QUOTE_SUM_INSURED_BREAKUP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SAT_AUG_QUOTE_SUM_INSURED_BREAKUP;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'SAT_AUG_QUOTE_SUM_INSURED_BREAKUP'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BAGIC_PREPROD_CURATED_DB.BGIL_DATA_MODEL.SAT_AUG_QUOTE_SUM_INSURED_BREAKUP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SATELLITE  SAT_AUG_QUOTE_TERMS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SAT_AUG_QUOTE_TERMS; rows scoped to RECORD_SOURCE in ('MAXIMUS_NONHLTH_TRV_UWR_VW_DATA_QUOTE_PARAM_DETAILS_POLICY_PROPERTY_RULE_LIST_PIVOT_VW', 'MAXIMUS_NONHLTH_TRV_UWR_VW_DATA_QUOTE_PARAM_DETAILS_RISK_LIST'). Expected RECORD_SOURCE: MAXIMUS_NONHLTH_TRV_UWR_VW_DATA_QUOTE_PARAM_DETAILS_POLICY_PROPERTY_RULE_LIST_PIVOT_VW, MAXIMUS_NONHLTH_TRV_UWR_VW_DATA_QUOTE_PARAM_DETAILS_RISK_LIST.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('MAXIMUS_NONHLTH_TRV_UWR_VW_DATA_QUOTE_PARAM_DETAILS_POLICY_PROPERTY_RULE_LIST_PIVOT_VW', 'MAXIMUS_NONHLTH_TRV_UWR_VW_DATA_QUOTE_PARAM_DETAILS_RISK_LIST'))) as unexpected_record_source,</w:t>
              <w:br/>
              <w:t xml:space="preserve">       array_slice(array_agg(distinct iff(not (RECORD_SOURCE in ('MAXIMUS_NONHLTH_TRV_UWR_VW_DATA_QUOTE_PARAM_DETAILS_POLICY_PROPERTY_RULE_LIST_PIVOT_VW',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BAGIC_PREPROD_CURATED_DB.BGIL_DATA_MODEL.SAT_AUG_QUOTE_TERMS</w:t>
              <w:br/>
              <w:t xml:space="preserve"> where RECORD_SOURCE in ('MAXIMUS_NONHLTH_TRV_UWR_VW_DATA_QUOTE_PARAM_DETAILS_POLICY_PROPERTY_RULE_LIST_PIVOT_VW',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SATELLITE  SAT_AUG_QUOTE_TRAVEL_TRIP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SAT_AUG_QUOTE_TRAVEL_TRIP;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'SAT_AUG_QUOTE_TRAVEL_TRIP'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BAGIC_PREPROD_CURATED_DB.BGIL_DATA_MODEL.SAT_AUG_QUOTE_TRAVEL_TRIP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SATELLITE  SAT_AUG_QUOTE_TRAVEL_TRIP_SCHEDULE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SAT_AUG_QUOTE_TRAVEL_TRIP_SCHEDULE;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'SAT_AUG_QUOTE_TRAVEL_TRIP_SCHEDULE'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BAGIC_PREPROD_CURATED_DB.BGIL_DATA_MODEL.SAT_AUG_QUOTE_TRAVEL_TRIP_SCHEDULE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SATELLITE  SAT_AUG_QUOTE_UW_QUERY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SAT_AUG_QUOTE_UW_QUERY; rows scoped to RECORD_SOURCE in ('MAXIMUS_NONHLTH_TRV_UWR_VW_DATA_QUOTE_PARAM_DETAILS_POLICY_PROPERTY_MULTI_SET_PROPERTY_INPUT_MULTI_SET_DETAIL_INPUT_PROPERTY_PIVOT_VW'). Expected RECORD_SOURCE: MAXIMUS_NONHLTH_TRV_UWR_VW_DATA_QUOTE_PARAM_DETAILS_POLICY_PROPERTY_MULTI_SET_PROPERTY_INPUT_MULTI_SET_DETAIL_INPUT_PROPERTY_PIVOT_VW.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'SAT_AUG_QUOTE_UW_QUERY'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BAGIC_PREPROD_CURATED_DB.BGIL_DATA_MODEL.SAT_AUG_QUOTE_UW_QUERY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SATELLITE  SAT_AUG_RISK_OBJECT_CORE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SAT_AUG_RISK_OBJECT_CORE; rows scoped to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MAXIMUS_NONHLTH_TRV_UWR_VW_DATA_POLICY_DETAILS_INSURED_DETAILS,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'SAT_AUG_RISK_OBJECT_CORE'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BAGIC_PREPROD_CURATED_DB.BGIL_DATA_MODEL.SAT_AUG_RISK_OBJECT_CORE</w:t>
              <w:br/>
              <w:t xml:space="preserve">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SATELLITE  SAT_AUG_RISK_OBJECT_PREMIUM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SAT_AUG_RISK_OBJECT_PREMIUM; rows scoped to RECORD_SOURCE in ('MAXIMUS_NONHLTH_TRV_UWR_VW_DATA_POLICY_DETAILS_INSURED_DETAILS'). Expected RECORD_SOURCE: MAXIMUS_NONHLTH_TRV_UWR_VW_DATA_POLICY_DETAILS_INSURED_DETAILS.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'SAT_AUG_RISK_OBJECT_PREMIUM'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('MAXIMUS_NONHLTH_TRV_UWR_VW_DATA_POLICY_DETAILS_INSURED_DETAILS'))) as unexpected_record_source,</w:t>
              <w:br/>
              <w:t xml:space="preserve">       array_slice(array_agg(distinct iff(not (RECORD_SOURCE in ('MAXIMUS_NONHLTH_TRV_UWR_VW_DATA_POLICY_DETAILS_INSURED_DETAILS')),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BAGIC_PREPROD_CURATED_DB.BGIL_DATA_MODEL.SAT_AUG_RISK_OBJECT_PREMIUM</w:t>
              <w:br/>
              <w:t xml:space="preserve"> where RECORD_SOURCE in ('MAXIMUS_NONHLTH_TRV_UWR_VW_DATA_POLICY_DETAILS_INSURED_DETAILS');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SATELLITE 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SAT_AUG_RISK_PERSON_INSURED;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'SAT_AUG_RISK_PERSON_INSURED'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BAGIC_PREPROD_CURATED_DB.BGIL_DATA_MODEL.SAT_AUG_RISK_PERSON_INSURED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SATELLITE 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SAT_AUG_RISK_PERSON_TRAVEL; rows scoped to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MAXIMUS_NONHLTH_TRV_UWR_VW_DATA_POLICY_DETAILS_INSURED_DETAILS_RISK_PROPERTY_SIMPLE_PROPERTY_PIVOT_VW, MAXIMUS_NONHLTH_TRV_UWR_VW_DATA_POLICY_DETAILS_POLICY_PROPERTY_MULTI_SET_PROPERTY_MULTI_SET_DETAIL_PROPERTY_PIVOT_VW, MAXIMUS_NONHLTH_TRV_UWR_VW_DATA_QUOTE_PARAM_DETAILS_RISK_LIST_MULTI_SET_PROPERTY_INPUT_MULTI_SET_DETAIL_INPUT_PROPERTY_PIVOT_VW, MAXIMUS_NONHLTH_TRV_UWR_VW_DATA_QUOTE_PARAM_DETAILS_RISK_LIST_RISK_COVER_RISK_COVER_PROPERTY_RULE_LIST_PIVOT_VW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'SAT_AUG_RISK_PERSON_TRAVEL'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BAGIC_PREPROD_CURATED_DB.BGIL_DATA_MODEL.SAT_AUG_RISK_PERSON_TRAVEL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SATELLITE  SAT_AUG_RISK_TRAVEL_COVER_TERMS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SAT_AUG_RISK_TRAVEL_COVER_TERMS;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'SAT_AUG_RISK_TRAVEL_COVER_TERMS'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BAGIC_PREPROD_CURATED_DB.BGIL_DATA_MODEL.SAT_AUG_RISK_TRAVEL_COVER_TERMS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SATELLITE  SAT_AUG_RISK_TRAVEL_RATING_INPUT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SAT_AUG_RISK_TRAVEL_RATING_INPUT; rows scoped to RECORD_SOURCE in ('MAXIMUS_NONHLTH_TRV_UWR_VW_DATA_POLICY_DETAILS_INSURED_DETAILS_RISK_PROPERTY_MULTI_SET_PROPERTY_MULTI_SET_DETAIL_PROPERTY_PIVOT_VW'). Expected RECORD_SOURCE: MAXIMUS_NONHLTH_TRV_UWR_VW_DATA_POLICY_DETAILS_INSURED_DETAILS_RISK_PROPERTY_MULTI_SET_PROPERTY_MULTI_SET_DETAIL_PROPERTY_PIVOT_VW.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'SAT_AUG_RISK_TRAVEL_RATING_INPUT'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BAGIC_PREPROD_CURATED_DB.BGIL_DATA_MODEL.SAT_AUG_RISK_TRAVEL_RATING_INPUT</w:t>
              <w:br/>
              <w:t xml:space="preserve"> where RECORD_SOURCE in ('MAXIMUS_NONHLTH_TRV_UWR_VW_DATA_POLICY_DETAILS_INSURED_DETAILS_RISK_PROPERTY_MULTI_SET_PROPERTY_MULTI_SET_DETAIL_PROPERTY_PIVOT_VW');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SATELLITE  SAT_AUG_RISK_TRAVEL_SPONSOR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SAT_AUG_RISK_TRAVEL_SPONSOR;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'SAT_AUG_RISK_TRAVEL_SPONSOR'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BAGIC_PREPROD_CURATED_DB.BGIL_DATA_MODEL.SAT_AUG_RISK_TRAVEL_SPONSOR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SATELLITE  SAT_AUG_RISK_TRAVEL_TRIP_ITINERARY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SAT_AUG_RISK_TRAVEL_TRIP_ITINERARY;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'SAT_AUG_RISK_TRAVEL_TRIP_ITINERARY'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BAGIC_PREPROD_CURATED_DB.BGIL_DATA_MODEL.SAT_AUG_RISK_TRAVEL_TRIP_ITINERARY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SATELLITE 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SAT_CHANNEL_DEFINITION; rows scoped to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'MAXIMUS_NONHLTH_TRV_UWR_VW_DATA_QUOTE_PARAM_DETAILS_POLICY_PROPERTY_RULE_LIST_PIVOT_VW'). Expected RECORD_SOURCE: MAXIMUS_NONHLTH_TRV_CLM_VW_DATA_CLAIM_DETAILS_CLAIM_ATTRIBUTE_PROPERTIES_PIVOT_VW, MAXIMUS_NONHLTH_TRV_UWR_VW_DATA_POLICY_DETAILS_POLICY_PROPERTY_SIMPLE_PROPERTY_PIVOT_VW, MAXIMUS_NONHLTH_TRV_UWR_VW_DATA_POLICY_DETAILS_PROPOSER_DETAILS_PARTY_PROPERTY_SIMPLE_PROPERTY_PIVOT_VW,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'SAT_CHANNEL_DEFINITION'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BAGIC_PREPROD_CURATED_DB.BGIL_DATA_MODEL.SAT_CHANNEL_DEFINITION</w:t>
              <w:br/>
              <w:t xml:space="preserve">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SATELLITE  SAT_CLAIM_ASSESSMENT_SUMMARY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SAT_CLAIM_ASSESSMENT_SUMMARY; rows scoped to RECORD_SOURCE in ('MAXIMUS_NONHLTH_TRV_CLM_VW_DATA_CLAIM_DETAILS'). Expected RECORD_SOURCE: MAXIMUS_NONHLTH_TRV_CLM_VW_DATA_CLAIM_DETAILS.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'SAT_CLAIM_ASSESSMENT_SUMMARY'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('MAXIMUS_NONHLTH_TRV_CLM_VW_DATA_CLAIM_DETAILS'))) as unexpected_record_source,</w:t>
              <w:br/>
              <w:t xml:space="preserve">       array_slice(array_agg(distinct iff(not (RECORD_SOURCE in ('MAXIMUS_NONHLTH_TRV_CLM_VW_DATA_CLAIM_DETAILS')),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BAGIC_PREPROD_CURATED_DB.BGIL_DATA_MODEL.SAT_CLAIM_ASSESSMENT_SUMMARY</w:t>
              <w:br/>
              <w:t xml:space="preserve"> where RECORD_SOURCE in ('MAXIMUS_NONHLTH_TRV_CLM_VW_DATA_CLAIM_DETAILS');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SATELLITE  SAT_CLAIM_BENEFIT_HEAD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SAT_CLAIM_BENEFIT_HEAD;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'SAT_CLAIM_BENEFIT_HEAD'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BAGIC_PREPROD_CURATED_DB.BGIL_DATA_MODEL.SAT_CLAIM_BENEFIT_HEAD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SATELLITE  SAT_CLAIM_CO_RI_SHARE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SAT_CLAIM_CO_RI_SHARE; rows scoped to RECORD_SOURCE in ('MAXIMUS_NONHLTH_TRV_CLM_VW_DATA_CLAIM_DETAILS_CLAIM_ATTRIBUTE_PROPERTIES_PIVOT_VW', 'MAXIMUS_NONHLTH_TRV_CLM_VW_DATA_CLAIM_DETAILS_CLAIM_RISK_RISK_ATTRIBUTE_MULTI_SET_PROPERTY_MULTI_SET_DETAIL_PROPERTY_PIVOT_VW'). Expected RECORD_SOURCE: MAXIMUS_NONHLTH_TRV_CLM_VW_DATA_CLAIM_DETAILS_CLAIM_ATTRIBUTE_PROPERTIES_PIVOT_VW,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'SAT_CLAIM_CO_RI_SHARE'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BAGIC_PREPROD_CURATED_DB.BGIL_DATA_MODEL.SAT_CLAIM_CO_RI_SHARE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SATELLITE  SAT_CLAIM_FNOL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SAT_CLAIM_FNOL; rows scoped to RECORD_SOURCE in ('MAXIMUS_NONHLTH_TRV_CLM_VW_DATA_CLAIM_DETAILS', 'MAXIMUS_NONHLTH_TRV_CLM_VW_DATA_CLAIM_DETAILS_CLAIM_ATTRIBUTE_PROPERTIES_PIVOT_VW'). Expected RECORD_SOURCE: MAXIMUS_NONHLTH_TRV_CLM_VW_DATA_CLAIM_DETAILS,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'SAT_CLAIM_FNOL'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BAGIC_PREPROD_CURATED_DB.BGIL_DATA_MODEL.SAT_CLAIM_FNOL</w:t>
              <w:br/>
              <w:t xml:space="preserve"> where RECORD_SOURCE in ('MAXIMUS_NONHLTH_TRV_CLM_VW_DATA_CLAIM_DETAILS',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SATELLITE  SAT_CLAIM_FRAUD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SAT_CLAIM_FRAUD;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MAXIMUS_NONHLTH_TRV_CLM_VW_DATA_CLAIM_DETAILS_CLAIM_RISK_RISK_ATTRIBUTE_MULTI_SET_PROPERTY_MULTI_SET_DETAIL_PROPERTY_PIVOT_VW,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'SAT_CLAIM_FRAUD'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BAGIC_PREPROD_CURATED_DB.BGIL_DATA_MODEL.SAT_CLAIM_FRAUD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SATELLITE  SAT_CLAIM_HEADER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SAT_CLAIM_HEADER; rows scoped to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'MAXIMUS_NONHLTH_TRV_CLM_VW_DATA_CLAIM_DETAILS_CLAIM_RISK_RISK_ATTRIBUTE_PROPERTIES_PIVOT_VW'). Expected RECORD_SOURCE: MAXIMUS_NONHLTH_TRV_CLM_VW_DATA_CLAIM_DETAILS,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BAGIC_PREPROD_CURATED_DB.BGIL_DATA_MODEL.SAT_CLAIM_HEADER</w:t>
              <w:br/>
              <w:t xml:space="preserve">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SATELLITE  SAT_CLAIM_HEALTH_DETAIL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SAT_CLAIM_HEALTH_DETAIL;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MAXIMUS_NONHLTH_TRV_CLM_VW_DATA_CLAIM_DETAILS_CLAIM_RISK_RISK_ATTRIBUTE_MULTI_SET_PROPERTY_MULTI_SET_DETAIL_PROPERTY_PIVOT_VW,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'SAT_CLAIM_HEALTH_DETAIL'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BAGIC_PREPROD_CURATED_DB.BGIL_DATA_MODEL.SAT_CLAIM_HEALTH_DETAIL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SATELLITE  SAT_CLAIM_INVESTIGATION_FINDING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SAT_CLAIM_INVESTIGATION_FINDING; rows scoped to RECORD_SOURCE in ('MAXIMUS_NONHLTH_TRV_CLM_VW_DATA_CLAIM_DETAILS_CLAIM_RISK_RISK_ATTRIBUTE_PROPERTIES_PIVOT_VW'). Expected RECORD_SOURCE: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'SAT_CLAIM_INVESTIGATION_FINDING'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BAGIC_PREPROD_CURATED_DB.BGIL_DATA_MODEL.SAT_CLAIM_INVESTIGATION_FINDING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SATELLITE  SAT_CLAIM_LITIGATION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SAT_CLAIM_LITIGATION; rows scoped to RECORD_SOURCE in ('MAXIMUS_NONHLTH_TRV_CLM_VW_DATA_CLAIM_DETAILS_CLAIM_ATTRIBUTE_PROPERTIES_PIVOT_VW', 'MAXIMUS_NONHLTH_TRV_CLM_VW_DATA_CLAIM_DETAILS_CLAIM_RISK_RISK_ATTRIBUTE_MULTI_SET_PROPERTY_MULTI_SET_DETAIL_PROPERTY_PIVOT_VW'). Expected RECORD_SOURCE: MAXIMUS_NONHLTH_TRV_CLM_VW_DATA_CLAIM_DETAILS_CLAIM_ATTRIBUTE_PROPERTIES_PIVOT_VW,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'SAT_CLAIM_LITIGATION'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BAGIC_PREPROD_CURATED_DB.BGIL_DATA_MODEL.SAT_CLAIM_LITIGATION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SATELLITE  SAT_CLAIM_NOTE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SAT_CLAIM_NOTE;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'SAT_CLAIM_NOTE'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BAGIC_PREPROD_CURATED_DB.BGIL_DATA_MODEL.SAT_CLAIM_NOTE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SATELLITE  SAT_CLAIM_PAYMENT_TRANCHE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SAT_CLAIM_PAYMENT_TRANCHE; rows scoped to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'MAXIMUS_NONHLTH_TRV_CLM_VW_DATA_CLAIM_DETAILS_CLAIM_RISK_RISK_ATTRIBUTE_MULTI_SET_PROPERTY_MULTI_SET_DETAIL_PROPERTY_PIVOT_VW'). Expected RECORD_SOURCE: MAXIMUS_NONHLTH_TRV_CLM_VW_DATA_CLAIM_DETAILS_CLAIM_PAYMENT, MAXIMUS_NONHLTH_TRV_CLM_VW_DATA_CLAIM_DETAILS_CLAIM_PAYMENT_PAYMENTPROPERTY_PIVOT_VW,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'SAT_CLAIM_PAYMENT_TRANCHE'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BAGIC_PREPROD_CURATED_DB.BGIL_DATA_MODEL.SAT_CLAIM_PAYMENT_TRANCHE</w:t>
              <w:br/>
              <w:t xml:space="preserve">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SATELLITE  SAT_CLAIM_PA_DETAIL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SAT_CLAIM_PA_DETAIL; rows scoped to RECORD_SOURCE in ('MAXIMUS_NONHLTH_TRV_CLM_VW_DATA_CLAIM_DETAILS_CLAIM_RISK_RISK_ATTRIBUTE_PROPERTIES_PIVOT_VW'). Expected RECORD_SOURCE: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'SAT_CLAIM_PA_DETAIL'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BAGIC_PREPROD_CURATED_DB.BGIL_DATA_MODEL.SAT_CLAIM_PA_DETAIL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SATELLITE  SAT_CLAIM_PROVIDER_BILLING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SAT_CLAIM_PROVIDER_BILLING; rows scoped to RECORD_SOURCE in ('MAXIMUS_NONHLTH_TRV_CLM_VW_DATA_CLAIM_DETAILS_CLAIM_PAYMENT_PAYMENTPROPERTY_PIVOT_VW', 'MAXIMUS_NONHLTH_TRV_CLM_VW_DATA_CLAIM_DETAILS_CLAIM_RISK_RISK_ATTRIBUTE_MULTI_SET_PROPERTY_MULTI_SET_DETAIL_PROPERTY_PIVOT_VW'). Expected RECORD_SOURCE: MAXIMUS_NONHLTH_TRV_CLM_VW_DATA_CLAIM_DETAILS_CLAIM_PAYMENT_PAYMENTPROPERTY_PIVOT_VW,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'SAT_CLAIM_PROVIDER_BILLING'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BAGIC_PREPROD_CURATED_DB.BGIL_DATA_MODEL.SAT_CLAIM_PROVIDER_BILLING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SATELLITE  SAT_CLAIM_RECOVERY_SALVAGE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SAT_CLAIM_RECOVERY_SALVAGE; rows scoped to RECORD_SOURCE in ('MAXIMUS_NONHLTH_TRV_CLM_VW_DATA_CLAIM_DETAILS_CLAIM_RISK_RISK_ATTRIBUTE_MULTI_SET_PROPERTY_MULTI_SET_DETAIL_PROPERTY_PIVOT_VW'). Expected RECORD_SOURCE: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'SAT_CLAIM_RECOVERY_SALVAGE'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BAGIC_PREPROD_CURATED_DB.BGIL_DATA_MODEL.SAT_CLAIM_RECOVERY_SALVAGE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SATELLITE  SAT_CLAIM_REPUDIATION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SAT_CLAIM_REPUDIATION; rows scoped to RECORD_SOURCE in ('MAXIMUS_NONHLTH_TRV_CLM_VW_DATA_CLAIM_DETAILS_CLAIM_ATTRIBUTE_PROPERTIES_PIVOT_VW',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'SAT_CLAIM_REPUDIATION'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BAGIC_PREPROD_CURATED_DB.BGIL_DATA_MODEL.SAT_CLAIM_REPUDIATION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SATELLITE  SAT_CLAIM_RESERVE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SAT_CLAIM_RESERVE; rows scoped to RECORD_SOURCE in ('MAXIMUS_NONHLTH_TRV_CLM_VW_DATA_CLAIM_DETAILS_CLAIM_PAYMENT_PAYMENTPROPERTY_PIVOT_VW', 'MAXIMUS_NONHLTH_TRV_CLM_VW_DATA_CLAIM_DETAILS_CLAIM_RESERVE'). Expected RECORD_SOURCE: MAXIMUS_NONHLTH_TRV_CLM_VW_DATA_CLAIM_DETAILS_CLAIM_PAYMENT_PAYMENTPROPERTY_PIVOT_VW, MAXIMUS_NONHLTH_TRV_CLM_VW_DATA_CLAIM_DETAILS_CLAIM_RESERVE.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'SAT_CLAIM_RESERVE'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'MAXIMUS_NONHLTH_TRV_CLM_VW_DATA_CLAIM_DETAILS_CLAIM_RESERVE'))) as unexpected_record_source,</w:t>
              <w:br/>
              <w:t xml:space="preserve">       array_slice(array_agg(distinct iff(not (RECORD_SOURCE in ('MAXIMUS_NONHLTH_TRV_CLM_VW_DATA_CLAIM_DETAILS_CLAIM_PAYMENT_PAYMENTPROPERTY_PIVOT_VW', 'MAXIMUS_NONHLTH_TRV_CLM_VW_DATA_CLAIM_DETAILS_CLAIM_RESERVE')),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BAGIC_PREPROD_CURATED_DB.BGIL_DATA_MODEL.SAT_CLAIM_RESERVE</w:t>
              <w:br/>
              <w:t xml:space="preserve"> where RECORD_SOURCE in ('MAXIMUS_NONHLTH_TRV_CLM_VW_DATA_CLAIM_DETAILS_CLAIM_PAYMENT_PAYMENTPROPERTY_PIVOT_VW', 'MAXIMUS_NONHLTH_TRV_CLM_VW_DATA_CLAIM_DETAILS_CLAIM_RESERVE');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SATELLITE  SAT_CLAIM_RESERVE_HEAD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SAT_CLAIM_RESERVE_HEAD; rows scoped to RECORD_SOURCE in ('MAXIMUS_NONHLTH_TRV_CLM_VW_DATA_CLAIM_DETAILS_CLAIM_RISK_RISK_ATTRIBUTE_PROPERTIES_PIVOT_VW'). Expected RECORD_SOURCE: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'SAT_CLAIM_RESERVE_HEAD'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BAGIC_PREPROD_CURATED_DB.BGIL_DATA_MODEL.SAT_CLAIM_RESERVE_HEAD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SATELLITE  SAT_CLAIM_SETTLEMENT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SAT_CLAIM_SETTLEMENT; rows scoped to RECORD_SOURCE in ('MAXIMUS_NONHLTH_TRV_CLM_VW_DATA_CLAIM_DETAILS_CLAIM_RISK_RISK_ATTRIBUTE_MULTI_SET_PROPERTY_MULTI_SET_DETAIL_PROPERTY_PIVOT_VW'). Expected RECORD_SOURCE: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'SAT_CLAIM_SETTLEMENT'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BAGIC_PREPROD_CURATED_DB.BGIL_DATA_MODEL.SAT_CLAIM_SETTLEMENT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SATELLITE  SAT_CLAIM_SLA_TRACKING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SAT_CLAIM_SLA_TRACKING; rows scoped to RECORD_SOURCE in ('MAXIMUS_NONHLTH_TRV_CLM_VW_DATA_CLAIM_DETAILS'). Expected RECORD_SOURCE: MAXIMUS_NONHLTH_TRV_CLM_VW_DATA_CLAIM_DETAILS.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'SAT_CLAIM_SLA_TRACKING'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('MAXIMUS_NONHLTH_TRV_CLM_VW_DATA_CLAIM_DETAILS'))) as unexpected_record_source,</w:t>
              <w:br/>
              <w:t xml:space="preserve">       array_slice(array_agg(distinct iff(not (RECORD_SOURCE in ('MAXIMUS_NONHLTH_TRV_CLM_VW_DATA_CLAIM_DETAILS')),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BAGIC_PREPROD_CURATED_DB.BGIL_DATA_MODEL.SAT_CLAIM_SLA_TRACKING</w:t>
              <w:br/>
              <w:t xml:space="preserve"> where RECORD_SOURCE in ('MAXIMUS_NONHLTH_TRV_CLM_VW_DATA_CLAIM_DETAILS');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SATELLITE  SAT_CLAIM_TP_FORENSIC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SAT_CLAIM_TP_FORENSIC; rows scoped to RECORD_SOURCE in ('MAXIMUS_NONHLTH_TRV_CLM_VW_DATA_CLAIM_DETAILS_CLAIM_RISK_RISK_ATTRIBUTE_PROPERTIES_PIVOT_VW'). Expected RECORD_SOURCE: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'SAT_CLAIM_TP_FORENSIC'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BAGIC_PREPROD_CURATED_DB.BGIL_DATA_MODEL.SAT_CLAIM_TP_FORENSIC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SATELLITE  SAT_CLAIM_TRAVEL_DETAIL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SAT_CLAIM_TRAVEL_DETAIL; rows scoped to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'MAXIMUS_NONHLTH_TRV_CLM_VW_DATA_CLAIM_DETAILS_CLAIM_RISK_RISK_ATTRIBUTE_PROPERTIES_PIVOT_VW'). Expected RECORD_SOURCE: MAXIMUS_NONHLTH_TRV_CLM_VW_DATA_CLAIM_DETAILS_CLAIM_ATTRIBUTE_PROPERTIES_PIVOT_VW, MAXIMUS_NONHLTH_TRV_CLM_VW_DATA_CLAIM_DETAILS_CLAIM_RISK_RISK_ATTRIBUTE_MULTI_SET_PROPERTY_MULTI_SET_DETAIL_PROPERTY_PIVOT_VW, MAXIMUS_NONHLTH_TRV_CLM_VW_DATA_CLAIM_DETAILS_CLAIM_RISK_RISK_ATTRIBUTE_PROPERTIES_PIVOT_VW.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'SAT_CLAIM_TRAVEL_DETAIL'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BAGIC_PREPROD_CURATED_DB.BGIL_DATA_MODEL.SAT_CLAIM_TRAVEL_DETAIL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SAT_COMMON_ADDRESS;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MAXIMUS_NONHLTH_TRV_CLM_VW_DATA_CLAIM_DETAILS_CLAIM_RISK_RISK_ATTRIBUTE_MULTI_SET_PROPERTY_MULTI_SET_DETAIL_PROPERTY_PIVOT_VW, MAXIMUS_NONHLTH_TRV_CLM_VW_DATA_CLAIM_DETAILS_CLAIM_RISK_RISK_ATTRIBUTE_PROPERTIES_PIVOT_VW, MAXIMUS_NONHLTH_TRV_UWR_VW_DATA_POLICY_DETAILS_DISPATCH_DETAILS (+9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'SAT_COMMON_ADDRESS'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BAGIC_PREPROD_CURATED_DB.BGIL_DATA_MODEL.SAT_COMMON_ADDRESS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SATELLITE 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SAT_COMMON_ADMIN_GEOGRAPHY;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'SAT_COMMON_ADMIN_GEOGRAPHY'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BAGIC_PREPROD_CURATED_DB.BGIL_DATA_MODEL.SAT_COMMON_ADMIN_GEOGRAPHY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SATELLITE  SAT_COMMON_BUSINESS_AUDIT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SAT_COMMON_BUSINESS_AUDIT; rows scoped to RECORD_SOURCE in ('MAXIMUS_NONHLTH_TRV_UWR_VW_DATA_POLICY_DETAILS_INSURED_DETAILS_RISK_PROPERTY_SIMPLE_PROPERTY_PIVOT_VW', 'MAXIMUS_NONHLTH_TRV_UWR_VW_DATA_POLICY_DETAILS_POLICY_PROPERTY_SIMPLE_PROPERTY_PIVOT_VW'). Expected RECORD_SOURCE: MAXIMUS_NONHLTH_TRV_UWR_VW_DATA_POLICY_DETAILS_INSURED_DETAILS_RISK_PROPERTY_SIMPLE_PROPERTY_PIVOT_VW,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'SAT_COMMON_BUSINESS_AUDIT'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BAGIC_PREPROD_CURATED_DB.BGIL_DATA_MODEL.SAT_COMMON_BUSINESS_AUDIT</w:t>
              <w:br/>
              <w:t xml:space="preserve"> where RECORD_SOURCE in ('MAXIMUS_NONHLTH_TRV_UWR_VW_DATA_POLICY_DETAILS_INSURED_DETAILS_RISK_PROPERTY_SIMPLE_PROPERTY_PIVOT_VW',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SAT_COMMON_CLASSIFICATION; rows scoped to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'MAXIMUS_NONHLTH_TRV_UWR_VW_DATA_POLICY_DETAILS_PROPOSER_DETAILS_PARTY_PROPERTY_SIMPLE_PROPERTY_PIVOT_VW'). Expected RECORD_SOURCE: MAXIMUS_NONHLTH_TRV_CLM_VW_DATA_CLAIM_DETAILS_CLAIM_ATTRIBUTE_PROPERTIES_PIVOT_VW,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BAGIC_PREPROD_CURATED_DB.BGIL_DATA_MODEL.SAT_COMMON_CLASSIFICATION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SATELLITE 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SAT_COMMON_COMMUNICATION_PREFERENCE; rows scoped to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'MAXIMUS_NONHLTH_TRV_UWR_VW_DATA_QUOTE_PARAM_DETAILS_POLICY_PROPERTY_RULE_LIST_PIVOT_VW'). Expected RECORD_SOURCE: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'SAT_COMMON_COMMUNICATION_PREFERENCE'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BAGIC_PREPROD_CURATED_DB.BGIL_DATA_MODEL.SAT_COMMON_COMMUNICATION_PREFERENCE</w:t>
              <w:br/>
              <w:t xml:space="preserve">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SATELLITE 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SAT_COMMON_CONSENT; rows scoped to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'MAXIMUS_NONHLTH_TRV_UWR_VW_DATA_POLICY_DETAILS_PROPOSER_DETAILS_PARTY_PROPERTY_SIMPLE_PROPERTY_PIVOT_VW'). Expected RECORD_SOURCE: MAXIMUS_NONHLTH_TRV_CLM_VW_DATA_CLAIM_DETAILS_CLAIM_ATTRIBUTE_PROPERTIES_PIVOT_VW,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'SAT_COMMON_CONSENT'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BAGIC_PREPROD_CURATED_DB.BGIL_DATA_MODEL.SAT_COMMON_CONSENT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SAT_COMMON_CONTACT; rows scoped to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'MAXIMUS_NONHLTH_TRV_UWR_VW_DATA_POLICY_DETAILS_PROPOSER_DETAILS_PARTY_PROPERTY_SIMPLE_PROPERTY_PIVOT_VW'). Expected RECORD_SOURCE: MAXIMUS_NONHLTH_TRV_CLM_VW_DATA_CLAIM_DETAILS_CLAIM_ATTRIBUTE_PROPERTIES_PIVOT_VW, MAXIMUS_NONHLTH_TRV_CLM_VW_DATA_CLAIM_DETAILS_CLAIM_RISK_RISK_ATTRIBUTE_PROPERTIES_PIVOT_VW, MAXIMUS_NONHLTH_TRV_UWR_VW_DATA_POLICY_DETAILS_INSURED_DETAILS_MEMBER_DETAILS_PARTY_ADDRESS, MAXIMUS_NONHLTH_TRV_UWR_VW_DATA_POLICY_DETAILS_INSURED_DETAILS_MEMBER_DETAILS_PARTY_ADDRESS_ADDRESS_PROPERTY_PIVOT_VW, MAXIMUS_NONHLTH_TRV_UWR_VW_DATA_POLICY_DETAILS_INSURED_DETAILS_MEMBER_DETAILS_PARTY_PROPERTY_SIMPLE_PROPERTY_PIVOT_VW, MAXIMUS_NONHLTH_TRV_UWR_VW_DATA_POLICY_DETAILS_PROPOSER_DETAILS_PARTY_ADDRESS (+2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'SAT_COMMON_CONTACT'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BAGIC_PREPROD_CURATED_DB.BGIL_DATA_MODEL.SAT_COMMON_CONTACT</w:t>
              <w:br/>
              <w:t xml:space="preserve">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SATELLITE 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SAT_COMMON_GEO; rows scoped to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'MAXIMUS_NONHLTH_TRV_UWR_VW_DATA_POLICY_DETAILS_PROPOSER_DETAILS_PARTY_ADDRESS_ADDRESS_PROPERTY_PIVOT_VW'). Expected RECORD_SOURCE: MAXIMUS_NONHLTH_TRV_UWR_VW_DATA_POLICY_DETAILS_INSURED_DETAILS_MEMBER_DETAILS_PARTY_ADDRESS_ADDRESS_PROPERTY_PIVOT_VW, MAXIMUS_NONHLTH_TRV_UWR_VW_DATA_POLICY_DETAILS_OFFICE_DETAILS_OFFICE_ADDRESS_ADDRESS_PROPERTY_PIVOT_VW, MAXIMUS_NONHLTH_TRV_UWR_VW_DATA_POLICY_DETAILS_PROPOSER_DETAILS_PARTY_ADDRESS_ADDRESS_PROPERTY_PIVOT_VW.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'SAT_COMMON_GEO'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'MAXIMUS_NONHLTH_TRV_UWR_VW_DATA_POLICY_DETAILS_PROPOSER_DETAILS_PARTY_ADDRESS_ADDRESS_PROPERTY_PIVOT_VW'))) as unexpected_record_source,</w:t>
              <w:br/>
              <w:t xml:space="preserve">       array_slice(array_agg(distinct iff(not (RECORD_SOURCE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BAGIC_PREPROD_CURATED_DB.BGIL_DATA_MODEL.SAT_COMMON_GEO</w:t>
              <w:br/>
              <w:t xml:space="preserve">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SATELLITE  SAT_COMMON_LIFECYCLE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SAT_COMMON_LIFECYCLE;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'SAT_COMMON_LIFECYCLE'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BAGIC_PREPROD_CURATED_DB.BGIL_DATA_MODEL.SAT_COMMON_LIFECYCLE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SATELLITE  SAT_COMMON_MONETARY_CONTEXT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SAT_COMMON_MONETARY_CONTEXT; rows scoped to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'MAXIMUS_NONHLTH_TRV_UWR_VW_DATA_QUOTE_PARAM_DETAILS_RISK_LIST'). Expected RECORD_SOURCE: MAXIMUS_NONHLTH_TRV_UWR_VW_DATA_POLICY_DETAILS_POLICY_PROPERTY_SIMPLE_PROPERTY_PIVOT_VW, MAXIMUS_NONHLTH_TRV_UWR_VW_DATA_QUOTE_PARAM_DETAILS, MAXIMUS_NONHLTH_TRV_UWR_VW_DATA_QUOTE_PARAM_DETAILS_POLICY_PROPERTY_RULE_LIST_PIVOT_VW, MAXIMUS_NONHLTH_TRV_UWR_VW_DATA_QUOTE_PARAM_DETAILS_RISK_LIST.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'SAT_COMMON_MONETARY_CONTEXT'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'MAXIMUS_NONHLTH_TRV_UWR_VW_DATA_QUOTE_PARAM_DETAILS_RISK_LIST'))) as unexpected_record_source,</w:t>
              <w:br/>
              <w:t xml:space="preserve">       array_slice(array_agg(distinct iff(not (RECORD_SOURCE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BAGIC_PREPROD_CURATED_DB.BGIL_DATA_MODEL.SAT_COMMON_MONETARY_CONTEXT</w:t>
              <w:br/>
              <w:t xml:space="preserve">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SATELLITE  SAT_COMMON_STATUS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SAT_COMMON_STATUS;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'SAT_COMMON_STATUS'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BAGIC_PREPROD_CURATED_DB.BGIL_DATA_MODEL.SAT_COMMON_STATUS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SATELLITE 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SAT_COVERAGE_CONDITIONS; rows scoped to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MAXIMUS_NONHLTH_TRV_UWR_VW_DATA_QUOTE_PARAM_DETAILS_RISK_LIST_RISK_COVER_RISK_COVER_PROPERTY_RULE_LIST_PIVOT_VW,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'SAT_COVERAGE_CONDITIONS'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BAGIC_PREPROD_CURATED_DB.BGIL_DATA_MODEL.SAT_COVERAGE_CONDITIONS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SATELLITE 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SAT_COVERAGE_DEFINITION; rows scoped to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MAXIMUS_NONHLTH_TRV_UWR_VW_DATA_QUOTE_PARAM_DETAILS_RISK_LIST_RISK_COVER_RISK_COVER_PROPERTY_RULE_LIST_PIVOT_VW,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BAGIC_PREPROD_CURATED_DB.BGIL_DATA_MODEL.SAT_COVERAGE_DEFINITION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SATELLITE  SAT_COVERAGE_SUBLIMIT_SCHEDULE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SAT_COVERAGE_SUBLIMIT_SCHEDULE; rows scoped to RECORD_SOURCE in ('MAXIMUS_NONHLTH_TRV_UWR_VW_DATA_POLICY_DETAILS_INSURED_DETAILS_COVER_DETAILS_COVER_PROPERTY_MULTI_SET_PROPERTY_MULTI_SET_DETAIL_PROPERTY_PIVOT_VW'). Expected RECORD_SOURCE: MAXIMUS_NONHLTH_TRV_UWR_VW_DATA_POLICY_DETAILS_INSURED_DETAILS_COVER_DETAILS_COVER_PROPERTY_MULTI_SET_PROPERTY_MULTI_SET_DETAIL_PROPERTY_PIVOT_VW.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'SAT_COVERAGE_SUBLIMIT_SCHEDULE'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('MAXIMUS_NONHLTH_TRV_UWR_VW_DATA_POLICY_DETAILS_INSURED_DETAILS_COVER_DETAILS_COVER_PROPERTY_MULTI_SET_PROPERTY_MULTI_SET_DETAIL_PROPERTY_PIVOT_VW')),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BAGIC_PREPROD_CURATED_DB.BGIL_DATA_MODEL.SAT_COVERAGE_SUBLIMIT_SCHEDULE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SATELLITE 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SAT_DOCUMENT_DEFINITION; rows scoped to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'MAXIMUS_NONHLTH_TRV_UWR_VW_DATA_QUOTE_PARAM_DETAILS_POLICY_PROPERTY_RULE_LIST_PIVOT_VW'). Expected RECORD_SOURCE: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MAXIMUS_NONHLTH_TRV_CLM_VW_DATA_CLAIM_DETAILS_DOCUMENT_DETAILS, MAXIMUS_NONHLTH_TRV_UWR_VW_DATA_POLICY_DETAILS_DOCUMENT_DETAILS, MAXIMUS_NONHLTH_TRV_UWR_VW_DATA_POLICY_DETAILS_INSURED_DETAILS_DOCUMENT_DETAILS (+4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'SAT_DOCUMENT_DEFINITION'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BAGIC_PREPROD_CURATED_DB.BGIL_DATA_MODEL.SAT_DOCUMENT_DEFINITION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SATELLITE  SAT_FINTXN_ACCOUNTING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SAT_FINTXN_ACCOUNTING; rows scoped to RECORD_SOURCE in ('MAXIMUS_NONHLTH_TRV_CLM_VW_DATA_CLAIM_DETAILS_CLAIM_PAYMENT_PAYMENTPROPERTY_PIVOT_VW'). Expected RECORD_SOURCE: MAXIMUS_NONHLTH_TRV_CLM_VW_DATA_CLAIM_DETAILS_CLAIM_PAYMENT_PAYMENTPROPERTY_PIVOT_VW.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'SAT_FINTXN_ACCOUNTING'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('MAXIMUS_NONHLTH_TRV_CLM_VW_DATA_CLAIM_DETAILS_CLAIM_PAYMENT_PAYMENTPROPERTY_PIVOT_VW'))) as unexpected_record_source,</w:t>
              <w:br/>
              <w:t xml:space="preserve">       array_slice(array_agg(distinct iff(not (RECORD_SOURCE in ('MAXIMUS_NONHLTH_TRV_CLM_VW_DATA_CLAIM_DETAILS_CLAIM_PAYMENT_PAYMENTPROPERTY_PIVOT_VW')),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BAGIC_PREPROD_CURATED_DB.BGIL_DATA_MODEL.SAT_FINTXN_ACCOUNTING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SATELLITE  SAT_FINTXN_CLAIM_PAYMENT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SAT_FINTXN_CLAIM_PAYMENT; rows scoped to RECORD_SOURCE in ('MAXIMUS_NONHLTH_TRV_CLM_VW_DATA_CLAIM_DETAILS_CLAIM_PAYMENT_PAYMENTPROPERTY_PIVOT_VW'). Expected RECORD_SOURCE: MAXIMUS_NONHLTH_TRV_CLM_VW_DATA_CLAIM_DETAILS_CLAIM_PAYMENT_PAYMENTPROPERTY_PIVOT_VW.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'SAT_FINTXN_CLAIM_PAYMENT'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('MAXIMUS_NONHLTH_TRV_CLM_VW_DATA_CLAIM_DETAILS_CLAIM_PAYMENT_PAYMENTPROPERTY_PIVOT_VW'))) as unexpected_record_source,</w:t>
              <w:br/>
              <w:t xml:space="preserve">       array_slice(array_agg(distinct iff(not (RECORD_SOURCE in ('MAXIMUS_NONHLTH_TRV_CLM_VW_DATA_CLAIM_DETAILS_CLAIM_PAYMENT_PAYMENTPROPERTY_PIVOT_VW')),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BAGIC_PREPROD_CURATED_DB.BGIL_DATA_MODEL.SAT_FINTXN_CLAIM_PAYMENT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SATELLITE 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SAT_FINTXN_HEADER; rows scoped to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'MAXIMUS_NONHLTH_TRV_UWR_VW_DATA_QUOTE_PARAM_DETAILS_POLICY_PROPERTY_RULE_LIST_PIVOT_VW'). Expected RECORD_SOURCE: MAXIMUS_NONHLTH_TRV_CLM_VW_DATA_CLAIM_DETAILS_CLAIM_PAYMENT_PAYMENTPROPERTY_PIVOT_VW, MAXIMUS_NONHLTH_TRV_UWR_VW_DATA_POLICY_DETAILS_POLICY_PAYMENT_INFORMATION, MAXIMUS_NONHLTH_TRV_UWR_VW_DATA_POLICY_DETAILS_POLICY_PROPERTY_SIMPLE_PROPERTY_PIVOT_VW,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BAGIC_PREPROD_CURATED_DB.BGIL_DATA_MODEL.SAT_FINTXN_HEADER</w:t>
              <w:br/>
              <w:t xml:space="preserve">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SATELLITE 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SAT_FINTXN_PREMIUM; rows scoped to RECORD_SOURCE in ('MAXIMUS_NONHLTH_TRV_UWR_VW_DATA_POLICY_DETAILS_POLICY_PAYMENT_INFORMATION', 'MAXIMUS_NONHLTH_TRV_UWR_VW_DATA_POLICY_DETAILS_POLICY_PROPERTY_SIMPLE_PROPERTY_PIVOT_VW', 'MAXIMUS_NONHLTH_TRV_UWR_VW_DATA_QUOTE_PARAM_DETAILS_POLICY_PROPERTY_RULE_LIST_PIVOT_VW'). Expected RECORD_SOURCE: MAXIMUS_NONHLTH_TRV_UWR_VW_DATA_POLICY_DETAILS_POLICY_PAYMENT_INFORMATION, MAXIMUS_NONHLTH_TRV_UWR_VW_DATA_POLICY_DETAILS_POLICY_PROPERTY_SIMPLE_PROPERTY_PIVOT_VW,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'SAT_FINTXN_PREMIUM'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BAGIC_PREPROD_CURATED_DB.BGIL_DATA_MODEL.SAT_FINTXN_PREMIUM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SATELLITE 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SAT_FINTXN_TAX; rows scoped to RECORD_SOURCE in ('MAXIMUS_NONHLTH_TRV_CLM_VW_DATA_CLAIM_DETAILS_CLAIM_PAYMENT_PAYMENTPROPERTY_PIVOT_VW', 'MAXIMUS_NONHLTH_TRV_CLM_VW_DATA_CLAIM_DETAILS_CLAIM_RISK_RISK_ATTRIBUTE_MULTI_SET_PROPERTY_MULTI_SET_DETAIL_PROPERTY_PIVOT_VW'). Expected RECORD_SOURCE: MAXIMUS_NONHLTH_TRV_CLM_VW_DATA_CLAIM_DETAILS_CLAIM_PAYMENT_PAYMENTPROPERTY_PIVOT_VW, MAXIMUS_NONHLTH_TRV_CLM_VW_DATA_CLAIM_DETAILS_CLAIM_RISK_RISK_ATTRIBUTE_MULTI_SET_PROPERTY_MULTI_SET_DETAIL_PROPERTY_PIVOT_VW.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'SAT_FINTXN_TAX'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'MAXIMUS_NONHLTH_TRV_CLM_VW_DATA_CLAIM_DETAILS_CLAIM_RISK_RISK_ATTRIBUTE_MULTI_SET_PROPERTY_MULTI_SET_DETAIL_PROPERTY_PIVOT_VW'))) as unexpected_record_source,</w:t>
              <w:br/>
              <w:t xml:space="preserve">       array_slice(array_agg(distinct iff(not (RECORD_SOURCE in ('MAXIMUS_NONHLTH_TRV_CLM_VW_DATA_CLAIM_DETAILS_CLAIM_PAYMENT_PAYMENTPROPERTY_PIVOT_VW', 'MAXIMUS_NONHLTH_TRV_CLM_VW_DATA_CLAIM_DETAILS_CLAIM_RISK_RISK_ATTRIBUTE_MULTI_SET_PROPERTY_MULTI_SET_DETAIL_PROPERTY_PIVOT_VW')),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BAGIC_PREPROD_CURATED_DB.BGIL_DATA_MODEL.SAT_FINTXN_TAX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SATELLITE 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SAT_FIN_RECEIPT; rows scoped to RECORD_SOURCE in ('MAXIMUS_NONHLTH_TRV_UWR_VW_DATA_POLICY_DETAILS_POLICY_PAYMENT_INFORMATION', 'MAXIMUS_NONHLTH_TRV_UWR_VW_DATA_POLICY_DETAILS_POLICY_PROPERTY_SIMPLE_PROPERTY_PIVOT_VW', 'MAXIMUS_NONHLTH_TRV_UWR_VW_DATA_QUOTE_PARAM_DETAILS_POLICY_PROPERTY_RULE_LIST_PIVOT_VW'). Expected RECORD_SOURCE: MAXIMUS_NONHLTH_TRV_UWR_VW_DATA_POLICY_DETAILS_POLICY_PAYMENT_INFORMATION, MAXIMUS_NONHLTH_TRV_UWR_VW_DATA_POLICY_DETAILS_POLICY_PROPERTY_SIMPLE_PROPERTY_PIVOT_VW,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'SAT_FIN_RECEIPT'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('MAXIMUS_NONHLTH_TRV_UWR_VW_DATA_POLICY_DETAILS_POLICY_PAYMENT_INFORMATION', 'MAXIMUS_NONHLTH_TRV_UWR_VW_DATA_POLICY_DETAILS_POLICY_PROPERTY_SIMPLE_PROPERTY_PIVOT_VW',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BAGIC_PREPROD_CURATED_DB.BGIL_DATA_MODEL.SAT_FIN_RECEIPT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SATELLITE 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SAT_INSTRUMENT_DEFINITION; rows scoped to RECORD_SOURCE in ('MAXIMUS_NONHLTH_TRV_CLM_VW_DATA_CLAIM_DETAILS_CLAIM_PAYMENT_PAYMENTPROPERTY_PIVOT_VW', 'MAXIMUS_NONHLTH_TRV_UWR_VW_DATA_POLICY_DETAILS_POLICY_PAYMENT_INFORMATION'). Expected RECORD_SOURCE: MAXIMUS_NONHLTH_TRV_CLM_VW_DATA_CLAIM_DETAILS_CLAIM_PAYMENT_PAYMENTPROPERTY_PIVOT_VW, MAXIMUS_NONHLTH_TRV_UWR_VW_DATA_POLICY_DETAILS_POLICY_PAYMENT_INFORMATION.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'SAT_INSTRUMENT_DEFINITION'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('MAXIMUS_NONHLTH_TRV_CLM_VW_DATA_CLAIM_DETAILS_CLAIM_PAYMENT_PAYMENTPROPERTY_PIVOT_VW', 'MAXIMUS_NONHLTH_TRV_UWR_VW_DATA_POLICY_DETAILS_POLICY_PAYMENT_INFORMATION'))) as unexpected_record_source,</w:t>
              <w:br/>
              <w:t xml:space="preserve">       array_slice(array_agg(distinct iff(not (RECORD_SOURCE in ('MAXIMUS_NONHLTH_TRV_CLM_VW_DATA_CLAIM_DETAILS_CLAIM_PAYMENT_PAYMENTPROPERTY_PIVOT_VW', 'MAXIMUS_NONHLTH_TRV_UWR_VW_DATA_POLICY_DETAILS_POLICY_PAYMENT_INFORMATION')),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BAGIC_PREPROD_CURATED_DB.BGIL_DATA_MODEL.SAT_INSTRUMENT_DEFINITION</w:t>
              <w:br/>
              <w:t xml:space="preserve"> where RECORD_SOURCE in ('MAXIMUS_NONHLTH_TRV_CLM_VW_DATA_CLAIM_DETAILS_CLAIM_PAYMENT_PAYMENTPROPERTY_PIVOT_VW', 'MAXIMUS_NONHLTH_TRV_UWR_VW_DATA_POLICY_DETAILS_POLICY_PAYMENT_INFORMATION');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SATELLITE 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SAT_LNK_PARTY_ROLE_CORE;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'SAT_LNK_PARTY_ROLE_CORE'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BAGIC_PREPROD_CURATED_DB.BGIL_DATA_MODEL.SAT_LNK_PARTY_ROLE_CORE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SATELLITE 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SAT_LNK_POLICY_PARTY_ROLE; rows scoped to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'MAXIMUS_NONHLTH_TRV_UWR_VW_DATA_POLICY_DETAILS_PROPOSER_DETAILS_PARTY_RELATION'). Expected RECORD_SOURCE: MAXIMUS_NONHLTH_TRV_UWR_VW_DATA_POLICY_DETAILS_INSURED_DETAILS_MEMBER_DETAILS, MAXIMUS_NONHLTH_TRV_UWR_VW_DATA_POLICY_DETAILS_INSURED_DETAILS_MEMBER_DETAILS_PARTY_RELATION, MAXIMUS_NONHLTH_TRV_UWR_VW_DATA_POLICY_DETAILS_POLICY_RELATION, MAXIMUS_NONHLTH_TRV_UWR_VW_DATA_POLICY_DETAILS_PROPOSER_DETAILS, MAXIMUS_NONHLTH_TRV_UWR_VW_DATA_POLICY_DETAILS_PROPOSER_DETAILS_PARTY_RELATION.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'SAT_LNK_POLICY_PARTY_ROLE'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'MAXIMUS_NONHLTH_TRV_UWR_VW_DATA_POLICY_DETAILS_PROPOSER_DETAILS_PARTY_RELATION'))) as unexpected_record_source,</w:t>
              <w:br/>
              <w:t xml:space="preserve">       array_slice(array_agg(distinct iff(not (RECORD_SOURCE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BAGIC_PREPROD_CURATED_DB.BGIL_DATA_MODEL.SAT_LNK_POLICY_PARTY_ROLE</w:t>
              <w:br/>
              <w:t xml:space="preserve">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SATELLITE 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SAT_LNK_ROLE_AGENT;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'SAT_LNK_ROLE_AGENT'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BAGIC_PREPROD_CURATED_DB.BGIL_DATA_MODEL.SAT_LNK_ROLE_AGENT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SATELLITE 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SAT_LNK_ROLE_CUSTOMER; rows scoped to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'MAXIMUS_NONHLTH_TRV_UWR_VW_DATA_QUOTE_PARAM_DETAILS_POLICY_PROPERTY_RULE_LIST_PIVOT_VW'). Expected RECORD_SOURCE: MAXIMUS_NONHLTH_TRV_UWR_VW_DATA_POLICY_DETAILS_POLICY_PROPERTY_SIMPLE_PROPERTY_PIVOT_VW, MAXIMUS_NONHLTH_TRV_UWR_VW_DATA_POLICY_DETAILS_PROPOSER_DETAILS_PARTY_PROPERTY_SIMPLE_PROPERTY_PIVOT_VW,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'SAT_LNK_ROLE_CUSTOMER'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BAGIC_PREPROD_CURATED_DB.BGIL_DATA_MODEL.SAT_LNK_ROLE_CUSTOMER</w:t>
              <w:br/>
              <w:t xml:space="preserve">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SATELLITE 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SAT_LNK_ROLE_EMPLOYEE; rows scoped to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'MAXIMUS_NONHLTH_TRV_UWR_VW_DATA_QUOTE_PARAM_DETAILS_POLICY_PROPERTY_RULE_LIST_PIVOT_VW'). Expected RECORD_SOURCE: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'SAT_LNK_ROLE_EMPLOYEE'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BAGIC_PREPROD_CURATED_DB.BGIL_DATA_MODEL.SAT_LNK_ROLE_EMPLOYEE</w:t>
              <w:br/>
              <w:t xml:space="preserve">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SAT_LNK_ROLE_NOMINEE_BENEFICIARY;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'SAT_LNK_ROLE_NOMINEE_BENEFICIARY'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BAGIC_PREPROD_CURATED_DB.BGIL_DATA_MODEL.SAT_LNK_ROLE_NOMINEE_BENEFICIARY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SATELLITE  SAT_LOSS_EVENT_DETAIL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SAT_LOSS_EVENT_DETAIL;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'SAT_LOSS_EVENT_DETAIL'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BAGIC_PREPROD_CURATED_DB.BGIL_DATA_MODEL.SAT_LOSS_EVENT_DETAIL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SATELLITE  SAT_LOSS_EVENT_NOTIFICATION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SAT_LOSS_EVENT_NOTIFICATION;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'SAT_LOSS_EVENT_NOTIFICATION'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BAGIC_PREPROD_CURATED_DB.BGIL_DATA_MODEL.SAT_LOSS_EVENT_NOTIFICATION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SATELLITE  SAT_LOSS_LOCATION_ADDRESS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SAT_LOSS_LOCATION_ADDRESS;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'SAT_LOSS_LOCATION_ADDRESS'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BAGIC_PREPROD_CURATED_DB.BGIL_DATA_MODEL.SAT_LOSS_LOCATION_ADDRESS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SATELLITE 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SAT_ORG_UNIT_DEFINITION; rows scoped to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'MAXIMUS_NONHLTH_TRV_UWR_VW_DATA_QUOTE_PARAM_DETAILS_POLICY_PROPERTY_RULE_LIST_PIVOT_VW'). Expected RECORD_SOURCE: MAXIMUS_NONHLTH_TRV_UWR_VW_DATA_POLICY_DETAILS, MAXIMUS_NONHLTH_TRV_UWR_VW_DATA_POLICY_DETAILS_POLICY_PROPERTY_SIMPLE_PROPERTY_PIVOT_VW, MAXIMUS_NONHLTH_TRV_UWR_VW_DATA_QUOTE_PARAM_DETAILS, MAXIMUS_NONHLTH_TRV_UWR_VW_DATA_QUOTE_PARAM_DETAILS_POLICY_PROPERTY_RULE_LIST_PIVOT_VW.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'SAT_ORG_UNIT_DEFINITION'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BAGIC_PREPROD_CURATED_DB.BGIL_DATA_MODEL.SAT_ORG_UNIT_DEFINITION</w:t>
              <w:br/>
              <w:t xml:space="preserve">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SATELLITE 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SAT_PARTY_AML_SCREENING;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'SAT_PARTY_AML_SCREENING'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BAGIC_PREPROD_CURATED_DB.BGIL_DATA_MODEL.SAT_PARTY_AML_SCREENING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SATELLITE 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SAT_PARTY_BANKING; rows scoped to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'MAXIMUS_NONHLTH_TRV_UWR_VW_DATA_POLICY_DETAILS_PROPOSER_DETAILS_PARTY_PROPERTY_MULTI_SET_PROPERTY_MULTI_SET_DETAIL_PROPERTY_PIVOT_VW'). Expected RECORD_SOURCE: MAXIMUS_NONHLTH_TRV_CLM_VW_DATA_CLAIM_DETAILS_CLAIM_ATTRIBUTE_PROPERTIES_PIVOT_VW, MAXIMUS_NONHLTH_TRV_UWR_VW_DATA_POLICY_DETAILS_INSURED_DETAILS_MEMBER_DETAILS_PARTY_PROPERTY_MULTI_SET_PROPERTY_MULTI_SET_DETAIL_PROPERTY_PIVOT_VW, MAXIMUS_NONHLTH_TRV_UWR_VW_DATA_POLICY_DETAILS_PROPOSER_DETAILS_PARTY_PROPERTY_MULTI_SET_PROPERTY_MULTI_SET_DETAIL_PROPERTY_PIVOT_VW.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'SAT_PARTY_BANKING'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BAGIC_PREPROD_CURATED_DB.BGIL_DATA_MODEL.SAT_PARTY_BANKING</w:t>
              <w:br/>
              <w:t xml:space="preserve">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SATELLITE 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SAT_PARTY_CLAIM_HISTORY;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'SAT_PARTY_CLAIM_HISTORY'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BAGIC_PREPROD_CURATED_DB.BGIL_DATA_MODEL.SAT_PARTY_CLAIM_HISTORY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SATELLITE 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SAT_PARTY_CONTACT_ADDRESS_LINK; rows scoped to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'MAXIMUS_NONHLTH_TRV_UWR_VW_DATA_POLICY_DETAILS_PROPOSER_DETAILS_PARTY_PROPERTY_SIMPLE_PROPERTY_PIVOT_VW'). Expected RECORD_SOURCE: MAXIMUS_NONHLTH_TRV_UWR_VW_DATA_POLICY_DETAILS_INSURED_DETAILS_MEMBER_DETAILS_PARTY_ADDRESS, MAXIMUS_NONHLTH_TRV_UWR_VW_DATA_POLICY_DETAILS_INSURED_DETAILS_MEMBER_DETAILS_PARTY_ADDRESS_ADDRESS_PROPERTY_PIVOT_VW, MAXIMUS_NONHLTH_TRV_UWR_VW_DATA_POLICY_DETAILS_INSURED_DETAILS_MEMBER_DETAILS_PARTY_PROPERTY_SIMPLE_PROPERTY_PIVOT_VW, MAXIMUS_NONHLTH_TRV_UWR_VW_DATA_POLICY_DETAILS_PROPOSER_DETAILS_PARTY_ADDRESS, MAXIMUS_NONHLTH_TRV_UWR_VW_DATA_POLICY_DETAILS_PROPOSER_DETAILS_PARTY_ADDRESS_ADDRESS_PROPERTY_PIVOT_VW,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'SAT_PARTY_CONTACT_ADDRESS_LINK'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BAGIC_PREPROD_CURATED_DB.BGIL_DATA_MODEL.SAT_PARTY_CONTACT_ADDRESS_LINK</w:t>
              <w:br/>
              <w:t xml:space="preserve">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SAT_PARTY_EMPLOYMENT; rows scoped to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'MAXIMUS_NONHLTH_TRV_UWR_VW_DATA_POLICY_DETAILS_PROPOSER_DETAILS_PARTY_PROPERTY_SIMPLE_PROPERTY_PIVOT_VW'). Expected RECORD_SOURCE: MAXIMUS_NONHLTH_TRV_UWR_VW_DATA_POLICY_DETAILS_INSURED_DETAILS_MEMBER_DETAILS, MAXIMUS_NONHLTH_TRV_UWR_VW_DATA_POLICY_DETAILS_INSURED_DETAILS_MEMBER_DETAILS_PARTY_PROPERTY_SIMPLE_PROPERTY_PIVOT_VW, MAXIMUS_NONHLTH_TRV_UWR_VW_DATA_POLICY_DETAILS_PROPOSER_DETAILS,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'SAT_PARTY_EMPLOYMENT'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BAGIC_PREPROD_CURATED_DB.BGIL_DATA_MODEL.SAT_PARTY_EMPLOYMENT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SATELLITE 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SAT_PARTY_FINANCIAL_PROFILE; rows scoped to RECORD_SOURCE in ('MAXIMUS_NONHLTH_TRV_CLM_VW_DATA_CLAIM_DETAILS_CLAIM_ATTRIBUTE_PROPERTIES_PIVOT_VW', 'MAXIMUS_NONHLTH_TRV_UWR_VW_DATA_POLICY_DETAILS_PROPOSER_DETAILS_PARTY_PROPERTY_SIMPLE_PROPERTY_PIVOT_VW'). Expected RECORD_SOURCE: MAXIMUS_NONHLTH_TRV_CLM_VW_DATA_CLAIM_DETAILS_CLAIM_ATTRIBUTE_PROPERTIES_PIVOT_VW,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'SAT_PARTY_FINANCIAL_PROFILE'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BAGIC_PREPROD_CURATED_DB.BGIL_DATA_MODEL.SAT_PARTY_FINANCIAL_PROFILE</w:t>
              <w:br/>
              <w:t xml:space="preserve"> where RECORD_SOURCE in ('MAXIMUS_NONHLTH_TRV_CLM_VW_DATA_CLAIM_DETAILS_CLAIM_ATTRIBUTE_PROPERTIES_PIVOT_VW',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SATELLITE 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SAT_PARTY_FRAUD_PROFILE;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'SAT_PARTY_FRAUD_PROFILE'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BAGIC_PREPROD_CURATED_DB.BGIL_DATA_MODEL.SAT_PARTY_FRAUD_PROFILE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SAT_PARTY_HEALTH_PROFILE;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'SAT_PARTY_HEALTH_PROFILE'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BAGIC_PREPROD_CURATED_DB.BGIL_DATA_MODEL.SAT_PARTY_HEALTH_PROFILE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SAT_PARTY_IDENTIFICATION; rows scoped to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'MAXIMUS_NONHLTH_TRV_UWR_VW_DATA_POLICY_DETAILS_PROPOSER_DETAILS_PARTY_PROPERTY_SIMPLE_PROPERTY_PIVOT_VW'). Expected RECORD_SOURCE: MAXIMUS_NONHLTH_TRV_CLM_VW_DATA_CLAIM_DETAILS_CLAIM_ATTRIBUTE_PROPERTIES_PIVOT_VW, MAXIMUS_NONHLTH_TRV_CLM_VW_DATA_CLAIM_DETAILS_CLAIM_PARTY, MAXIMUS_NONHLTH_TRV_CLM_VW_DATA_CLAIM_DETAILS_CLAIM_RISK_PARTY, MAXIMUS_NONHLTH_TRV_CLM_VW_DATA_CLAIM_DETAILS_CLAIM_RISK_RISK_ATTRIBUTE_MULTI_SET_PROPERTY_MULTI_SET_DETAIL_PROPERTY_PIVOT_VW, MAXIMUS_NONHLTH_TRV_UWR_VW_DATA_POLICY_DETAILS_INSURED_DETAILS_MEMBER_DETAILS_PARTY_PROPERTY_MULTI_SET_PROPERTY_MULTI_SET_DETAIL_PROPERTY_PIVOT_VW, MAXIMUS_NONHLTH_TRV_UWR_VW_DATA_POLICY_DETAILS_INSURED_DETAILS_MEMBER_DETAILS_PARTY_PROPERTY_SIMPLE_PROPERTY_PIVOT_VW (+2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'SAT_PARTY_IDENTIFICATION'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BAGIC_PREPROD_CURATED_DB.BGIL_DATA_MODEL.SAT_PARTY_IDENTIFICATION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SAT_PARTY_IDENTITY; rows scoped to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'MAXIMUS_NONHLTH_TRV_UWR_VW_DATA_QUOTE_PARAM_DETAILS_RISK_LIST_RISK_PROPERTY_RULE_LIST_PIVOT_VW'). Expected RECORD_SOURCE: MAXIMUS_NONHLTH_TRV_CLM_VW_DATA_CLAIM_DETAILS_CLAIM_ATTRIBUTE_PROPERTIES_PIVOT_VW, MAXIMUS_NONHLTH_TRV_CLM_VW_DATA_CLAIM_DETAILS_CLAIM_PARTY, MAXIMUS_NONHLTH_TRV_CLM_VW_DATA_CLAIM_DETAILS_CLAIM_RISK_PARTY, MAXIMUS_NONHLTH_TRV_CLM_VW_DATA_CLAIM_DETAILS_CLAIM_RISK_RISK_ATTRIBUTE_MULTI_SET_PROPERTY_MULTI_SET_DETAIL_PROPERTY_PIVOT_VW, MAXIMUS_NONHLTH_TRV_CLM_VW_DATA_CLAIM_DETAILS_CLAIM_RISK_RISK_ATTRIBUTE_PROPERTIES_PIVOT_VW, MAXIMUS_NONHLTH_TRV_UWR_VW_DATA_POLICY_DETAILS_INSURED_DETAILS_MEMBER_DETAILS (+8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'SAT_PARTY_IDENTITY'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BAGIC_PREPROD_CURATED_DB.BGIL_DATA_MODEL.SAT_PARTY_IDENTITY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SAT_PARTY_INDIVIDUAL_DEMOGRAPHICS;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BAGIC_PREPROD_CURATED_DB.BGIL_DATA_MODEL.SAT_PARTY_INDIVIDUAL_DEMOGRAPHICS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SATELLITE 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SAT_PARTY_KYC;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'SAT_PARTY_KYC'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BAGIC_PREPROD_CURATED_DB.BGIL_DATA_MODEL.SAT_PARTY_KYC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SATELLITE 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SAT_PARTY_KYC_REFERENCE; rows scoped to RECORD_SOURCE in ('MAXIMUS_NONHLTH_TRV_UWR_VW_DATA_POLICY_DETAILS_INSURED_DETAILS_MEMBER_DETAILS_PARTY_PROPERTY_SIMPLE_PROPERTY_PIVOT_VW', 'MAXIMUS_NONHLTH_TRV_UWR_VW_DATA_POLICY_DETAILS_PROPOSER_DETAILS_PARTY_PROPERTY_SIMPLE_PROPERTY_PIVOT_VW'). Expected RECORD_SOURCE: MAXIMUS_NONHLTH_TRV_UWR_VW_DATA_POLICY_DETAILS_INSURED_DETAILS_MEMBER_DETAILS_PARTY_PROPERTY_SIMPLE_PROPERTY_PIVOT_VW,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'SAT_PARTY_KYC_REFERENCE'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('MAXIMUS_NONHLTH_TRV_UWR_VW_DATA_POLICY_DETAILS_INSURED_DETAILS_MEMBER_DETAILS_PARTY_PROPERTY_SIMPLE_PROPERTY_PIVOT_VW',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('MAXIMUS_NONHLTH_TRV_UWR_VW_DATA_POLICY_DETAILS_INSURED_DETAILS_MEMBER_DETAILS_PARTY_PROPERTY_SIMPLE_PROPERTY_PIVOT_VW',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BAGIC_PREPROD_CURATED_DB.BGIL_DATA_MODEL.SAT_PARTY_KYC_REFERENCE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SATELLITE 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SAT_PARTY_ONBOARDING_JOURNEY;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'SAT_PARTY_ONBOARDING_JOURNEY'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BAGIC_PREPROD_CURATED_DB.BGIL_DATA_MODEL.SAT_PARTY_ONBOARDING_JOURNEY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SATELLITE 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SAT_PARTY_ORGANISATION_PROFILE; rows scoped to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'MAXIMUS_NONHLTH_TRV_UWR_VW_DATA_POLICY_DETAILS_PROPOSER_DETAILS_PARTY_PROPERTY_SIMPLE_PROPERTY_PIVOT_VW'). Expected RECORD_SOURCE: MAXIMUS_NONHLTH_TRV_UWR_VW_DATA_POLICY_DETAILS_INSURED_DETAILS_MEMBER_DETAILS, MAXIMUS_NONHLTH_TRV_UWR_VW_DATA_POLICY_DETAILS_INSURED_DETAILS_MEMBER_DETAILS_PARTY_PROPERTY_SIMPLE_PROPERTY_PIVOT_VW, MAXIMUS_NONHLTH_TRV_UWR_VW_DATA_POLICY_DETAILS_PROPOSER_DETAILS,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'SAT_PARTY_ORGANISATION_PROFILE'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BAGIC_PREPROD_CURATED_DB.BGIL_DATA_MODEL.SAT_PARTY_ORGANISATION_PROFILE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SATELLITE 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SAT_PARTY_PAYOUT_PROFILE; rows scoped to RECORD_SOURCE in ('MAXIMUS_NONHLTH_TRV_UWR_VW_DATA_POLICY_DETAILS_PROPOSER_DETAILS_PARTY_PROPERTY_SIMPLE_PROPERTY_PIVOT_VW'). Expected RECORD_SOURCE: MAXIMUS_NONHLTH_TRV_UWR_VW_DATA_POLICY_DETAILS_PROPOSER_DETAILS_PARTY_PROPERTY_SIMPLE_PROPERTY_PIVOT_VW.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'SAT_PARTY_PAYOUT_PROFILE'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('MAXIMUS_NONHLTH_TRV_UWR_VW_DATA_POLICY_DETAILS_PROPOSER_DETAILS_PARTY_PROPERTY_SIMPLE_PROPERTY_PIVOT_VW'))) as unexpected_record_source,</w:t>
              <w:br/>
              <w:t xml:space="preserve">       array_slice(array_agg(distinct iff(not (RECORD_SOURCE in ('MAXIMUS_NONHLTH_TRV_UWR_VW_DATA_POLICY_DETAILS_PROPOSER_DETAILS_PARTY_PROPERTY_SIMPLE_PROPERTY_PIVOT_VW')),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BAGIC_PREPROD_CURATED_DB.BGIL_DATA_MODEL.SAT_PARTY_PAYOUT_PROFILE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SATELLITE  SAT_PARTY_POLICY_HISTORY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SAT_PARTY_POLICY_HISTORY;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'SAT_PARTY_POLICY_HISTORY'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BAGIC_PREPROD_CURATED_DB.BGIL_DATA_MODEL.SAT_PARTY_POLICY_HISTORY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SATELLITE  SAT_PARTY_PORTFOLIO_SUMMARY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SAT_PARTY_PORTFOLIO_SUMMARY;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'SAT_PARTY_PORTFOLIO_SUMMARY'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BAGIC_PREPROD_CURATED_DB.BGIL_DATA_MODEL.SAT_PARTY_PORTFOLIO_SUMMARY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SATELLITE 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SAT_PARTY_RELATIONSHIP_PROFILE;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'SAT_PARTY_RELATIONSHIP_PROFILE'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BAGIC_PREPROD_CURATED_DB.BGIL_DATA_MODEL.SAT_PARTY_RELATIONSHIP_PROFILE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SATELLITE  SAT_POLICY_CANCELLATION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SAT_POLICY_CANCELLATION;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'SAT_POLICY_CANCELLATION'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BAGIC_PREPROD_CURATED_DB.BGIL_DATA_MODEL.SAT_POLICY_CANCELLATION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SAT_POLICY_CLASSIFICATION; rows scoped to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'MAXIMUS_NONHLTH_TRV_UWR_VW_DATA_POLICY_DETAILS_POLICY_PROPERTY_SIMPLE_PROPERTY_PIVOT_VW'). Expected RECORD_SOURCE: MAXIMUS_NONHLTH_TRV_CLM_VW_DATA_CLAIM_DETAILS_CLAIM_ATTRIBUTE_PROPERTIES_PIVOT_VW, MAXIMUS_NONHLTH_TRV_UWR_VW_DATA_POLICY_DETAILS_INSURED_DETAILS_RISK_PROPERTY_SIMPLE_PROPERTY_PIVOT_VW,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BAGIC_PREPROD_CURATED_DB.BGIL_DATA_MODEL.SAT_POLICY_CLASSIFICATION</w:t>
              <w:br/>
              <w:t xml:space="preserve">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SATELLITE 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SAT_POLICY_COVERAGE_SCHEDULE; rows scoped to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'MAXIMUS_NONHLTH_TRV_UWR_VW_DATA_POLICY_DETAILS_POLICY_PROPERTY_SIMPLE_PROPERTY_PIVOT_VW'). Expected RECORD_SOURCE: MAXIMUS_NONHLTH_TRV_CLM_VW_DATA_CLAIM_DETAILS_CLAIM_ATTRIBUTE_PROPERTIES_PIVOT_VW,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'SAT_POLICY_COVERAGE_SCHEDULE'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BAGIC_PREPROD_CURATED_DB.BGIL_DATA_MODEL.SAT_POLICY_COVERAGE_SCHEDULE</w:t>
              <w:br/>
              <w:t xml:space="preserve">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SATELLITE  SAT_POLICY_DISCOUNT_LOADING_APPLIED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SAT_POLICY_DISCOUNT_LOADING_APPLIED; rows scoped to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'MAXIMUS_NONHLTH_TRV_UWR_VW_DATA_POLICY_DETAILS_POLICY_PROPERTY_SIMPLE_PROPERTY_PIVOT_VW'). Expected RECORD_SOURCE: MAXIMUS_NONHLTH_TRV_UWR_VW_DATA_POLICY_DETAILS_INSURED_DETAILS_RISK_PROPERTY_SIMPLE_PROPERTY_PIVOT_VW, MAXIMUS_NONHLTH_TRV_UWR_VW_DATA_POLICY_DETAILS_POLICY_PROPERTY_MULTI_SET_PROPERTY_MULTI_SET_DETAIL_PROPERTY_PIVOT_VW,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'SAT_POLICY_DISCOUNT_LOADING_APPLIED'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BAGIC_PREPROD_CURATED_DB.BGIL_DATA_MODEL.SAT_POLICY_DISCOUNT_LOADING_APPLIED</w:t>
              <w:br/>
              <w:t xml:space="preserve">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SATELLITE 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SAT_POLICY_ENDORSEMENT; rows scoped to RECORD_SOURCE in ('MAXIMUS_NONHLTH_TRV_UWR_VW_DATA_POLICY_DETAILS_ENDORSEMENT_DETAILS', 'MAXIMUS_NONHLTH_TRV_UWR_VW_DATA_POLICY_DETAILS_POLICY_PROPERTY_SIMPLE_PROPERTY_PIVOT_VW'). Expected RECORD_SOURCE: MAXIMUS_NONHLTH_TRV_UWR_VW_DATA_POLICY_DETAILS_ENDORSEMENT_DETAILS,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'SAT_POLICY_ENDORSEMENT'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('MAXIMUS_NONHLTH_TRV_UWR_VW_DATA_POLICY_DETAILS_ENDORSEMENT_DETAILS',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('MAXIMUS_NONHLTH_TRV_UWR_VW_DATA_POLICY_DETAILS_ENDORSEMENT_DETAILS',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BAGIC_PREPROD_CURATED_DB.BGIL_DATA_MODEL.SAT_POLICY_ENDORSEMENT</w:t>
              <w:br/>
              <w:t xml:space="preserve"> where RECORD_SOURCE in ('MAXIMUS_NONHLTH_TRV_UWR_VW_DATA_POLICY_DETAILS_ENDORSEMENT_DETAILS',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SATELLITE  SAT_POLICY_GROUP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SAT_POLICY_GROUP;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'SAT_POLICY_GROUP'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BAGIC_PREPROD_CURATED_DB.BGIL_DATA_MODEL.SAT_POLICY_GROUP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SAT_POLICY_HEADER; rows scoped to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'MAXIMUS_NONHLTH_TRV_UWR_VW_DATA_QUOTE_PARAM_DETAILS_POLICY_PROPERTY_RULE_LIST_PIVOT_VW'). Expected RECORD_SOURCE: MAXIMUS_NONHLTH_TRV_CLM_VW_DATA_CLAIM_DETAILS_CLAIM_ATTRIBUTE_PROPERTIES_PIVOT_VW, MAXIMUS_NONHLTH_TRV_CLM_VW_DATA_CLAIM_DETAILS_CLAIM_RISK_RISK_ATTRIBUTE_MULTI_SET_PROPERTY_MULTI_SET_DETAIL_PROPERTY_PIVOT_VW,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BAGIC_PREPROD_CURATED_DB.BGIL_DATA_MODEL.SAT_POLICY_HEADER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SATELLITE  SAT_POLICY_INTERMEDIARY_SPLIT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SAT_POLICY_INTERMEDIARY_SPLIT; rows scoped to RECORD_SOURCE in ('MAXIMUS_NONHLTH_TRV_UWR_VW_DATA_POLICY_DETAILS', 'MAXIMUS_NONHLTH_TRV_UWR_VW_DATA_POLICY_DETAILS_POLICY_PROPERTY_SIMPLE_PROPERTY_PIVOT_VW'). Expected RECORD_SOURCE: MAXIMUS_NONHLTH_TRV_UWR_VW_DATA_POLICY_DETAILS,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'SAT_POLICY_INTERMEDIARY_SPLIT'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BAGIC_PREPROD_CURATED_DB.BGIL_DATA_MODEL.SAT_POLICY_INTERMEDIARY_SPLIT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SATELLITE  SAT_POLICY_PORTABILITY_MIGRATION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SAT_POLICY_PORTABILITY_MIGRATION;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'SAT_POLICY_PORTABILITY_MIGRATION'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BAGIC_PREPROD_CURATED_DB.BGIL_DATA_MODEL.SAT_POLICY_PORTABILITY_MIGRATION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SATELLITE 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SAT_POLICY_PREMIUM_HEAD; rows scoped to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'MAXIMUS_NONHLTH_TRV_UWR_VW_DATA_POLICY_DETAILS_POLICY_PROPERTY_MULTI_SET_PROPERTY_MULTI_SET_DETAIL_PROPERTY_PIVOT_VW'). Expected RECORD_SOURCE: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'SAT_POLICY_PREMIUM_HEAD'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BAGIC_PREPROD_CURATED_DB.BGIL_DATA_MODEL.SAT_POLICY_PREMIUM_HEAD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211. MAXIMUS — SATELLITE 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SAT_POLICY_PREMIUM_SUMMARY; rows scoped to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'MAXIMUS_NONHLTH_TRV_UWR_VW_DATA_PREMIUM_DETAILS'). Expected RECORD_SOURCE: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MAXIMUS_NONHLTH_TRV_UWR_VW_DATA_PREMIUM_DETAILS.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'SAT_POLICY_PREMIUM_SUMMARY'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'MAXIMUS_NONHLTH_TRV_UWR_VW_DATA_PREMIUM_DETAILS'))) as unexpected_record_source,</w:t>
              <w:br/>
              <w:t xml:space="preserve">       array_slice(array_agg(distinct iff(not (RECORD_SOURCE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BAGIC_PREPROD_CURATED_DB.BGIL_DATA_MODEL.SAT_POLICY_PREMIUM_SUMMARY</w:t>
              <w:br/>
              <w:t xml:space="preserve">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212. MAXIMUS — SATELLITE  SAT_POLICY_RENEWAL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SAT_POLICY_RENEWAL;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'SAT_POLICY_RENEWAL'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BAGIC_PREPROD_CURATED_DB.BGIL_DATA_MODEL.SAT_POLICY_RENEWAL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213. MAXIMUS — SATELLITE  SAT_POLICY_SERVICING_SUMMARY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SAT_POLICY_SERVICING_SUMMARY; rows scoped to RECORD_SOURCE in ('MAXIMUS_NONHLTH_TRV_CLM_VW_DATA_CLAIM_DETAILS_CLAIM_ATTRIBUTE_PROPERTIES_PIVOT_VW'). Expected RECORD_SOURCE: MAXIMUS_NONHLTH_TRV_CLM_VW_DATA_CLAIM_DETAILS_CLAIM_ATTRIBUTE_PROPERTIES_PIVOT_VW.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'SAT_POLICY_SERVICING_SUMMARY'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('MAXIMUS_NONHLTH_TRV_CLM_VW_DATA_CLAIM_DETAILS_CLAIM_ATTRIBUTE_PROPERTIES_PIVOT_VW'))) as unexpected_record_source,</w:t>
              <w:br/>
              <w:t xml:space="preserve">       array_slice(array_agg(distinct iff(not (RECORD_SOURCE in ('MAXIMUS_NONHLTH_TRV_CLM_VW_DATA_CLAIM_DETAILS_CLAIM_ATTRIBUTE_PROPERTIES_PIVOT_VW')),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BAGIC_PREPROD_CURATED_DB.BGIL_DATA_MODEL.SAT_POLICY_SERVICING_SUMMARY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214. MAXIMUS — SATELLITE  SAT_POLICY_SUM_INSURED_BREAKUP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SAT_POLICY_SUM_INSURED_BREAKUP; rows scoped to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'MAXIMUS_NONHLTH_TRV_UWR_VW_DATA_POLICY_DETAILS_POLICY_PROPERTY_MULTI_SET_PROPERTY_MULTI_SET_DETAIL_PROPERTY_PIVOT_VW'). Expected RECORD_SOURCE: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'SAT_POLICY_SUM_INSURED_BREAKUP'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'MAXIMUS_NONHLTH_TRV_UWR_VW_DATA_POLICY_DETAILS_POLICY_PROPERTY_MULTI_SET_PROPERTY_MULTI_SET_DETAIL_PROPERTY_PIVOT_VW'))) as unexpected_record_source,</w:t>
              <w:br/>
              <w:t xml:space="preserve">       array_slice(array_agg(distinct iff(not (RECORD_SOURCE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BAGIC_PREPROD_CURATED_DB.BGIL_DATA_MODEL.SAT_POLICY_SUM_INSURED_BREAKUP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215. MAXIMUS — SATELLITE  SAT_POLICY_TAX_BREAKUP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SAT_POLICY_TAX_BREAKUP; rows scoped to RECORD_SOURCE in ('MAXIMUS_NONHLTH_TRV_UWR_VW_DATA_POLICY_DETAILS', 'MAXIMUS_NONHLTH_TRV_UWR_VW_DATA_POLICY_DETAILS_POLICY_PROPERTY_SIMPLE_PROPERTY_PIVOT_VW'). Expected RECORD_SOURCE: MAXIMUS_NONHLTH_TRV_UWR_VW_DATA_POLICY_DETAILS,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'SAT_POLICY_TAX_BREAKUP'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BAGIC_PREPROD_CURATED_DB.BGIL_DATA_MODEL.SAT_POLICY_TAX_BREAKUP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216. MAXIMUS — SATELLITE  SAT_POLICY_TAX_HEAD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SAT_POLICY_TAX_HEAD; rows scoped to RECORD_SOURCE in ('MAXIMUS_NONHLTH_TRV_UWR_VW_DATA_POLICY_DETAILS', 'MAXIMUS_NONHLTH_TRV_UWR_VW_DATA_POLICY_DETAILS_INSURED_DETAILS_RISK_PROPERTY_SIMPLE_PROPERTY_PIVOT_VW', 'MAXIMUS_NONHLTH_TRV_UWR_VW_DATA_POLICY_DETAILS_POLICY_PROPERTY_SIMPLE_PROPERTY_PIVOT_VW'). Expected RECORD_SOURCE: MAXIMUS_NONHLTH_TRV_UWR_VW_DATA_POLICY_DETAILS, MAXIMUS_NONHLTH_TRV_UWR_VW_DATA_POLICY_DETAILS_INSURED_DETAILS_RISK_PROPERTY_SIMPLE_PROPERTY_PIVOT_VW,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'SAT_POLICY_TAX_HEAD'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('MAXIMUS_NONHLTH_TRV_UWR_VW_DATA_POLICY_DETAILS', 'MAXIMUS_NONHLTH_TRV_UWR_VW_DATA_POLICY_DETAILS_INSURED_DETAILS_RISK_PROPERTY_SIMPLE_PROPERTY_PIVOT_VW', 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('MAXIMUS_NONHLTH_TRV_UWR_VW_DATA_POLICY_DETAILS', 'MAXIMUS_NONHLTH_TRV_UWR_VW_DATA_POLICY_DETAILS_INSURED_DETAILS_RISK_PROPERTY_SIMPLE_PROPERTY_PIVOT_VW', 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BAGIC_PREPROD_CURATED_DB.BGIL_DATA_MODEL.SAT_POLICY_TAX_HEAD</w:t>
              <w:br/>
              <w:t xml:space="preserve"> where RECORD_SOURCE in ('MAXIMUS_NONHLTH_TRV_UWR_VW_DATA_POLICY_DETAILS',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217. MAXIMUS — SATELLITE 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SAT_POLICY_TERMS; rows scoped to RECORD_SOURCE in ('MAXIMUS_NONHLTH_TRV_UWR_VW_DATA_POLICY_DETAILS_POLICY_PROPERTY_SIMPLE_PROPERTY_PIVOT_VW'). Expected RECORD_SOURCE: MAXIMUS_NONHLTH_TRV_UWR_VW_DATA_POLICY_DETAILS_POLICY_PROPERTY_SIMPLE_PROPERTY_PIVOT_VW.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('MAXIMUS_NONHLTH_TRV_UWR_VW_DATA_POLICY_DETAILS_POLICY_PROPERTY_SIMPLE_PROPERTY_PIVOT_VW'))) as unexpected_record_source,</w:t>
              <w:br/>
              <w:t xml:space="preserve">       array_slice(array_agg(distinct iff(not (RECORD_SOURCE in ('MAXIMUS_NONHLTH_TRV_UWR_VW_DATA_POLICY_DETAILS_POLICY_PROPERTY_SIMPLE_PROPERTY_PIVOT_VW')),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218. MAXIMUS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SAT_PRODUCT_DEFINITION; rows scoped to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'MAXIMUS_NONHLTH_TRV_UWR_VW_DATA_QUOTE_PARAM_DETAILS_RISK_LIST_RISK_PROPERTY_RULE_LIST_PIVOT_VW'). Expected RECORD_SOURCE: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MAXIMUS_NONHLTH_TRV_UWR_VW_DATA_QUOTE_PARAM_DETAILS_POLICY_PROPERTY_RULE_LIST_PIVOT_VW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BAGIC_PREPROD_CURATED_DB.BGIL_DATA_MODEL.SAT_PRODUCT_DEFINITION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219. MAXIMUS — SATELLITE 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SAT_PRODUCT_RATING_STRUCTURE;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'SAT_PRODUCT_RATING_STRUCTURE'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BAGIC_PREPROD_CURATED_DB.BGIL_DATA_MODEL.SAT_PRODUCT_RATING_STRUCTURE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220. MAXIMUS — SATELLITE 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SAT_PRODUCT_TERMS;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BAGIC_PREPROD_CURATED_DB.BGIL_DATA_MODEL.SAT_PRODUCT_TERMS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221. MAXIMUS — SATELLITE 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SAT_QUOTE_HEADER; rows scoped to RECORD_SOURCE in ('MAXIMUS_NONHLTH_TRV_UWR_VW_DATA_QUOTE_PARAM_DETAILS', 'MAXIMUS_NONHLTH_TRV_UWR_VW_DATA_QUOTE_PARAM_DETAILS_POLICY_PROPERTY_RULE_LIST_PIVOT_VW', 'MAXIMUS_NONHLTH_TRV_UWR_VW_DATA_QUOTE_PARAM_DETAILS_RISK_LIST_RISK_PROPERTY_RULE_LIST_PIVOT_VW'). Expected RECORD_SOURCE: MAXIMUS_NONHLTH_TRV_UWR_VW_DATA_QUOTE_PARAM_DETAILS, MAXIMUS_NONHLTH_TRV_UWR_VW_DATA_QUOTE_PARAM_DETAILS_POLICY_PROPERTY_RULE_LIST_PIVOT_VW,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BAGIC_PREPROD_CURATED_DB.BGIL_DATA_MODEL.SAT_QUOTE_HEADER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222. MAXIMUS — SATELLITE  SAT_QUOTE_RATING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SAT_QUOTE_RATING; rows scoped to RECORD_SOURCE in ('MAXIMUS_NONHLTH_TRV_UWR_VW_DATA_QUOTE_PARAM_DETAILS', 'MAXIMUS_NONHLTH_TRV_UWR_VW_DATA_QUOTE_PARAM_DETAILS_POLICY_PROPERTY_RULE_LIST_PIVOT_VW', 'MAXIMUS_NONHLTH_TRV_UWR_VW_DATA_QUOTE_PARAM_DETAILS_RISK_LIST_RISK_PROPERTY_RULE_LIST_PIVOT_VW'). Expected RECORD_SOURCE: MAXIMUS_NONHLTH_TRV_UWR_VW_DATA_QUOTE_PARAM_DETAILS, MAXIMUS_NONHLTH_TRV_UWR_VW_DATA_QUOTE_PARAM_DETAILS_POLICY_PROPERTY_RULE_LIST_PIVOT_VW,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'SAT_QUOTE_RATING'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('MAXIMUS_NONHLTH_TRV_UWR_VW_DATA_QUOTE_PARAM_DETAILS', 'MAXIMUS_NONHLTH_TRV_UWR_VW_DATA_QUOTE_PARAM_DETAILS_POLICY_PROPERTY_RULE_LIST_PIVOT_VW',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('MAXIMUS_NONHLTH_TRV_UWR_VW_DATA_QUOTE_PARAM_DETAILS', 'MAXIMUS_NONHLTH_TRV_UWR_VW_DATA_QUOTE_PARAM_DETAILS_POLICY_PROPERTY_RULE_LIST_PIVOT_VW',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BAGIC_PREPROD_CURATED_DB.BGIL_DATA_MODEL.SAT_QUOTE_RATING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223. MAXIMUS — SATELLITE  SAT_QUOTE_RATING_INPUT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SAT_QUOTE_RATING_INPUT; rows scoped to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MAXIMUS_NONHLTH_TRV_UWR_VW_DATA_QUOTE_PARAM_DETAILS_POLICY_PROPERTY_MULTI_SET_PROPERTY_INPUT_MULTI_SET_DETAIL_INPUT_PROPERTY_PIVOT_VW, MAXIMUS_NONHLTH_TRV_UWR_VW_DATA_QUOTE_PARAM_DETAILS_POLICY_PROPERTY_RULE_LIST_PIVOT_VW, MAXIMUS_NONHLTH_TRV_UWR_VW_DATA_QUOTE_PARAM_DETAILS_RISK_LIST_MULTI_SET_PROPERTY_INPUT_MULTI_SET_DETAIL_INPUT_PROPERTY_PIVOT_VW, MAXIMUS_NONHLTH_TRV_UWR_VW_DATA_QUOTE_PARAM_DETAILS_RISK_LIST_RISK_COVER_RISK_COVER_PROPERTY_RULE_LIST_PIVOT_VW,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'SAT_QUOTE_RATING_INPUT'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BAGIC_PREPROD_CURATED_DB.BGIL_DATA_MODEL.SAT_QUOTE_RATING_INPUT</w:t>
              <w:br/>
              <w:t xml:space="preserve">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224. MAXIMUS — SATELLITE  SAT_RISK_HEALTH_MEMBER_MEDICAL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SAT_RISK_HEALTH_MEMBER_MEDICAL;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'SAT_RISK_HEALTH_MEMBER_MEDICAL'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BAGIC_PREPROD_CURATED_DB.BGIL_DATA_MODEL.SAT_RISK_HEALTH_MEMBER_MEDICAL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225. MAXIMUS — SATELLITE 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SAT_RISK_OBJECT_CORE; rows scoped to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'MAXIMUS_NONHLTH_TRV_UWR_VW_DATA_QUOTE_PARAM_DETAILS_RISK_LIST_RISK_PROPERTY_RULE_LIST_PIVOT_VW'). Expected RECORD_SOURCE: MAXIMUS_NONHLTH_TRV_CLM_VW_DATA_CLAIM_DETAILS_CLAIM_ATTRIBUTE_PROPERTIES_PIVOT_VW, MAXIMUS_NONHLTH_TRV_CLM_VW_DATA_CLAIM_DETAILS_CLAIM_RISK, MAXIMUS_NONHLTH_TRV_UWR_VW_DATA_POLICY_DETAILS_INSURED_DETAILS, MAXIMUS_NONHLTH_TRV_UWR_VW_DATA_POLICY_DETAILS_INSURED_DETAILS_RISK_PROPERTY_SIMPLE_PROPERTY_PIVOT_VW, MAXIMUS_NONHLTH_TRV_UWR_VW_DATA_QUOTE_PARAM_DETAILS_RISK_LIST,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'SAT_RISK_OBJECT_CORE'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BAGIC_PREPROD_CURATED_DB.BGIL_DATA_MODEL.SAT_RISK_OBJECT_CORE</w:t>
              <w:br/>
              <w:t xml:space="preserve">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226. MAXIMUS — SATELLITE  SAT_RISK_OBJECT_VALUATION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SAT_RISK_OBJECT_VALUATION; rows scoped to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'MAXIMUS_NONHLTH_TRV_UWR_VW_DATA_QUOTE_PARAM_DETAILS_RISK_LIST_RISK_PROPERTY_RULE_LIST_PIVOT_VW'). Expected RECORD_SOURCE: MAXIMUS_NONHLTH_TRV_UWR_VW_DATA_POLICY_DETAILS_INSURED_DETAILS, MAXIMUS_NONHLTH_TRV_UWR_VW_DATA_POLICY_DETAILS_INSURED_DETAILS_RISK_PROPERTY_SIMPLE_PROPERTY_PIVOT_VW, MAXIMUS_NONHLTH_TRV_UWR_VW_DATA_QUOTE_PARAM_DETAILS_RISK_LIST,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'SAT_RISK_OBJECT_VALUATION'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BAGIC_PREPROD_CURATED_DB.BGIL_DATA_MODEL.SAT_RISK_OBJECT_VALUATION</w:t>
              <w:br/>
              <w:t xml:space="preserve">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227. MAXIMUS — SATELLITE 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SAT_RISK_PERSON_INSURED; rows scoped to RECORD_SOURCE in ('MAXIMUS_NONHLTH_TRV_UWR_VW_DATA_POLICY_DETAILS_INSURED_DETAILS_RISK_PROPERTY_SIMPLE_PROPERTY_PIVOT_VW', 'MAXIMUS_NONHLTH_TRV_UWR_VW_DATA_QUOTE_PARAM_DETAILS_RISK_LIST_RISK_PROPERTY_RULE_LIST_PIVOT_VW'). Expected RECORD_SOURCE: MAXIMUS_NONHLTH_TRV_UWR_VW_DATA_POLICY_DETAILS_INSURED_DETAILS_RISK_PROPERTY_SIMPLE_PROPERTY_PIVOT_VW, MAXIMUS_NONHLTH_TRV_UWR_VW_DATA_QUOTE_PARAM_DETAILS_RISK_LIST_RISK_PROPERTY_RULE_LIST_PIVOT_VW.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'SAT_RISK_PERSON_INSURED'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('MAXIMUS_NONHLTH_TRV_UWR_VW_DATA_POLICY_DETAILS_INSURED_DETAILS_RISK_PROPERTY_SIMPLE_PROPERTY_PIVOT_VW',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('MAXIMUS_NONHLTH_TRV_UWR_VW_DATA_POLICY_DETAILS_INSURED_DETAILS_RISK_PROPERTY_SIMPLE_PROPERTY_PIVOT_VW',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BAGIC_PREPROD_CURATED_DB.BGIL_DATA_MODEL.SAT_RISK_PERSON_INSURED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228. MAXIMUS — SATELLITE  SAT_RISK_PERSON_MEMBER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SAT_RISK_PERSON_MEMBER; rows scoped to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'MAXIMUS_NONHLTH_TRV_UWR_VW_DATA_QUOTE_PARAM_DETAILS_RISK_LIST_MULTI_SET_PROPERTY_INPUT_MULTI_SET_DETAIL_INPUT_PROPERTY_PIVOT_VW'). Expected RECORD_SOURCE: MAXIMUS_NONHLTH_TRV_UWR_VW_DATA_POLICY_DETAILS_INSURED_DETAILS_RISK_PROPERTY_MULTI_SET_PROPERTY_MULTI_SET_DETAIL_PROPERTY_PIVOT_VW, MAXIMUS_NONHLTH_TRV_UWR_VW_DATA_QUOTE_PARAM_DETAILS_RISK_LIST_MULTI_SET_PROPERTY_INPUT_MULTI_SET_DETAIL_INPUT_PROPERTY_PIVOT_VW.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'SAT_RISK_PERSON_MEMBER'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'MAXIMUS_NONHLTH_TRV_UWR_VW_DATA_QUOTE_PARAM_DETAILS_RISK_LIST_MULTI_SET_PROPERTY_INPUT_MULTI_SET_DETAIL_INPUT_PROPERTY_PIVOT_VW'))) as unexpected_record_source,</w:t>
              <w:br/>
              <w:t xml:space="preserve">       array_slice(array_agg(distinct iff(not (RECORD_SOURCE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BAGIC_PREPROD_CURATED_DB.BGIL_DATA_MODEL.SAT_RISK_PERSON_MEMBER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229. MAXIMUS — SATELLITE 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SAT_RISK_PERSON_TRAVEL; rows scoped to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'MAXIMUS_NONHLTH_TRV_UWR_VW_DATA_QUOTE_PARAM_DETAILS_RISK_LIST_RISK_PROPERTY_RULE_LIST_PIVOT_VW'). Expected RECORD_SOURCE: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MAXIMUS_NONHLTH_TRV_UWR_VW_DATA_POLICY_DETAILS_INSURED_DETAILS_RISK_PROPERTY_SIMPLE_PROPERTY_PIVOT_VW, MAXIMUS_NONHLTH_TRV_UWR_VW_DATA_POLICY_DETAILS_POLICY_PROPERTY_MULTI_SET_PROPERTY_MULTI_SET_DETAIL_PROPERTY_PIVOT_VW, MAXIMUS_NONHLTH_TRV_UWR_VW_DATA_QUOTE_PARAM_DETAILS_RISK_LIST_MULTI_SET_PROPERTY_INPUT_MULTI_SET_DETAIL_INPUT_PROPERTY_PIVOT_VW, MAXIMUS_NONHLTH_TRV_UWR_VW_DATA_QUOTE_PARAM_DETAILS_RISK_LIST_RISK_COVER_RISK_COVER_PROPERTY_RULE_LIST_PIVOT_VW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'SAT_RISK_PERSON_TRAVEL'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'MAXIMUS_NONHLTH_TRV_UWR_VW_DATA_QUOTE_PARAM_DETAILS_RISK_LIST_RISK_PROPERTY_RULE_LIST_PIVOT_VW'))) as unexpected_record_source,</w:t>
              <w:br/>
              <w:t xml:space="preserve">       array_slice(array_agg(distinct iff(not (RECORD_SOURCE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BAGIC_PREPROD_CURATED_DB.BGIL_DATA_MODEL.SAT_RISK_PERSON_TRAVEL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DM-T1  |  Load Audit — Load Metadata Populated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