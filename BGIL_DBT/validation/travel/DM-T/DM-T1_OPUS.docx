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DM-T1  |  Load Audit — Load Metadata Populated (Travel LOB)  (OPUS)</w:t>
      </w:r>
    </w:p>
    <w:p>
      <w:r>
        <w:rPr>
          <w:i/>
        </w:rPr>
        <w:t xml:space="preserve">Load date/timestamp and record source populated and correct. Pass criterion: 0 rows with missing metadata.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DM-T1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Load 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Load metadata populated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Per table: null / placeholder / future LOAD_DATETIME, null RECORD_SOURCE, RECORD_SOURCE outside the values the models write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rows with missing metadata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hub, link and satellite the project's travel models load. Rows scoped by the RECORD_SOURCE value set parsed from the project's feeds (the partner build writes to the same vault under the same prefix).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Placeholder date</w:t>
            </w:r>
          </w:p>
        </w:tc>
        <w:tc>
          <w:tcPr>
            <w:tcW w:type="dxa" w:w="5640"/>
          </w:tcPr>
          <w:p>
            <w:r>
              <w:t xml:space="preserve">LOAD_DATETIME earlier than 1990-01-01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Expected RECORD_SOURCE</w:t>
            </w:r>
          </w:p>
        </w:tc>
        <w:tc>
          <w:tcPr>
            <w:tcW w:type="dxa" w:w="5640"/>
          </w:tcPr>
          <w:p>
            <w:r>
              <w:t xml:space="preserve">Parsed from every stg2 '!&lt;constant&gt;' value in the feeds this project writes.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validation/tools/gen_dm_t_travel.py.</w:t>
      </w:r>
    </w:p>
    <w:p>
      <w:r>
        <w:t xml:space="preserve">• This file: OPUS only -- 14 hubs, 0 links, 45 satellites.</w:t>
      </w:r>
    </w:p>
    <w:p>
      <w:r>
        <w:t xml:space="preserve">• Row scopes use the RECORD_SOURCE value set parsed from the project's own feeds; the shared MAXIMUS_ / OPUS_ prefix would include partner rows too.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Summary: every OPUS hub, link and satellite in one 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HUB_AGREEMENT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HUB_ASSESSMENT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HUB_COVERAGE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HUB_DISTRIBUTION_CHANNEL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HUB_FINANCIAL_ACCOUNT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HUB_FINANCIAL_TRANSACTION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HUB_ORG_UNIT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HUB_PRODUCT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HUB_PROPOSAL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HUB_QUOTE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HUB  HUB_RISK_OBJECT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SATELLITE  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Summary: every OPUS hub, link and satellite in one 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every OPUS hub, link and satellite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with status = FAIL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The same per-table query as the sections below, unioned -- run this for the evidence and use the sections to drill into a FAIL.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* from (</w:t>
              <w:br/>
              <w:t xml:space="preserve">    select 'OPUS' as project, 'hub' as table_type, 'HUB_AGREEMENT'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'OPUS_BA_TRV_PLAN_MST_MV', 'OPUS_BJAZ_TRV_DETLS_EXTN', 'OPUS_BJAZ_TRV_LOADER_LOG_TABLE_MV', 'OPUS_BJAZ_TRV_RATE_MASTER_MV'))) as unexpected_record_source,</w:t>
              <w:br/>
              <w:t xml:space="preserve">           array_slice(array_agg(distinct iff(not (RECORD_SOURCE in ('OPUS_BA_TRV_DATA_POLICY_DTLS_MV', 'OPUS_BA_TRV_PLAN_MST_MV', 'OPUS_BJAZ_TRV_DETLS_EXTN', 'OPUS_BJAZ_TRV_LOADER_LOG_TABLE_MV', 'OPUS_BJAZ_TRV_RATE_MASTER_MV')),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BAGIC_PREPROD_CURATED_DB.BGIL_DATA_MODEL.HUB_AGREEMENT</w:t>
              <w:br/>
              <w:t xml:space="preserve">     where RECORD_SOURCE in ('OPUS_BA_TRV_DATA_POLICY_DTLS_MV', 'OPUS_BA_TRV_PLAN_MST_MV', 'OPUS_BJAZ_TRV_DETLS_EXTN', 'OPUS_BJAZ_TRV_LOADER_LOG_TABLE_MV', 'OPUS_BJAZ_TRV_RATE_MASTER_MV')</w:t>
              <w:br/>
              <w:t xml:space="preserve">    union all</w:t>
              <w:br/>
              <w:t xml:space="preserve">    select 'OPUS' as project, 'hub' as table_type, 'HUB_ASSESSMENT'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BAGIC_PREPROD_CURATED_DB.BGIL_DATA_MODEL.HUB_ASSESSMENT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'hub' as table_type, 'HUB_COVERAGE'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('OPUS_BJAZ_TRV_LOADER_DATA_MV', 'OPUS_BJAZ_TRV_PLAN_MV', 'OPUS_BJAZ_TRV_RIDER_DTLS_MV', 'OPUS_BJAZ_TRV_RIDER_RATE_MAST_MV'))) as unexpected_record_source,</w:t>
              <w:br/>
              <w:t xml:space="preserve">           array_slice(array_agg(distinct iff(not (RECORD_SOURCE in ('OPUS_BJAZ_TRV_LOADER_DATA_MV', 'OPUS_BJAZ_TRV_PLAN_MV', 'OPUS_BJAZ_TRV_RIDER_DTLS_MV', 'OPUS_BJAZ_TRV_RIDER_RATE_MAST_MV')),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BAGIC_PREPROD_CURATED_DB.BGIL_DATA_MODEL.HUB_COVERAGE</w:t>
              <w:br/>
              <w:t xml:space="preserve">     where RECORD_SOURCE in ('OPUS_BJAZ_TRV_LOADER_DATA_MV', 'OPUS_BJAZ_TRV_PLAN_MV', 'OPUS_BJAZ_TRV_RIDER_DTLS_MV', 'OPUS_BJAZ_TRV_RIDER_RATE_MAST_MV')</w:t>
              <w:br/>
              <w:t xml:space="preserve">    union all</w:t>
              <w:br/>
              <w:t xml:space="preserve">    select 'OPUS' as project, 'hub' as table_type, 'HUB_DISTRIBUTION_CHANNEL'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'OPUS_BJAZ_TRV_DETLS_EXTN',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'OPUS_BJAZ_TRV_DETLS_EXTN',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BAGIC_PREPROD_CURATED_DB.BGIL_DATA_MODEL.HUB_DISTRIBUTION_CHANNEL</w:t>
              <w:br/>
              <w:t xml:space="preserve">     where RECORD_SOURCE in ('OPUS_BA_TRV_DATA_POLICY_DTLS_MV', 'OPUS_BJAZ_TRV_DETLS_EXTN', 'OPUS_BJAZ_TRV_LOADER_DATA_MV', 'OPUS_BJAZ_TRV_LOADER_LOG_TABLE_MV')</w:t>
              <w:br/>
              <w:t xml:space="preserve">    union all</w:t>
              <w:br/>
              <w:t xml:space="preserve">    select 'OPUS' as project, 'hub' as table_type, 'HUB_FINANCIAL_ACCOUNT'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BAGIC_PREPROD_CURATED_DB.BGIL_DATA_MODEL.HUB_FINANCIAL_ACCOUNT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'hub' as table_type, 'HUB_FINANCIAL_TRANSACTION'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BAGIC_PREPROD_CURATED_DB.BGIL_DATA_MODEL.HUB_FINANCIAL_TRANSACTION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'hub' as table_type, 'HUB_LOCATION'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BAGIC_PREPROD_CURATED_DB.BGIL_DATA_MODEL.HUB_LOCATION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'hub' as table_type, 'HUB_ORG_UNIT'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BAGIC_PREPROD_CURATED_DB.BGIL_DATA_MODEL.HUB_ORG_UNIT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'hub' as table_type, 'HUB_PARTY'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'OPUS_BA_TRV_PLAN_MST_MV',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'OPUS_BA_TRV_PLAN_MST_MV',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BAGIC_PREPROD_CURATED_DB.BGIL_DATA_MODEL.HUB_PARTY</w:t>
              <w:br/>
              <w:t xml:space="preserve">     where RECORD_SOURCE in ('OPUS_BA_TRV_DATA_POLICY_DTLS_MV', 'OPUS_BA_TRV_PLAN_MST_MV', 'OPUS_BJAZ_TRV_LOADER_DATA_MV', 'OPUS_BJAZ_TRV_LOADER_LOG_TABLE_MV')</w:t>
              <w:br/>
              <w:t xml:space="preserve">    union all</w:t>
              <w:br/>
              <w:t xml:space="preserve">    select 'OPUS' as project, 'hub' as table_type, 'HUB_POLICY'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'OPUS_BJAZ_TRV_LOADER_DATA_MV', 'OPUS_BJAZ_TRV_LOADER_LOG_TABLE_MV', 'OPUS_BJAZ_TRV_RIDER_DTLS_MV'))) as unexpected_record_source,</w:t>
              <w:br/>
              <w:t xml:space="preserve">           array_slice(array_agg(distinct iff(not (RECORD_SOURCE in ('OPUS_BA_TRV_DATA_POLICY_DTLS_MV', 'OPUS_BJAZ_TRV_LOADER_DATA_MV', 'OPUS_BJAZ_TRV_LOADER_LOG_TABLE_MV', 'OPUS_BJAZ_TRV_RIDER_DTLS_MV')),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BAGIC_PREPROD_CURATED_DB.BGIL_DATA_MODEL.HUB_POLICY</w:t>
              <w:br/>
              <w:t xml:space="preserve">     where RECORD_SOURCE in ('OPUS_BA_TRV_DATA_POLICY_DTLS_MV', 'OPUS_BJAZ_TRV_LOADER_DATA_MV', 'OPUS_BJAZ_TRV_LOADER_LOG_TABLE_MV', 'OPUS_BJAZ_TRV_RIDER_DTLS_MV')</w:t>
              <w:br/>
              <w:t xml:space="preserve">    union all</w:t>
              <w:br/>
              <w:t xml:space="preserve">    select 'OPUS' as project, 'hub' as table_type, 'HUB_PRODUCT'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'OPUS_BA_TRV_PLAN_MST_MV', 'OPUS_BJAZ_TRV_DETLS_EXTN', 'OPUS_BJAZ_TRV_LOADER_DATA_MV', 'OPUS_BJAZ_TRV_LOADER_LOG_TABLE_MV', 'OPUS_BJAZ_TRV_PLAN_MV', 'OPUS_BJAZ_TRV_RATE_MASTER_MV'))) as unexpected_record_source,</w:t>
              <w:br/>
              <w:t xml:space="preserve">           array_slice(array_agg(distinct iff(not (RECORD_SOURCE in ('OPUS_BA_TRV_DATA_POLICY_DTLS_MV', 'OPUS_BA_TRV_PLAN_MST_MV', 'OPUS_BJAZ_TRV_DETLS_EXTN', 'OPUS_BJAZ_TRV_LOADER_DATA_MV', 'OPUS_BJAZ_TRV_LOADER_LOG_TABLE_MV', 'OPUS_BJAZ_TRV_PLAN_MV', 'OPUS_BJAZ_TRV_RATE_MASTER_MV')),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BAGIC_PREPROD_CURATED_DB.BGIL_DATA_MODEL.HUB_PRODUCT</w:t>
              <w:br/>
              <w:t xml:space="preserve">     where RECORD_SOURCE in ('OPUS_BA_TRV_DATA_POLICY_DTLS_MV', 'OPUS_BA_TRV_PLAN_MST_MV', 'OPUS_BJAZ_TRV_DETLS_EXTN', 'OPUS_BJAZ_TRV_LOADER_DATA_MV', 'OPUS_BJAZ_TRV_LOADER_LOG_TABLE_MV', 'OPUS_BJAZ_TRV_PLAN_MV', 'OPUS_BJAZ_TRV_RATE_MASTER_MV')</w:t>
              <w:br/>
              <w:t xml:space="preserve">    union all</w:t>
              <w:br/>
              <w:t xml:space="preserve">    select 'OPUS' as project, 'hub' as table_type, 'HUB_PROPOSAL'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('OPUS_BA_TRV_DATA_POLICY_DTLS_MV', 'OPUS_BJAZ_TRV_DETLS_EXTN'))) as unexpected_record_source,</w:t>
              <w:br/>
              <w:t xml:space="preserve">           array_slice(array_agg(distinct iff(not (RECORD_SOURCE in ('OPUS_BA_TRV_DATA_POLICY_DTLS_MV', 'OPUS_BJAZ_TRV_DETLS_EXTN')),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BAGIC_PREPROD_CURATED_DB.BGIL_DATA_MODEL.HUB_PROPOSAL</w:t>
              <w:br/>
              <w:t xml:space="preserve">     where RECORD_SOURCE in ('OPUS_BA_TRV_DATA_POLICY_DTLS_MV', 'OPUS_BJAZ_TRV_DETLS_EXTN')</w:t>
              <w:br/>
              <w:t xml:space="preserve">    union all</w:t>
              <w:br/>
              <w:t xml:space="preserve">    select 'OPUS' as project, 'hub' as table_type, 'HUB_QUOTE'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('OPUS_BA_TRV_DATA_POLICY_DTLS_MV'))) as unexpected_record_source,</w:t>
              <w:br/>
              <w:t xml:space="preserve">           array_slice(array_agg(distinct iff(not (RECORD_SOURCE in ('OPUS_BA_TRV_DATA_POLICY_DTLS_MV')),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BAGIC_PREPROD_CURATED_DB.BGIL_DATA_MODEL.HUB_QUOTE</w:t>
              <w:br/>
              <w:t xml:space="preserve">     where RECORD_SOURCE in ('OPUS_BA_TRV_DATA_POLICY_DTLS_MV')</w:t>
              <w:br/>
              <w:t xml:space="preserve">    union all</w:t>
              <w:br/>
              <w:t xml:space="preserve">    select 'OPUS' as project, 'hub' as table_type, 'HUB_RISK_OBJECT'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BAGIC_PREPROD_CURATED_DB.BGIL_DATA_MODEL.HUB_RISK_OBJECT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'SAT_AUG_COMMON_COMMUNICATION_PREFERENCE'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BAGIC_PREPROD_CURATED_DB.BGIL_DATA_MODEL.SAT_AUG_COMMON_COMMUNICATION_PREFERENCE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'satellite' as table_type, 'SAT_AUG_COVERAGE_DEFINITION'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('OPUS_BJAZ_TRV_PLAN_MV'))) as unexpected_record_source,</w:t>
              <w:br/>
              <w:t xml:space="preserve">           array_slice(array_agg(distinct iff(not (RECORD_SOURCE in ('OPUS_BJAZ_TRV_PLAN_MV')),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BAGIC_PREPROD_CURATED_DB.BGIL_DATA_MODEL.SAT_AUG_COVERAGE_DEFINITION</w:t>
              <w:br/>
              <w:t xml:space="preserve">     where RECORD_SOURCE in ('OPUS_BJAZ_TRV_PLAN_MV')</w:t>
              <w:br/>
              <w:t xml:space="preserve">    union all</w:t>
              <w:br/>
              <w:t xml:space="preserve">    select 'OPUS' as project, 'satellite' as table_type, 'SAT_AUG_COVERAGE_LIMITS'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('OPUS_BJAZ_TRV_PLAN_MV'))) as unexpected_record_source,</w:t>
              <w:br/>
              <w:t xml:space="preserve">           array_slice(array_agg(distinct iff(not (RECORD_SOURCE in ('OPUS_BJAZ_TRV_PLAN_MV')),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BAGIC_PREPROD_CURATED_DB.BGIL_DATA_MODEL.SAT_AUG_COVERAGE_LIMITS</w:t>
              <w:br/>
              <w:t xml:space="preserve">     where RECORD_SOURCE in ('OPUS_BJAZ_TRV_PLAN_MV')</w:t>
              <w:br/>
              <w:t xml:space="preserve">    union all</w:t>
              <w:br/>
              <w:t xml:space="preserve">    select 'OPUS' as project, 'satellite' as table_type, 'SAT_AUG_COVERAGE_RATING'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('OPUS_BJAZ_TRV_RIDER_RATE_MAST_MV', 'OPUS_BJAZ_TRV_RIDER_DTLS_MV'))) as unexpected_record_source,</w:t>
              <w:br/>
              <w:t xml:space="preserve">           array_slice(array_agg(distinct iff(not (RECORD_SOURCE in ('OPUS_BJAZ_TRV_RIDER_RATE_MAST_MV', 'OPUS_BJAZ_TRV_RIDER_DTLS_MV')),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BAGIC_PREPROD_CURATED_DB.BGIL_DATA_MODEL.SAT_AUG_COVERAGE_RATING</w:t>
              <w:br/>
              <w:t xml:space="preserve">     where RECORD_SOURCE in ('OPUS_BJAZ_TRV_RIDER_RATE_MAST_MV', 'OPUS_BJAZ_TRV_RIDER_DTLS_MV')</w:t>
              <w:br/>
              <w:t xml:space="preserve">    union all</w:t>
              <w:br/>
              <w:t xml:space="preserve">    select 'OPUS' as project, 'satellite' as table_type, 'SAT_AUG_FINTXN_PREMIUM'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BAGIC_PREPROD_CURATED_DB.BGIL_DATA_MODEL.SAT_AUG_FINTXN_PREMIUM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'SAT_AUG_LNK_PARTY_ROLE_CORE'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('OPUS_BJAZ_TRV_LOADER_LOG_TABLE_MV'))) as unexpected_record_source,</w:t>
              <w:br/>
              <w:t xml:space="preserve">           array_slice(array_agg(distinct iff(not (RECORD_SOURCE in ('OPUS_BJAZ_TRV_LOADER_LOG_TABLE_MV')),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BAGIC_PREPROD_CURATED_DB.BGIL_DATA_MODEL.SAT_AUG_LNK_PARTY_ROLE_CORE</w:t>
              <w:br/>
              <w:t xml:space="preserve">     where RECORD_SOURCE in ('OPUS_BJAZ_TRV_LOADER_LOG_TABLE_MV')</w:t>
              <w:br/>
              <w:t xml:space="preserve">    union all</w:t>
              <w:br/>
              <w:t xml:space="preserve">    select 'OPUS' as project, 'satellite' as table_type, 'SAT_AUG_LNK_ROLE_CUSTOMER'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BAGIC_PREPROD_CURATED_DB.BGIL_DATA_MODEL.SAT_AUG_LNK_ROLE_CUSTOMER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'satellite' as table_type, 'SAT_AUG_PARTY_BANKING'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BAGIC_PREPROD_CURATED_DB.BGIL_DATA_MODEL.SAT_AUG_PARTY_BANKING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'satellite' as table_type, 'SAT_AUG_PARTY_EMPLOYMENT'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'OPUS_BJAZ_TRV_LOADER_LOG_TABLE_MV'))) as unexpected_record_source,</w:t>
              <w:br/>
              <w:t xml:space="preserve">           array_slice(array_agg(distinct iff(not (RECORD_SOURCE in ('OPUS_BA_TRV_DATA_POLICY_DTLS_MV',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BAGIC_PREPROD_CURATED_DB.BGIL_DATA_MODEL.SAT_AUG_PARTY_EMPLOYMENT</w:t>
              <w:br/>
              <w:t xml:space="preserve">     where RECORD_SOURCE in ('OPUS_BA_TRV_DATA_POLICY_DTLS_MV', 'OPUS_BJAZ_TRV_LOADER_LOG_TABLE_MV')</w:t>
              <w:br/>
              <w:t xml:space="preserve">    union all</w:t>
              <w:br/>
              <w:t xml:space="preserve">    select 'OPUS' as project, 'satellite' as table_type, 'SAT_AUG_PRODUCT_TERMS'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('OPUS_BA_TRV_PLAN_MST_MV', 'OPUS_BJAZ_TRV_RATE_MASTER_MV', 'OPUS_BJAZ_TRV_PLAN_MV'))) as unexpected_record_source,</w:t>
              <w:br/>
              <w:t xml:space="preserve">           array_slice(array_agg(distinct iff(not (RECORD_SOURCE in ('OPUS_BA_TRV_PLAN_MST_MV', 'OPUS_BJAZ_TRV_RATE_MASTER_MV', 'OPUS_BJAZ_TRV_PLAN_MV')),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BAGIC_PREPROD_CURATED_DB.BGIL_DATA_MODEL.SAT_AUG_PRODUCT_TERMS</w:t>
              <w:br/>
              <w:t xml:space="preserve">     where RECORD_SOURCE in ('OPUS_BA_TRV_PLAN_MST_MV', 'OPUS_BJAZ_TRV_RATE_MASTER_MV', 'OPUS_BJAZ_TRV_PLAN_MV')</w:t>
              <w:br/>
              <w:t xml:space="preserve">    union all</w:t>
              <w:br/>
              <w:t xml:space="preserve">    select 'OPUS' as project, 'satellite' as table_type, 'SAT_AUG_RISK_PERSON_INSURED'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BAGIC_PREPROD_CURATED_DB.BGIL_DATA_MODEL.SAT_AUG_RISK_PERSON_INSURED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'satellite' as table_type, 'SAT_AUG_RISK_PERSON_TRAVEL'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BAGIC_PREPROD_CURATED_DB.BGIL_DATA_MODEL.SAT_AUG_RISK_PERSON_TRAVEL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'satellite' as table_type, 'SAT_COMMON_ADDRESS'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BAGIC_PREPROD_CURATED_DB.BGIL_DATA_MODEL.SAT_COMMON_ADDRESS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'SAT_COMMON_CLASSIFICATION'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BAGIC_PREPROD_CURATED_DB.BGIL_DATA_MODEL.SAT_COMMON_CLASSIFICATION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'satellite' as table_type, 'SAT_COMMON_CONTACT'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BAGIC_PREPROD_CURATED_DB.BGIL_DATA_MODEL.SAT_COMMON_CONTACT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'SAT_COVERAGE_CONDITIONS'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('OPUS_BJAZ_TRV_PLAN_MV'))) as unexpected_record_source,</w:t>
              <w:br/>
              <w:t xml:space="preserve">           array_slice(array_agg(distinct iff(not (RECORD_SOURCE in ('OPUS_BJAZ_TRV_PLAN_MV')),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BAGIC_PREPROD_CURATED_DB.BGIL_DATA_MODEL.SAT_COVERAGE_CONDITIONS</w:t>
              <w:br/>
              <w:t xml:space="preserve">     where RECORD_SOURCE in ('OPUS_BJAZ_TRV_PLAN_MV')</w:t>
              <w:br/>
              <w:t xml:space="preserve">    union all</w:t>
              <w:br/>
              <w:t xml:space="preserve">    select 'OPUS' as project, 'satellite' as table_type, 'SAT_COVERAGE_DEFINITION'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('OPUS_BJAZ_TRV_PLAN_MV', 'OPUS_BJAZ_TRV_RIDER_DTLS_MV', 'OPUS_BJAZ_TRV_LOADER_DATA_MV'))) as unexpected_record_source,</w:t>
              <w:br/>
              <w:t xml:space="preserve">           array_slice(array_agg(distinct iff(not (RECORD_SOURCE in ('OPUS_BJAZ_TRV_PLAN_MV', 'OPUS_BJAZ_TRV_RIDER_DTLS_MV',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BAGIC_PREPROD_CURATED_DB.BGIL_DATA_MODEL.SAT_COVERAGE_DEFINITION</w:t>
              <w:br/>
              <w:t xml:space="preserve">     where RECORD_SOURCE in ('OPUS_BJAZ_TRV_PLAN_MV', 'OPUS_BJAZ_TRV_RIDER_DTLS_MV', 'OPUS_BJAZ_TRV_LOADER_DATA_MV')</w:t>
              <w:br/>
              <w:t xml:space="preserve">    union all</w:t>
              <w:br/>
              <w:t xml:space="preserve">    select 'OPUS' as project, 'satellite' as table_type, 'SAT_COVERAGE_LIMITS'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('OPUS_BJAZ_TRV_PLAN_MV', 'OPUS_BJAZ_TRV_RIDER_DTLS_MV', 'OPUS_BJAZ_TRV_RIDER_RATE_MAST_MV'))) as unexpected_record_source,</w:t>
              <w:br/>
              <w:t xml:space="preserve">           array_slice(array_agg(distinct iff(not (RECORD_SOURCE in ('OPUS_BJAZ_TRV_PLAN_MV', 'OPUS_BJAZ_TRV_RIDER_DTLS_MV', 'OPUS_BJAZ_TRV_RIDER_RATE_MAST_MV')),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BAGIC_PREPROD_CURATED_DB.BGIL_DATA_MODEL.SAT_COVERAGE_LIMITS</w:t>
              <w:br/>
              <w:t xml:space="preserve">     where RECORD_SOURCE in ('OPUS_BJAZ_TRV_PLAN_MV', 'OPUS_BJAZ_TRV_RIDER_DTLS_MV', 'OPUS_BJAZ_TRV_RIDER_RATE_MAST_MV')</w:t>
              <w:br/>
              <w:t xml:space="preserve">    union all</w:t>
              <w:br/>
              <w:t xml:space="preserve">    select 'OPUS' as project, 'satellite' as table_type, 'SAT_FINTXN_COMMISSION'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BAGIC_PREPROD_CURATED_DB.BGIL_DATA_MODEL.SAT_FINTXN_COMMISSION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'satellite' as table_type, 'SAT_FINTXN_HEADER'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('OPUS_BJAZ_TRV_LOADER_LOG_TABLE_MV'))) as unexpected_record_source,</w:t>
              <w:br/>
              <w:t xml:space="preserve">           array_slice(array_agg(distinct iff(not (RECORD_SOURCE in ('OPUS_BJAZ_TRV_LOADER_LOG_TABLE_MV')),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BAGIC_PREPROD_CURATED_DB.BGIL_DATA_MODEL.SAT_FINTXN_HEADER</w:t>
              <w:br/>
              <w:t xml:space="preserve">     where RECORD_SOURCE in ('OPUS_BJAZ_TRV_LOADER_LOG_TABLE_MV')</w:t>
              <w:br/>
              <w:t xml:space="preserve">    union all</w:t>
              <w:br/>
              <w:t xml:space="preserve">    select 'OPUS' as project, 'satellite' as table_type, 'SAT_FINTXN_PREMIUM'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BAGIC_PREPROD_CURATED_DB.BGIL_DATA_MODEL.SAT_FINTXN_PREMIUM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'SAT_FINTXN_TAX'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'OPUS_BJAZ_TRV_LOADER_LOG_TABLE_MV'))) as unexpected_record_source,</w:t>
              <w:br/>
              <w:t xml:space="preserve">           array_slice(array_agg(distinct iff(not (RECORD_SOURCE in ('OPUS_BA_TRV_DATA_POLICY_DTLS_MV',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BAGIC_PREPROD_CURATED_DB.BGIL_DATA_MODEL.SAT_FINTXN_TAX</w:t>
              <w:br/>
              <w:t xml:space="preserve">     where RECORD_SOURCE in ('OPUS_BA_TRV_DATA_POLICY_DTLS_MV', 'OPUS_BJAZ_TRV_LOADER_LOG_TABLE_MV')</w:t>
              <w:br/>
              <w:t xml:space="preserve">    union all</w:t>
              <w:br/>
              <w:t xml:space="preserve">    select 'OPUS' as project, 'satellite' as table_type, 'SAT_FIN_CHARGE_RATE'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'OPUS_BJAZ_TRV_LOADER_LOG_TABLE_MV'))) as unexpected_record_source,</w:t>
              <w:br/>
              <w:t xml:space="preserve">           array_slice(array_agg(distinct iff(not (RECORD_SOURCE in ('OPUS_BA_TRV_DATA_POLICY_DTLS_MV',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BAGIC_PREPROD_CURATED_DB.BGIL_DATA_MODEL.SAT_FIN_CHARGE_RATE</w:t>
              <w:br/>
              <w:t xml:space="preserve">     where RECORD_SOURCE in ('OPUS_BA_TRV_DATA_POLICY_DTLS_MV', 'OPUS_BJAZ_TRV_LOADER_LOG_TABLE_MV')</w:t>
              <w:br/>
              <w:t xml:space="preserve">    union all</w:t>
              <w:br/>
              <w:t xml:space="preserve">    select 'OPUS' as project, 'satellite' as table_type, 'SAT_FIN_RECEIPT'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BAGIC_PREPROD_CURATED_DB.BGIL_DATA_MODEL.SAT_FIN_RECEIPT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'satellite' as table_type, 'SAT_LNK_ROLE_NOMINEE_BENEFICIARY'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BAGIC_PREPROD_CURATED_DB.BGIL_DATA_MODEL.SAT_LNK_ROLE_NOMINEE_BENEFICIARY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'SAT_ORG_UNIT_DEFINITION'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('OPUS_BA_TRV_DATA_POLICY_DTLS_MV'))) as unexpected_record_source,</w:t>
              <w:br/>
              <w:t xml:space="preserve">           array_slice(array_agg(distinct iff(not (RECORD_SOURCE in ('OPUS_BA_TRV_DATA_POLICY_DTLS_MV')),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BAGIC_PREPROD_CURATED_DB.BGIL_DATA_MODEL.SAT_ORG_UNIT_DEFINITION</w:t>
              <w:br/>
              <w:t xml:space="preserve">     where RECORD_SOURCE in ('OPUS_BA_TRV_DATA_POLICY_DTLS_MV')</w:t>
              <w:br/>
              <w:t xml:space="preserve">    union all</w:t>
              <w:br/>
              <w:t xml:space="preserve">    select 'OPUS' as project, 'satellite' as table_type, 'SAT_PARTY_EMPLOYMENT'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BAGIC_PREPROD_CURATED_DB.BGIL_DATA_MODEL.SAT_PARTY_EMPLOYMENT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'SAT_PARTY_HEALTH_PROFILE'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'OPUS_BJAZ_TRV_LOADER_DATA_MV'))) as unexpected_record_source,</w:t>
              <w:br/>
              <w:t xml:space="preserve">           array_slice(array_agg(distinct iff(not (RECORD_SOURCE in ('OPUS_BA_TRV_DATA_POLICY_DTLS_MV',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BAGIC_PREPROD_CURATED_DB.BGIL_DATA_MODEL.SAT_PARTY_HEALTH_PROFILE</w:t>
              <w:br/>
              <w:t xml:space="preserve">     where RECORD_SOURCE in ('OPUS_BA_TRV_DATA_POLICY_DTLS_MV', 'OPUS_BJAZ_TRV_LOADER_DATA_MV')</w:t>
              <w:br/>
              <w:t xml:space="preserve">    union all</w:t>
              <w:br/>
              <w:t xml:space="preserve">    select 'OPUS' as project, 'satellite' as table_type, 'SAT_PARTY_IDENTIFICATION'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BAGIC_PREPROD_CURATED_DB.BGIL_DATA_MODEL.SAT_PARTY_IDENTIFICATION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'SAT_PARTY_IDENTITY'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BAGIC_PREPROD_CURATED_DB.BGIL_DATA_MODEL.SAT_PARTY_IDENTITY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'SAT_PARTY_INDIVIDUAL_DEMOGRAPHICS'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BAGIC_PREPROD_CURATED_DB.BGIL_DATA_MODEL.SAT_PARTY_INDIVIDUAL_DEMOGRAPHICS</w:t>
              <w:br/>
              <w:t xml:space="preserve">     where RECORD_SOURCE in ('OPUS_BJAZ_TRV_LOADER_DATA_MV',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'SAT_POLICY_CLASSIFICATION'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'OPUS_BJAZ_TRV_LOADER_LOG_TABLE_MV'))) as unexpected_record_source,</w:t>
              <w:br/>
              <w:t xml:space="preserve">    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BAGIC_PREPROD_CURATED_DB.BGIL_DATA_MODEL.SAT_POLICY_CLASSIFICATION</w:t>
              <w:br/>
              <w:t xml:space="preserve">     where RECORD_SOURCE in ('OPUS_BA_TRV_DATA_POLICY_DTLS_MV', 'OPUS_BJAZ_TRV_LOADER_DATA_MV', 'OPUS_BJAZ_TRV_LOADER_LOG_TABLE_MV')</w:t>
              <w:br/>
              <w:t xml:space="preserve">    union all</w:t>
              <w:br/>
              <w:t xml:space="preserve">    select 'OPUS' as project, 'satellite' as table_type, 'SAT_POLICY_HEADER'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'OPUS_BJAZ_TRV_LOADER_DATA_MV', 'OPUS_BJAZ_TRV_LOADER_LOG_TABLE_MV', 'OPUS_BJAZ_TRV_RIDER_DTLS_MV'))) as unexpected_record_source,</w:t>
              <w:br/>
              <w:t xml:space="preserve">           array_slice(array_agg(distinct iff(not (RECORD_SOURCE in ('OPUS_BA_TRV_DATA_POLICY_DTLS_MV', 'OPUS_BJAZ_TRV_LOADER_DATA_MV', 'OPUS_BJAZ_TRV_LOADER_LOG_TABLE_MV', 'OPUS_BJAZ_TRV_RIDER_DTLS_MV')),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BAGIC_PREPROD_CURATED_DB.BGIL_DATA_MODEL.SAT_POLICY_HEADER</w:t>
              <w:br/>
              <w:t xml:space="preserve">     where RECORD_SOURCE in ('OPUS_BA_TRV_DATA_POLICY_DTLS_MV', 'OPUS_BJAZ_TRV_LOADER_DATA_MV', 'OPUS_BJAZ_TRV_LOADER_LOG_TABLE_MV', 'OPUS_BJAZ_TRV_RIDER_DTLS_MV')</w:t>
              <w:br/>
              <w:t xml:space="preserve">    union all</w:t>
              <w:br/>
              <w:t xml:space="preserve">    select 'OPUS' as project, 'satellite' as table_type, 'SAT_POLICY_TERMS'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'OPUS_BJAZ_TRV_LOADER_LOG_TABLE_MV'))) as unexpected_record_source,</w:t>
              <w:br/>
              <w:t xml:space="preserve">           array_slice(array_agg(distinct iff(not (RECORD_SOURCE in ('OPUS_BA_TRV_DATA_POLICY_DTLS_MV',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BAGIC_PREPROD_CURATED_DB.BGIL_DATA_MODEL.SAT_POLICY_TERMS</w:t>
              <w:br/>
              <w:t xml:space="preserve">     where RECORD_SOURCE in ('OPUS_BA_TRV_DATA_POLICY_DTLS_MV', 'OPUS_BJAZ_TRV_LOADER_LOG_TABLE_MV')</w:t>
              <w:br/>
              <w:t xml:space="preserve">    union all</w:t>
              <w:br/>
              <w:t xml:space="preserve">    select 'OPUS' as project, 'satellite' as table_type, 'SAT_PRODUCT_DEFINITION'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('OPUS_BA_TRV_DATA_POLICY_DTLS_MV', 'OPUS_BA_TRV_PLAN_MST_MV', 'OPUS_BJAZ_TRV_LOADER_DATA_MV'))) as unexpected_record_source,</w:t>
              <w:br/>
              <w:t xml:space="preserve">           array_slice(array_agg(distinct iff(not (RECORD_SOURCE in ('OPUS_BA_TRV_DATA_POLICY_DTLS_MV', 'OPUS_BA_TRV_PLAN_MST_MV', 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BAGIC_PREPROD_CURATED_DB.BGIL_DATA_MODEL.SAT_PRODUCT_DEFINITION</w:t>
              <w:br/>
              <w:t xml:space="preserve">     where RECORD_SOURCE in ('OPUS_BA_TRV_DATA_POLICY_DTLS_MV', 'OPUS_BA_TRV_PLAN_MST_MV', 'OPUS_BJAZ_TRV_LOADER_DATA_MV')</w:t>
              <w:br/>
              <w:t xml:space="preserve">    union all</w:t>
              <w:br/>
              <w:t xml:space="preserve">    select 'OPUS' as project, 'satellite' as table_type, 'SAT_PRODUCT_RATING_FACTOR'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('OPUS_BJAZ_TRV_RATE_MASTER_MV'))) as unexpected_record_source,</w:t>
              <w:br/>
              <w:t xml:space="preserve">           array_slice(array_agg(distinct iff(not (RECORD_SOURCE in ('OPUS_BJAZ_TRV_RATE_MASTER_MV')),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BAGIC_PREPROD_CURATED_DB.BGIL_DATA_MODEL.SAT_PRODUCT_RATING_FACTOR</w:t>
              <w:br/>
              <w:t xml:space="preserve">     where RECORD_SOURCE in ('OPUS_BJAZ_TRV_RATE_MASTER_MV')</w:t>
              <w:br/>
              <w:t xml:space="preserve">    union all</w:t>
              <w:br/>
              <w:t xml:space="preserve">    select 'OPUS' as project, 'satellite' as table_type, 'SAT_PRODUCT_RATING_STRUCTURE'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('OPUS_BJAZ_TRV_RATE_MASTER_MV'))) as unexpected_record_source,</w:t>
              <w:br/>
              <w:t xml:space="preserve">           array_slice(array_agg(distinct iff(not (RECORD_SOURCE in ('OPUS_BJAZ_TRV_RATE_MASTER_MV')),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BAGIC_PREPROD_CURATED_DB.BGIL_DATA_MODEL.SAT_PRODUCT_RATING_STRUCTURE</w:t>
              <w:br/>
              <w:t xml:space="preserve">     where RECORD_SOURCE in ('OPUS_BJAZ_TRV_RATE_MASTER_MV')</w:t>
              <w:br/>
              <w:t xml:space="preserve">    union all</w:t>
              <w:br/>
              <w:t xml:space="preserve">    select 'OPUS' as project, 'satellite' as table_type, 'SAT_PRODUCT_TERMS'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('OPUS_BA_TRV_PLAN_MST_MV', 'OPUS_BJAZ_TRV_PLAN_MV'))) as unexpected_record_source,</w:t>
              <w:br/>
              <w:t xml:space="preserve">           array_slice(array_agg(distinct iff(not (RECORD_SOURCE in ('OPUS_BA_TRV_PLAN_MST_MV', 'OPUS_BJAZ_TRV_PLAN_MV')),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BAGIC_PREPROD_CURATED_DB.BGIL_DATA_MODEL.SAT_PRODUCT_TERMS</w:t>
              <w:br/>
              <w:t xml:space="preserve">     where RECORD_SOURCE in ('OPUS_BA_TRV_PLAN_MST_MV', 'OPUS_BJAZ_TRV_PLAN_MV')</w:t>
              <w:br/>
              <w:t xml:space="preserve">    union all</w:t>
              <w:br/>
              <w:t xml:space="preserve">    select 'OPUS' as project, 'satellite' as table_type, 'SAT_PROPOSAL_UNDERWRITING'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('OPUS_BA_TRV_DATA_POLICY_DTLS_MV'))) as unexpected_record_source,</w:t>
              <w:br/>
              <w:t xml:space="preserve">           array_slice(array_agg(distinct iff(not (RECORD_SOURCE in ('OPUS_BA_TRV_DATA_POLICY_DTLS_MV')),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BAGIC_PREPROD_CURATED_DB.BGIL_DATA_MODEL.SAT_PROPOSAL_UNDERWRITING</w:t>
              <w:br/>
              <w:t xml:space="preserve">     where RECORD_SOURCE in ('OPUS_BA_TRV_DATA_POLICY_DTLS_MV')</w:t>
              <w:br/>
              <w:t xml:space="preserve">    union all</w:t>
              <w:br/>
              <w:t xml:space="preserve">    select 'OPUS' as project, 'satellite' as table_type, 'SAT_QUOTE_HEADER'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('OPUS_BA_TRV_DATA_POLICY_DTLS_MV'))) as unexpected_record_source,</w:t>
              <w:br/>
              <w:t xml:space="preserve">           array_slice(array_agg(distinct iff(not (RECORD_SOURCE in ('OPUS_BA_TRV_DATA_POLICY_DTLS_MV')),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BAGIC_PREPROD_CURATED_DB.BGIL_DATA_MODEL.SAT_QUOTE_HEADER</w:t>
              <w:br/>
              <w:t xml:space="preserve">     where RECORD_SOURCE in ('OPUS_BA_TRV_DATA_POLICY_DTLS_MV')</w:t>
              <w:br/>
              <w:t xml:space="preserve">    union all</w:t>
              <w:br/>
              <w:t xml:space="preserve">    select 'OPUS' as project, 'satellite' as table_type, 'SAT_RISK_MOTOR_DRIVER'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('OPUS_BJAZ_TRV_LOADER_LOG_TABLE_MV'))) as unexpected_record_source,</w:t>
              <w:br/>
              <w:t xml:space="preserve">           array_slice(array_agg(distinct iff(not (RECORD_SOURCE in ('OPUS_BJAZ_TRV_LOADER_LOG_TABLE_MV')),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BAGIC_PREPROD_CURATED_DB.BGIL_DATA_MODEL.SAT_RISK_MOTOR_DRIVER</w:t>
              <w:br/>
              <w:t xml:space="preserve">     where RECORD_SOURCE in ('OPUS_BJAZ_TRV_LOADER_LOG_TABLE_MV')</w:t>
              <w:br/>
              <w:t xml:space="preserve">    union all</w:t>
              <w:br/>
              <w:t xml:space="preserve">    select 'OPUS' as project, 'satellite' as table_type, 'SAT_RISK_MOTOR_VEHICLE'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('OPUS_BJAZ_TRV_LOADER_LOG_TABLE_MV'))) as unexpected_record_source,</w:t>
              <w:br/>
              <w:t xml:space="preserve">           array_slice(array_agg(distinct iff(not (RECORD_SOURCE in ('OPUS_BJAZ_TRV_LOADER_LOG_TABLE_MV')),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BAGIC_PREPROD_CURATED_DB.BGIL_DATA_MODEL.SAT_RISK_MOTOR_VEHICLE</w:t>
              <w:br/>
              <w:t xml:space="preserve">     where RECORD_SOURCE in ('OPUS_BJAZ_TRV_LOADER_LOG_TABLE_MV')</w:t>
              <w:br/>
              <w:t xml:space="preserve">    union all</w:t>
              <w:br/>
              <w:t xml:space="preserve">    select 'OPUS' as project, 'satellite' as table_type, 'SAT_RISK_OBJECT_CORE'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null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null as load_after_run_ts,</w:t>
              <w:br/>
              <w:t xml:space="preserve">           count_if(not (RECORD_SOURCE in ('OPUS_BJAZ_TRV_LOADER_LOG_TABLE_MV'))) as unexpected_record_source,</w:t>
              <w:br/>
              <w:t xml:space="preserve">           array_slice(array_agg(distinct iff(not (RECORD_SOURCE in ('OPUS_BJAZ_TRV_LOADER_LOG_TABLE_MV')),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BAGIC_PREPROD_CURATED_DB.BGIL_DATA_MODEL.SAT_RISK_OBJECT_CORE</w:t>
              <w:br/>
              <w:t xml:space="preserve">     where RECORD_SOURCE in ('OPUS_BJAZ_TRV_LOADER_LOG_TABLE_MV')</w:t>
              <w:br/>
              <w:t xml:space="preserve">    union all</w:t>
              <w:br/>
              <w:t xml:space="preserve">    select 'OPUS' as project, 'satellite' as table_type, 'SAT_RISK_PERSON_INSURED'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('OPUS_BJAZ_TRV_LOADER_DATA_MV'))) as unexpected_record_source,</w:t>
              <w:br/>
              <w:t xml:space="preserve">           array_slice(array_agg(distinct iff(not (RECORD_SOURCE in ('OPUS_BJAZ_TRV_LOADER_DATA_MV')),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BAGIC_PREPROD_CURATED_DB.BGIL_DATA_MODEL.SAT_RISK_PERSON_INSURED</w:t>
              <w:br/>
              <w:t xml:space="preserve">     where RECORD_SOURCE in ('OPUS_BJAZ_TRV_LOADER_DATA_MV')</w:t>
              <w:br/>
              <w:t xml:space="preserve">    union all</w:t>
              <w:br/>
              <w:t xml:space="preserve">    select 'OPUS' as project, 'satellite' as table_type, 'SAT_RISK_PERSON_TRAVEL' as table_name,</w:t>
              <w:br/>
              <w:t xml:space="preserve">           count(*) as rows_in_scope,</w:t>
              <w:br/>
              <w:t xml:space="preserve">           count_if(LOAD_DATETIME is null) as null_load_datetime,</w:t>
              <w:br/>
              <w:t xml:space="preserve">           count_if(nullif(trim(RECORD_SOURCE), '') is null) as null_record_source,</w:t>
              <w:br/>
              <w:t xml:space="preserve">           count_if(DBT_RUN_TS is null) as null_dbt_run_ts,</w:t>
              <w:br/>
              <w:t xml:space="preserve">           count_if(LOAD_DATETIME &lt; '1990-01-01') as placeholder_load_datetime,</w:t>
              <w:br/>
              <w:t xml:space="preserve">           count_if(LOAD_DATETIME &gt; dateadd(day, 1, current_timestamp()::timestamp_ntz)) as future_load_datetime,</w:t>
              <w:br/>
              <w:t xml:space="preserve">           count_if(LOAD_DATETIME &gt; DBT_RUN_TS) as load_after_run_ts,</w:t>
              <w:br/>
              <w:t xml:space="preserve">           count_if(not (RECORD_SOURCE in ('OPUS_BJAZ_TRV_LOADER_DATA_MV', 'OPUS_BJAZ_TRV_LOADER_LOG_TABLE_MV'))) as unexpected_record_source,</w:t>
              <w:br/>
              <w:t xml:space="preserve">           array_slice(array_agg(distinct iff(not (RECORD_SOURCE in ('OPUS_BJAZ_TRV_LOADER_DATA_MV', 'OPUS_BJAZ_TRV_LOADER_LOG_TABLE_MV')), RECORD_SOURCE, null)), 0, 5) as unexpected_examples,</w:t>
              <w:br/>
              <w:t xml:space="preserve">           iff(null_load_datetime = 0 and null_record_source = 0 and coalesce(null_dbt_run_ts, 0) = 0</w:t>
              <w:br/>
              <w:t xml:space="preserve">               and placeholder_load_datetime = 0 and future_load_datetime = 0 and coalesce(load_after_run_ts, 0) = 0</w:t>
              <w:br/>
              <w:t xml:space="preserve">               and coalesce(unexpected_record_source, 0) = 0, 'PASS', 'FAIL') as status</w:t>
              <w:br/>
              <w:t xml:space="preserve">      from BAGIC_PREPROD_CURATED_DB.BGIL_DATA_MODEL.SAT_RISK_PERSON_TRAVEL</w:t>
              <w:br/>
              <w:t xml:space="preserve">     where RECORD_SOURCE in ('OPUS_BJAZ_TRV_LOADER_DATA_MV', 'OPUS_BJAZ_TRV_LOADER_LOG_TABLE_MV')</w:t>
              <w:br/>
              <w:t xml:space="preserve">)</w:t>
              <w:br/>
              <w:t xml:space="preserve">order by iff(status = 'FAIL', 0, 1), table_type, table_name;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HUB 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HUB_AGREEMENT; rows scoped to RECORD_SOURCE in ('OPUS_BA_TRV_DATA_POLICY_DTLS_MV', 'OPUS_BA_TRV_PLAN_MST_MV', 'OPUS_BJAZ_TRV_DETLS_EXTN', 'OPUS_BJAZ_TRV_LOADER_LOG_TABLE_MV', 'OPUS_BJAZ_TRV_RATE_MASTER_MV'). Expected RECORD_SOURCE: OPUS_BA_TRV_DATA_POLICY_DTLS_MV, OPUS_BA_TRV_PLAN_MST_MV, OPUS_BJAZ_TRV_DETLS_EXTN, OPUS_BJAZ_TRV_LOADER_LOG_TABLE_MV, OPUS_BJAZ_TRV_RATE_MASTER_MV.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'HUB_AGREEMENT'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'OPUS_BA_TRV_PLAN_MST_MV', 'OPUS_BJAZ_TRV_DETLS_EXTN', 'OPUS_BJAZ_TRV_LOADER_LOG_TABLE_MV', 'OPUS_BJAZ_TRV_RATE_MASTER_MV'))) as unexpected_record_source,</w:t>
              <w:br/>
              <w:t xml:space="preserve">       array_slice(array_agg(distinct iff(not (RECORD_SOURCE in ('OPUS_BA_TRV_DATA_POLICY_DTLS_MV', 'OPUS_BA_TRV_PLAN_MST_MV', 'OPUS_BJAZ_TRV_DETLS_EXTN', 'OPUS_BJAZ_TRV_LOADER_LOG_TABLE_MV', 'OPUS_BJAZ_TRV_RATE_MASTER_MV')),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BAGIC_PREPROD_CURATED_DB.BGIL_DATA_MODEL.HUB_AGREEMENT</w:t>
              <w:br/>
              <w:t xml:space="preserve"> where RECORD_SOURCE in ('OPUS_BA_TRV_DATA_POLICY_DTLS_MV', 'OPUS_BA_TRV_PLAN_MST_MV', 'OPUS_BJAZ_TRV_DETLS_EXTN', 'OPUS_BJAZ_TRV_LOADER_LOG_TABLE_MV', 'OPUS_BJAZ_TRV_RATE_MASTER_MV');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HUB  HUB_ASSESSMENT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HUB_ASSESSMENT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HUB_ASSESSMENT; rows scoped to RECORD_SOURCE in ('OPUS_BA_TRV_DATA_POLICY_DTLS_MV', 'OPUS_BJAZ_TRV_LOADER_DATA_MV'). Expected RECORD_SOURCE: OPUS_BA_TRV_DATA_POLICY_DTLS_MV, OPUS_BJAZ_TRV_LOADER_DATA_MV.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'HUB_ASSESSMENT'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BAGIC_PREPROD_CURATED_DB.BGIL_DATA_MODEL.HUB_ASSESSMENT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HUB  HUB_COVERAGE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HUB_COVERAGE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HUB_COVERAGE; rows scoped to RECORD_SOURCE in ('OPUS_BJAZ_TRV_LOADER_DATA_MV', 'OPUS_BJAZ_TRV_PLAN_MV', 'OPUS_BJAZ_TRV_RIDER_DTLS_MV', 'OPUS_BJAZ_TRV_RIDER_RATE_MAST_MV'). Expected RECORD_SOURCE: OPUS_BJAZ_TRV_LOADER_DATA_MV, OPUS_BJAZ_TRV_PLAN_MV, OPUS_BJAZ_TRV_RIDER_DTLS_MV, OPUS_BJAZ_TRV_RIDER_RATE_MAST_MV.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'HUB_COVERAGE'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('OPUS_BJAZ_TRV_LOADER_DATA_MV', 'OPUS_BJAZ_TRV_PLAN_MV', 'OPUS_BJAZ_TRV_RIDER_DTLS_MV', 'OPUS_BJAZ_TRV_RIDER_RATE_MAST_MV'))) as unexpected_record_source,</w:t>
              <w:br/>
              <w:t xml:space="preserve">       array_slice(array_agg(distinct iff(not (RECORD_SOURCE in ('OPUS_BJAZ_TRV_LOADER_DATA_MV', 'OPUS_BJAZ_TRV_PLAN_MV', 'OPUS_BJAZ_TRV_RIDER_DTLS_MV', 'OPUS_BJAZ_TRV_RIDER_RATE_MAST_MV')),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BAGIC_PREPROD_CURATED_DB.BGIL_DATA_MODEL.HUB_COVERAGE</w:t>
              <w:br/>
              <w:t xml:space="preserve"> where RECORD_SOURCE in ('OPUS_BJAZ_TRV_LOADER_DATA_MV', 'OPUS_BJAZ_TRV_PLAN_MV', 'OPUS_BJAZ_TRV_RIDER_DTLS_MV', 'OPUS_BJAZ_TRV_RIDER_RATE_MAST_MV');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HUB 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HUB_DISTRIBUTION_CHANNEL; rows scoped to RECORD_SOURCE in ('OPUS_BA_TRV_DATA_POLICY_DTLS_MV', 'OPUS_BJAZ_TRV_DETLS_EXTN', 'OPUS_BJAZ_TRV_LOADER_DATA_MV', 'OPUS_BJAZ_TRV_LOADER_LOG_TABLE_MV'). Expected RECORD_SOURCE: OPUS_BA_TRV_DATA_POLICY_DTLS_MV, OPUS_BJAZ_TRV_DETLS_EXTN,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'HUB_DISTRIBUTION_CHANNEL'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'OPUS_BJAZ_TRV_DETLS_EXTN',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'OPUS_BJAZ_TRV_DETLS_EXTN',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BAGIC_PREPROD_CURATED_DB.BGIL_DATA_MODEL.HUB_DISTRIBUTION_CHANNEL</w:t>
              <w:br/>
              <w:t xml:space="preserve"> where RECORD_SOURCE in ('OPUS_BA_TRV_DATA_POLICY_DTLS_MV', 'OPUS_BJAZ_TRV_DETLS_EXTN',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HUB 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HUB_FINANCIAL_ACCOUNT; rows scoped to RECORD_SOURCE in ('OPUS_BJAZ_TRV_LOADER_DATA_MV'). Expected RECORD_SOURCE: OPUS_BJAZ_TRV_LOADER_DATA_MV.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'HUB_FINANCIAL_ACCOUNT'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BAGIC_PREPROD_CURATED_DB.BGIL_DATA_MODEL.HUB_FINANCIAL_ACCOUNT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HUB  HUB_FINANCIAL_TRANSACTION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HUB_FINANCIAL_TRANSACTION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HUB_FINANCIAL_TRANSACTION; rows scoped to RECORD_SOURCE in ('OPUS_BA_TRV_DATA_POLICY_DTLS_MV', 'OPUS_BJAZ_TRV_LOADER_DATA_MV', 'OPUS_BJAZ_TRV_LOADER_LOG_TABLE_MV'). Expected RECORD_SOURCE: OPUS_BA_TRV_DATA_POLICY_DTLS_MV,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'HUB_FINANCIAL_TRANSACTION'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BAGIC_PREPROD_CURATED_DB.BGIL_DATA_MODEL.HUB_FINANCIAL_TRANSACTION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HUB 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HUB_LOCATION; rows scoped to RECORD_SOURCE in ('OPUS_BJAZ_TRV_LOADER_DATA_MV', 'OPUS_BJAZ_TRV_LOADER_LOG_TABLE_MV'). Expected RECORD_SOURCE: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'HUB_LOCATION'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BAGIC_PREPROD_CURATED_DB.BGIL_DATA_MODEL.HUB_LOCATION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HUB 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HUB_ORG_UNIT; rows scoped to RECORD_SOURCE in ('OPUS_BA_TRV_DATA_POLICY_DTLS_MV', 'OPUS_BJAZ_TRV_LOADER_DATA_MV', 'OPUS_BJAZ_TRV_LOADER_LOG_TABLE_MV'). Expected RECORD_SOURCE: OPUS_BA_TRV_DATA_POLICY_DTLS_MV,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'HUB_ORG_UNIT'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BAGIC_PREPROD_CURATED_DB.BGIL_DATA_MODEL.HUB_ORG_UNIT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HUB 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HUB_PARTY; rows scoped to RECORD_SOURCE in ('OPUS_BA_TRV_DATA_POLICY_DTLS_MV', 'OPUS_BA_TRV_PLAN_MST_MV', 'OPUS_BJAZ_TRV_LOADER_DATA_MV', 'OPUS_BJAZ_TRV_LOADER_LOG_TABLE_MV'). Expected RECORD_SOURCE: OPUS_BA_TRV_DATA_POLICY_DTLS_MV, OPUS_BA_TRV_PLAN_MST_MV,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'HUB_PARTY'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'OPUS_BA_TRV_PLAN_MST_MV',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'OPUS_BA_TRV_PLAN_MST_MV',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BAGIC_PREPROD_CURATED_DB.BGIL_DATA_MODEL.HUB_PARTY</w:t>
              <w:br/>
              <w:t xml:space="preserve"> where RECORD_SOURCE in ('OPUS_BA_TRV_DATA_POLICY_DTLS_MV', 'OPUS_BA_TRV_PLAN_MST_MV',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 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HUB_POLICY; rows scoped to RECORD_SOURCE in ('OPUS_BA_TRV_DATA_POLICY_DTLS_MV', 'OPUS_BJAZ_TRV_LOADER_DATA_MV', 'OPUS_BJAZ_TRV_LOADER_LOG_TABLE_MV', 'OPUS_BJAZ_TRV_RIDER_DTLS_MV'). Expected RECORD_SOURCE: OPUS_BA_TRV_DATA_POLICY_DTLS_MV, OPUS_BJAZ_TRV_LOADER_DATA_MV, OPUS_BJAZ_TRV_LOADER_LOG_TABLE_MV, OPUS_BJAZ_TRV_RIDER_DTLS_MV.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'HUB_POLICY'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'OPUS_BJAZ_TRV_LOADER_DATA_MV', 'OPUS_BJAZ_TRV_LOADER_LOG_TABLE_MV', 'OPUS_BJAZ_TRV_RIDER_DTLS_MV'))) as unexpected_record_source,</w:t>
              <w:br/>
              <w:t xml:space="preserve">       array_slice(array_agg(distinct iff(not (RECORD_SOURCE in ('OPUS_BA_TRV_DATA_POLICY_DTLS_MV', 'OPUS_BJAZ_TRV_LOADER_DATA_MV', 'OPUS_BJAZ_TRV_LOADER_LOG_TABLE_MV', 'OPUS_BJAZ_TRV_RIDER_DTLS_MV')),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BAGIC_PREPROD_CURATED_DB.BGIL_DATA_MODEL.HUB_POLICY</w:t>
              <w:br/>
              <w:t xml:space="preserve"> where RECORD_SOURCE in ('OPUS_BA_TRV_DATA_POLICY_DTLS_MV', 'OPUS_BJAZ_TRV_LOADER_DATA_MV', 'OPUS_BJAZ_TRV_LOADER_LOG_TABLE_MV', 'OPUS_BJAZ_TRV_RIDER_DTLS_MV');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 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HUB_PRODUCT; rows scoped to RECORD_SOURCE in ('OPUS_BA_TRV_DATA_POLICY_DTLS_MV', 'OPUS_BA_TRV_PLAN_MST_MV', 'OPUS_BJAZ_TRV_DETLS_EXTN', 'OPUS_BJAZ_TRV_LOADER_DATA_MV', 'OPUS_BJAZ_TRV_LOADER_LOG_TABLE_MV', 'OPUS_BJAZ_TRV_PLAN_MV', 'OPUS_BJAZ_TRV_RATE_MASTER_MV'). Expected RECORD_SOURCE: OPUS_BA_TRV_DATA_POLICY_DTLS_MV, OPUS_BA_TRV_PLAN_MST_MV, OPUS_BJAZ_TRV_DETLS_EXTN, OPUS_BJAZ_TRV_LOADER_DATA_MV, OPUS_BJAZ_TRV_LOADER_LOG_TABLE_MV, OPUS_BJAZ_TRV_PLAN_MV (+1 more).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'HUB_PRODUCT'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'OPUS_BA_TRV_PLAN_MST_MV', 'OPUS_BJAZ_TRV_DETLS_EXTN', 'OPUS_BJAZ_TRV_LOADER_DATA_MV', 'OPUS_BJAZ_TRV_LOADER_LOG_TABLE_MV', 'OPUS_BJAZ_TRV_PLAN_MV', 'OPUS_BJAZ_TRV_RATE_MASTER_MV'))) as unexpected_record_source,</w:t>
              <w:br/>
              <w:t xml:space="preserve">       array_slice(array_agg(distinct iff(not (RECORD_SOURCE in ('OPUS_BA_TRV_DATA_POLICY_DTLS_MV', 'OPUS_BA_TRV_PLAN_MST_MV', 'OPUS_BJAZ_TRV_DETLS_EXTN', 'OPUS_BJAZ_TRV_LOADER_DATA_MV', 'OPUS_BJAZ_TRV_LOADER_LOG_TABLE_MV', 'OPUS_BJAZ_TRV_PLAN_MV', 'OPUS_BJAZ_TRV_RATE_MASTER_MV')),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BAGIC_PREPROD_CURATED_DB.BGIL_DATA_MODEL.HUB_PRODUCT</w:t>
              <w:br/>
              <w:t xml:space="preserve"> where RECORD_SOURCE in ('OPUS_BA_TRV_DATA_POLICY_DTLS_MV', 'OPUS_BA_TRV_PLAN_MST_MV', 'OPUS_BJAZ_TRV_DETLS_EXTN', 'OPUS_BJAZ_TRV_LOADER_DATA_MV', 'OPUS_BJAZ_TRV_LOADER_LOG_TABLE_MV', 'OPUS_BJAZ_TRV_PLAN_MV', 'OPUS_BJAZ_TRV_RATE_MASTER_MV');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HUB  HUB_PROPOSAL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HUB_PROPOSAL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HUB_PROPOSAL; rows scoped to RECORD_SOURCE in ('OPUS_BA_TRV_DATA_POLICY_DTLS_MV', 'OPUS_BJAZ_TRV_DETLS_EXTN'). Expected RECORD_SOURCE: OPUS_BA_TRV_DATA_POLICY_DTLS_MV, OPUS_BJAZ_TRV_DETLS_EXTN.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'HUB_PROPOSAL'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('OPUS_BA_TRV_DATA_POLICY_DTLS_MV', 'OPUS_BJAZ_TRV_DETLS_EXTN'))) as unexpected_record_source,</w:t>
              <w:br/>
              <w:t xml:space="preserve">       array_slice(array_agg(distinct iff(not (RECORD_SOURCE in ('OPUS_BA_TRV_DATA_POLICY_DTLS_MV', 'OPUS_BJAZ_TRV_DETLS_EXTN')),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BAGIC_PREPROD_CURATED_DB.BGIL_DATA_MODEL.HUB_PROPOSAL</w:t>
              <w:br/>
              <w:t xml:space="preserve"> where RECORD_SOURCE in ('OPUS_BA_TRV_DATA_POLICY_DTLS_MV', 'OPUS_BJAZ_TRV_DETLS_EXTN');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HUB  HUB_QUOTE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HUB_QUOTE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HUB_QUOTE; rows scoped to RECORD_SOURCE in ('OPUS_BA_TRV_DATA_POLICY_DTLS_MV'). Expected RECORD_SOURCE: OPUS_BA_TRV_DATA_POLICY_DTLS_MV.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'HUB_QUOTE'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('OPUS_BA_TRV_DATA_POLICY_DTLS_MV'))) as unexpected_record_source,</w:t>
              <w:br/>
              <w:t xml:space="preserve">       array_slice(array_agg(distinct iff(not (RECORD_SOURCE in ('OPUS_BA_TRV_DATA_POLICY_DTLS_MV')),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BAGIC_PREPROD_CURATED_DB.BGIL_DATA_MODEL.HUB_QUOTE</w:t>
              <w:br/>
              <w:t xml:space="preserve"> where RECORD_SOURCE in ('OPUS_BA_TRV_DATA_POLICY_DTLS_MV');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HUB 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HUB  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hub HUB_RISK_OBJECT; rows scoped to RECORD_SOURCE in ('OPUS_BJAZ_TRV_LOADER_DATA_MV', 'OPUS_BJAZ_TRV_LOADER_LOG_TABLE_MV'). Expected RECORD_SOURCE: OPUS_BJAZ_TRV_LOADER_DATA_MV,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'hub' as table_type, 'HUB_RISK_OBJECT'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BAGIC_PREPROD_CURATED_DB.BGIL_DATA_MODEL.HUB_RISK_OBJECT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SATELLITE 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SAT_AUG_COMMON_COMMUNICATION_PREFERENCE; rows scoped to RECORD_SOURCE in ('OPUS_BJAZ_TRV_LOADER_DATA_MV'). Expected RECORD_SOURCE: OPUS_BJAZ_TRV_LOADER_DATA_MV.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'SAT_AUG_COMMON_COMMUNICATION_PREFERENCE'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BAGIC_PREPROD_CURATED_DB.BGIL_DATA_MODEL.SAT_AUG_COMMON_COMMUNICATION_PREFERENCE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SATELLITE 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SAT_AUG_COVERAGE_DEFINITION; rows scoped to RECORD_SOURCE in ('OPUS_BJAZ_TRV_PLAN_MV'). Expected RECORD_SOURCE: OPUS_BJAZ_TRV_PLAN_MV.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('OPUS_BJAZ_TRV_PLAN_MV'))) as unexpected_record_source,</w:t>
              <w:br/>
              <w:t xml:space="preserve">       array_slice(array_agg(distinct iff(not (RECORD_SOURCE in ('OPUS_BJAZ_TRV_PLAN_MV')),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BAGIC_PREPROD_CURATED_DB.BGIL_DATA_MODEL.SAT_AUG_COVERAGE_DEFINITION</w:t>
              <w:br/>
              <w:t xml:space="preserve"> where RECORD_SOURCE in ('OPUS_BJAZ_TRV_PLAN_MV');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SATELLITE 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SAT_AUG_COVERAGE_LIMITS; rows scoped to RECORD_SOURCE in ('OPUS_BJAZ_TRV_PLAN_MV'). Expected RECORD_SOURCE: OPUS_BJAZ_TRV_PLAN_MV.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'SAT_AUG_COVERAGE_LIMITS'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('OPUS_BJAZ_TRV_PLAN_MV'))) as unexpected_record_source,</w:t>
              <w:br/>
              <w:t xml:space="preserve">       array_slice(array_agg(distinct iff(not (RECORD_SOURCE in ('OPUS_BJAZ_TRV_PLAN_MV')),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BAGIC_PREPROD_CURATED_DB.BGIL_DATA_MODEL.SAT_AUG_COVERAGE_LIMITS</w:t>
              <w:br/>
              <w:t xml:space="preserve"> where RECORD_SOURCE in ('OPUS_BJAZ_TRV_PLAN_MV');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SATELLITE  SAT_AUG_COVERAGE_RATING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SAT_AUG_COVERAGE_RATING; rows scoped to RECORD_SOURCE in ('OPUS_BJAZ_TRV_RIDER_RATE_MAST_MV', 'OPUS_BJAZ_TRV_RIDER_DTLS_MV'). Expected RECORD_SOURCE: OPUS_BJAZ_TRV_RIDER_RATE_MAST_MV, OPUS_BJAZ_TRV_RIDER_DTLS_MV.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'SAT_AUG_COVERAGE_RATING'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('OPUS_BJAZ_TRV_RIDER_RATE_MAST_MV', 'OPUS_BJAZ_TRV_RIDER_DTLS_MV'))) as unexpected_record_source,</w:t>
              <w:br/>
              <w:t xml:space="preserve">       array_slice(array_agg(distinct iff(not (RECORD_SOURCE in ('OPUS_BJAZ_TRV_RIDER_RATE_MAST_MV', 'OPUS_BJAZ_TRV_RIDER_DTLS_MV')),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BAGIC_PREPROD_CURATED_DB.BGIL_DATA_MODEL.SAT_AUG_COVERAGE_RATING</w:t>
              <w:br/>
              <w:t xml:space="preserve"> where RECORD_SOURCE in ('OPUS_BJAZ_TRV_RIDER_RATE_MAST_MV', 'OPUS_BJAZ_TRV_RIDER_DTLS_MV');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SATELLITE  SAT_AUG_FINTXN_PREMIUM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SAT_AUG_FINTXN_PREMIUM; rows scoped to RECORD_SOURCE in ('OPUS_BA_TRV_DATA_POLICY_DTLS_MV', 'OPUS_BJAZ_TRV_LOADER_DATA_MV', 'OPUS_BJAZ_TRV_LOADER_LOG_TABLE_MV'). Expected RECORD_SOURCE: OPUS_BA_TRV_DATA_POLICY_DTLS_MV,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'SAT_AUG_FINTXN_PREMIUM'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BAGIC_PREPROD_CURATED_DB.BGIL_DATA_MODEL.SAT_AUG_FINTXN_PREMIUM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SATELLITE 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SAT_AUG_LNK_PARTY_ROLE_CORE; rows scoped to RECORD_SOURCE in ('OPUS_BJAZ_TRV_LOADER_LOG_TABLE_MV'). Expected RECORD_SOURCE: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'SAT_AUG_LNK_PARTY_ROLE_CORE'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('OPUS_BJAZ_TRV_LOADER_LOG_TABLE_MV'))) as unexpected_record_source,</w:t>
              <w:br/>
              <w:t xml:space="preserve">       array_slice(array_agg(distinct iff(not (RECORD_SOURCE in ('OPUS_BJAZ_TRV_LOADER_LOG_TABLE_MV')),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BAGIC_PREPROD_CURATED_DB.BGIL_DATA_MODEL.SAT_AUG_LNK_PARTY_ROLE_CORE</w:t>
              <w:br/>
              <w:t xml:space="preserve"> where RECORD_SOURCE in ('OPUS_BJAZ_TRV_LOADER_LOG_TABLE_MV');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SATELLITE 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SAT_AUG_LNK_ROLE_CUSTOMER; rows scoped to RECORD_SOURCE in ('OPUS_BA_TRV_DATA_POLICY_DTLS_MV', 'OPUS_BJAZ_TRV_LOADER_DATA_MV'). Expected RECORD_SOURCE: OPUS_BA_TRV_DATA_POLICY_DTLS_MV,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'SAT_AUG_LNK_ROLE_CUSTOMER'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BAGIC_PREPROD_CURATED_DB.BGIL_DATA_MODEL.SAT_AUG_LNK_ROLE_CUSTOMER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SATELLITE 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SAT_AUG_PARTY_BANKING; rows scoped to RECORD_SOURCE in ('OPUS_BJAZ_TRV_LOADER_DATA_MV'). Expected RECORD_SOURCE: OPUS_BJAZ_TRV_LOADER_DATA_MV.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'SAT_AUG_PARTY_BANKING'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BAGIC_PREPROD_CURATED_DB.BGIL_DATA_MODEL.SAT_AUG_PARTY_BANKING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SATELLITE 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SAT_AUG_PARTY_EMPLOYMENT; rows scoped to RECORD_SOURCE in ('OPUS_BA_TRV_DATA_POLICY_DTLS_MV', 'OPUS_BJAZ_TRV_LOADER_LOG_TABLE_MV'). Expected RECORD_SOURCE: OPUS_BA_TRV_DATA_POLICY_DTLS_MV,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'SAT_AUG_PARTY_EMPLOYMENT'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'OPUS_BJAZ_TRV_LOADER_LOG_TABLE_MV'))) as unexpected_record_source,</w:t>
              <w:br/>
              <w:t xml:space="preserve">       array_slice(array_agg(distinct iff(not (RECORD_SOURCE in ('OPUS_BA_TRV_DATA_POLICY_DTLS_MV',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BAGIC_PREPROD_CURATED_DB.BGIL_DATA_MODEL.SAT_AUG_PARTY_EMPLOYMENT</w:t>
              <w:br/>
              <w:t xml:space="preserve"> where RECORD_SOURCE in ('OPUS_BA_TRV_DATA_POLICY_DTLS_MV',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SATELLITE 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SAT_AUG_PRODUCT_TERMS; rows scoped to RECORD_SOURCE in ('OPUS_BA_TRV_PLAN_MST_MV', 'OPUS_BJAZ_TRV_RATE_MASTER_MV', 'OPUS_BJAZ_TRV_PLAN_MV'). Expected RECORD_SOURCE: OPUS_BA_TRV_PLAN_MST_MV, OPUS_BJAZ_TRV_RATE_MASTER_MV, OPUS_BJAZ_TRV_PLAN_MV.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'SAT_AUG_PRODUCT_TERMS'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('OPUS_BA_TRV_PLAN_MST_MV', 'OPUS_BJAZ_TRV_RATE_MASTER_MV', 'OPUS_BJAZ_TRV_PLAN_MV'))) as unexpected_record_source,</w:t>
              <w:br/>
              <w:t xml:space="preserve">       array_slice(array_agg(distinct iff(not (RECORD_SOURCE in ('OPUS_BA_TRV_PLAN_MST_MV', 'OPUS_BJAZ_TRV_RATE_MASTER_MV', 'OPUS_BJAZ_TRV_PLAN_MV')),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BAGIC_PREPROD_CURATED_DB.BGIL_DATA_MODEL.SAT_AUG_PRODUCT_TERMS</w:t>
              <w:br/>
              <w:t xml:space="preserve"> where RECORD_SOURCE in ('OPUS_BA_TRV_PLAN_MST_MV', 'OPUS_BJAZ_TRV_RATE_MASTER_MV',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SATELLITE 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SAT_AUG_RISK_PERSON_INSURED; rows scoped to RECORD_SOURCE in ('OPUS_BJAZ_TRV_LOADER_DATA_MV'). Expected RECORD_SOURCE: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'SAT_AUG_RISK_PERSON_INSURED'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BAGIC_PREPROD_CURATED_DB.BGIL_DATA_MODEL.SAT_AUG_RISK_PERSON_INSURED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SATELLITE 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SAT_AUG_RISK_PERSON_TRAVEL; rows scoped to RECORD_SOURCE in ('OPUS_BJAZ_TRV_LOADER_DATA_MV'). Expected RECORD_SOURCE: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'SAT_AUG_RISK_PERSON_TRAVEL'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BAGIC_PREPROD_CURATED_DB.BGIL_DATA_MODEL.SAT_AUG_RISK_PERSON_TRAVEL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SATELLITE 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SAT_COMMON_ADDRESS;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'SAT_COMMON_ADDRESS'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BAGIC_PREPROD_CURATED_DB.BGIL_DATA_MODEL.SAT_COMMON_ADDRESS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SATELLITE 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SAT_COMMON_CLASSIFICATION; rows scoped to RECORD_SOURCE in ('OPUS_BA_TRV_DATA_POLICY_DTLS_MV', 'OPUS_BJAZ_TRV_LOADER_DATA_MV'). Expected RECORD_SOURCE: OPUS_BA_TRV_DATA_POLICY_DTLS_MV,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BAGIC_PREPROD_CURATED_DB.BGIL_DATA_MODEL.SAT_COMMON_CLASSIFICATION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SATELLITE 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SAT_COMMON_CONTACT;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'SAT_COMMON_CONTACT'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BAGIC_PREPROD_CURATED_DB.BGIL_DATA_MODEL.SAT_COMMON_CONTACT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SATELLITE 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SAT_COVERAGE_CONDITIONS; rows scoped to RECORD_SOURCE in ('OPUS_BJAZ_TRV_PLAN_MV'). Expected RECORD_SOURCE: OPUS_BJAZ_TRV_PLAN_MV.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'SAT_COVERAGE_CONDITIONS'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('OPUS_BJAZ_TRV_PLAN_MV'))) as unexpected_record_source,</w:t>
              <w:br/>
              <w:t xml:space="preserve">       array_slice(array_agg(distinct iff(not (RECORD_SOURCE in ('OPUS_BJAZ_TRV_PLAN_MV')),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BAGIC_PREPROD_CURATED_DB.BGIL_DATA_MODEL.SAT_COVERAGE_CONDITIONS</w:t>
              <w:br/>
              <w:t xml:space="preserve"> where RECORD_SOURCE in ('OPUS_BJAZ_TRV_PLAN_MV');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SATELLITE 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SAT_COVERAGE_DEFINITION; rows scoped to RECORD_SOURCE in ('OPUS_BJAZ_TRV_PLAN_MV', 'OPUS_BJAZ_TRV_RIDER_DTLS_MV', 'OPUS_BJAZ_TRV_LOADER_DATA_MV'). Expected RECORD_SOURCE: OPUS_BJAZ_TRV_PLAN_MV, OPUS_BJAZ_TRV_RIDER_DTLS_MV,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('OPUS_BJAZ_TRV_PLAN_MV', 'OPUS_BJAZ_TRV_RIDER_DTLS_MV', 'OPUS_BJAZ_TRV_LOADER_DATA_MV'))) as unexpected_record_source,</w:t>
              <w:br/>
              <w:t xml:space="preserve">       array_slice(array_agg(distinct iff(not (RECORD_SOURCE in ('OPUS_BJAZ_TRV_PLAN_MV', 'OPUS_BJAZ_TRV_RIDER_DTLS_MV',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BAGIC_PREPROD_CURATED_DB.BGIL_DATA_MODEL.SAT_COVERAGE_DEFINITION</w:t>
              <w:br/>
              <w:t xml:space="preserve"> where RECORD_SOURCE in ('OPUS_BJAZ_TRV_PLAN_MV', 'OPUS_BJAZ_TRV_RIDER_DTLS_MV',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SATELLITE  SAT_COVERAGE_LIMITS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SAT_COVERAGE_LIMITS; rows scoped to RECORD_SOURCE in ('OPUS_BJAZ_TRV_PLAN_MV', 'OPUS_BJAZ_TRV_RIDER_DTLS_MV', 'OPUS_BJAZ_TRV_RIDER_RATE_MAST_MV'). Expected RECORD_SOURCE: OPUS_BJAZ_TRV_PLAN_MV, OPUS_BJAZ_TRV_RIDER_DTLS_MV, OPUS_BJAZ_TRV_RIDER_RATE_MAST_MV.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'SAT_COVERAGE_LIMITS'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('OPUS_BJAZ_TRV_PLAN_MV', 'OPUS_BJAZ_TRV_RIDER_DTLS_MV', 'OPUS_BJAZ_TRV_RIDER_RATE_MAST_MV'))) as unexpected_record_source,</w:t>
              <w:br/>
              <w:t xml:space="preserve">       array_slice(array_agg(distinct iff(not (RECORD_SOURCE in ('OPUS_BJAZ_TRV_PLAN_MV', 'OPUS_BJAZ_TRV_RIDER_DTLS_MV', 'OPUS_BJAZ_TRV_RIDER_RATE_MAST_MV')),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BAGIC_PREPROD_CURATED_DB.BGIL_DATA_MODEL.SAT_COVERAGE_LIMITS</w:t>
              <w:br/>
              <w:t xml:space="preserve"> where RECORD_SOURCE in ('OPUS_BJAZ_TRV_PLAN_MV', 'OPUS_BJAZ_TRV_RIDER_DTLS_MV', 'OPUS_BJAZ_TRV_RIDER_RATE_MAST_MV');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SATELLITE  SAT_FINTXN_COMMISSION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SAT_FINTXN_COMMISSION; rows scoped to RECORD_SOURCE in ('OPUS_BA_TRV_DATA_POLICY_DTLS_MV', 'OPUS_BJAZ_TRV_LOADER_DATA_MV'). Expected RECORD_SOURCE: OPUS_BA_TRV_DATA_POLICY_DTLS_MV,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'SAT_FINTXN_COMMISSION'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BAGIC_PREPROD_CURATED_DB.BGIL_DATA_MODEL.SAT_FINTXN_COMMISSION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SATELLITE 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SAT_FINTXN_HEADER; rows scoped to RECORD_SOURCE in ('OPUS_BJAZ_TRV_LOADER_LOG_TABLE_MV'). Expected RECORD_SOURCE: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('OPUS_BJAZ_TRV_LOADER_LOG_TABLE_MV'))) as unexpected_record_source,</w:t>
              <w:br/>
              <w:t xml:space="preserve">       array_slice(array_agg(distinct iff(not (RECORD_SOURCE in ('OPUS_BJAZ_TRV_LOADER_LOG_TABLE_MV')),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BAGIC_PREPROD_CURATED_DB.BGIL_DATA_MODEL.SAT_FINTXN_HEADER</w:t>
              <w:br/>
              <w:t xml:space="preserve"> where RECORD_SOURCE in ('OPUS_BJAZ_TRV_LOADER_LOG_TABLE_MV');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SATELLITE 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SAT_FINTXN_PREMIUM; rows scoped to RECORD_SOURCE in ('OPUS_BA_TRV_DATA_POLICY_DTLS_MV', 'OPUS_BJAZ_TRV_LOADER_DATA_MV', 'OPUS_BJAZ_TRV_LOADER_LOG_TABLE_MV'). Expected RECORD_SOURCE: OPUS_BA_TRV_DATA_POLICY_DTLS_MV,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'SAT_FINTXN_PREMIUM'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BAGIC_PREPROD_CURATED_DB.BGIL_DATA_MODEL.SAT_FINTXN_PREMIUM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SATELLITE 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SAT_FINTXN_TAX; rows scoped to RECORD_SOURCE in ('OPUS_BA_TRV_DATA_POLICY_DTLS_MV', 'OPUS_BJAZ_TRV_LOADER_LOG_TABLE_MV'). Expected RECORD_SOURCE: OPUS_BA_TRV_DATA_POLICY_DTLS_MV,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'SAT_FINTXN_TAX'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'OPUS_BJAZ_TRV_LOADER_LOG_TABLE_MV'))) as unexpected_record_source,</w:t>
              <w:br/>
              <w:t xml:space="preserve">       array_slice(array_agg(distinct iff(not (RECORD_SOURCE in ('OPUS_BA_TRV_DATA_POLICY_DTLS_MV',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BAGIC_PREPROD_CURATED_DB.BGIL_DATA_MODEL.SAT_FINTXN_TAX</w:t>
              <w:br/>
              <w:t xml:space="preserve"> where RECORD_SOURCE in ('OPUS_BA_TRV_DATA_POLICY_DTLS_MV',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SATELLITE  SAT_FIN_CHARGE_RATE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SAT_FIN_CHARGE_RATE; rows scoped to RECORD_SOURCE in ('OPUS_BA_TRV_DATA_POLICY_DTLS_MV', 'OPUS_BJAZ_TRV_LOADER_LOG_TABLE_MV'). Expected RECORD_SOURCE: OPUS_BA_TRV_DATA_POLICY_DTLS_MV,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'SAT_FIN_CHARGE_RATE'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'OPUS_BJAZ_TRV_LOADER_LOG_TABLE_MV'))) as unexpected_record_source,</w:t>
              <w:br/>
              <w:t xml:space="preserve">       array_slice(array_agg(distinct iff(not (RECORD_SOURCE in ('OPUS_BA_TRV_DATA_POLICY_DTLS_MV',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BAGIC_PREPROD_CURATED_DB.BGIL_DATA_MODEL.SAT_FIN_CHARGE_RATE</w:t>
              <w:br/>
              <w:t xml:space="preserve"> where RECORD_SOURCE in ('OPUS_BA_TRV_DATA_POLICY_DTLS_MV',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SATELLITE 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SAT_FIN_RECEIPT; rows scoped to RECORD_SOURCE in ('OPUS_BA_TRV_DATA_POLICY_DTLS_MV', 'OPUS_BJAZ_TRV_LOADER_DATA_MV'). Expected RECORD_SOURCE: OPUS_BA_TRV_DATA_POLICY_DTLS_MV,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'SAT_FIN_RECEIPT'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BAGIC_PREPROD_CURATED_DB.BGIL_DATA_MODEL.SAT_FIN_RECEIPT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SATELLITE 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SAT_LNK_ROLE_NOMINEE_BENEFICIARY;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'SAT_LNK_ROLE_NOMINEE_BENEFICIARY'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BAGIC_PREPROD_CURATED_DB.BGIL_DATA_MODEL.SAT_LNK_ROLE_NOMINEE_BENEFICIARY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SATELLITE 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SAT_ORG_UNIT_DEFINITION; rows scoped to RECORD_SOURCE in ('OPUS_BA_TRV_DATA_POLICY_DTLS_MV'). Expected RECORD_SOURCE: OPUS_BA_TRV_DATA_POLICY_DTLS_MV.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'SAT_ORG_UNIT_DEFINITION'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('OPUS_BA_TRV_DATA_POLICY_DTLS_MV'))) as unexpected_record_source,</w:t>
              <w:br/>
              <w:t xml:space="preserve">       array_slice(array_agg(distinct iff(not (RECORD_SOURCE in ('OPUS_BA_TRV_DATA_POLICY_DTLS_MV')),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BAGIC_PREPROD_CURATED_DB.BGIL_DATA_MODEL.SAT_ORG_UNIT_DEFINITION</w:t>
              <w:br/>
              <w:t xml:space="preserve"> where RECORD_SOURCE in ('OPUS_BA_TRV_DATA_POLICY_DTLS_MV');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SATELLITE 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SAT_PARTY_EMPLOYMENT;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'SAT_PARTY_EMPLOYMENT'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BAGIC_PREPROD_CURATED_DB.BGIL_DATA_MODEL.SAT_PARTY_EMPLOYMENT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SATELLITE 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SAT_PARTY_HEALTH_PROFILE; rows scoped to RECORD_SOURCE in ('OPUS_BA_TRV_DATA_POLICY_DTLS_MV', 'OPUS_BJAZ_TRV_LOADER_DATA_MV'). Expected RECORD_SOURCE: OPUS_BA_TRV_DATA_POLICY_DTLS_MV,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'SAT_PARTY_HEALTH_PROFILE'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'OPUS_BJAZ_TRV_LOADER_DATA_MV'))) as unexpected_record_source,</w:t>
              <w:br/>
              <w:t xml:space="preserve">       array_slice(array_agg(distinct iff(not (RECORD_SOURCE in ('OPUS_BA_TRV_DATA_POLICY_DTLS_MV',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BAGIC_PREPROD_CURATED_DB.BGIL_DATA_MODEL.SAT_PARTY_HEALTH_PROFILE</w:t>
              <w:br/>
              <w:t xml:space="preserve"> where RECORD_SOURCE in ('OPUS_BA_TRV_DATA_POLICY_DTLS_MV',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SATELLITE 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SAT_PARTY_IDENTIFICATION; rows scoped to RECORD_SOURCE in ('OPUS_BA_TRV_DATA_POLICY_DTLS_MV', 'OPUS_BJAZ_TRV_LOADER_DATA_MV', 'OPUS_BJAZ_TRV_LOADER_LOG_TABLE_MV'). Expected RECORD_SOURCE: OPUS_BA_TRV_DATA_POLICY_DTLS_MV,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BAGIC_PREPROD_CURATED_DB.BGIL_DATA_MODEL.SAT_PARTY_IDENTIFICATION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SATELLITE 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SAT_PARTY_IDENTITY; rows scoped to RECORD_SOURCE in ('OPUS_BA_TRV_DATA_POLICY_DTLS_MV', 'OPUS_BJAZ_TRV_LOADER_DATA_MV', 'OPUS_BJAZ_TRV_LOADER_LOG_TABLE_MV'). Expected RECORD_SOURCE: OPUS_BA_TRV_DATA_POLICY_DTLS_MV,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'SAT_PARTY_IDENTITY'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BAGIC_PREPROD_CURATED_DB.BGIL_DATA_MODEL.SAT_PARTY_IDENTITY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SATELLITE 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SAT_PARTY_INDIVIDUAL_DEMOGRAPHICS;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'SAT_PARTY_INDIVIDUAL_DEMOGRAPHICS'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BAGIC_PREPROD_CURATED_DB.BGIL_DATA_MODEL.SAT_PARTY_INDIVIDUAL_DEMOGRAPHICS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OPUS — SATELLITE 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SAT_POLICY_CLASSIFICATION; rows scoped to RECORD_SOURCE in ('OPUS_BA_TRV_DATA_POLICY_DTLS_MV', 'OPUS_BJAZ_TRV_LOADER_DATA_MV', 'OPUS_BJAZ_TRV_LOADER_LOG_TABLE_MV'). Expected RECORD_SOURCE: OPUS_BA_TRV_DATA_POLICY_DTLS_MV,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'SAT_POLICY_CLASSIFICATION'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'OPUS_BJAZ_TRV_LOADER_LOG_TABLE_MV'))) as unexpected_record_source,</w:t>
              <w:br/>
              <w:t xml:space="preserve">       array_slice(array_agg(distinct iff(not (RECORD_SOURCE in ('OPUS_BA_TRV_DATA_POLICY_DTLS_MV', 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BAGIC_PREPROD_CURATED_DB.BGIL_DATA_MODEL.SAT_POLICY_CLASSIFICATION</w:t>
              <w:br/>
              <w:t xml:space="preserve"> where RECORD_SOURCE in ('OPUS_BA_TRV_DATA_POLICY_DTLS_MV', 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OPUS — SATELLITE 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SAT_POLICY_HEADER; rows scoped to RECORD_SOURCE in ('OPUS_BA_TRV_DATA_POLICY_DTLS_MV', 'OPUS_BJAZ_TRV_LOADER_DATA_MV', 'OPUS_BJAZ_TRV_LOADER_LOG_TABLE_MV', 'OPUS_BJAZ_TRV_RIDER_DTLS_MV'). Expected RECORD_SOURCE: OPUS_BA_TRV_DATA_POLICY_DTLS_MV, OPUS_BJAZ_TRV_LOADER_DATA_MV, OPUS_BJAZ_TRV_LOADER_LOG_TABLE_MV, OPUS_BJAZ_TRV_RIDER_DTLS_MV.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'OPUS_BJAZ_TRV_LOADER_DATA_MV', 'OPUS_BJAZ_TRV_LOADER_LOG_TABLE_MV', 'OPUS_BJAZ_TRV_RIDER_DTLS_MV'))) as unexpected_record_source,</w:t>
              <w:br/>
              <w:t xml:space="preserve">       array_slice(array_agg(distinct iff(not (RECORD_SOURCE in ('OPUS_BA_TRV_DATA_POLICY_DTLS_MV', 'OPUS_BJAZ_TRV_LOADER_DATA_MV', 'OPUS_BJAZ_TRV_LOADER_LOG_TABLE_MV', 'OPUS_BJAZ_TRV_RIDER_DTLS_MV')),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BAGIC_PREPROD_CURATED_DB.BGIL_DATA_MODEL.SAT_POLICY_HEADER</w:t>
              <w:br/>
              <w:t xml:space="preserve"> where RECORD_SOURCE in ('OPUS_BA_TRV_DATA_POLICY_DTLS_MV', 'OPUS_BJAZ_TRV_LOADER_DATA_MV', 'OPUS_BJAZ_TRV_LOADER_LOG_TABLE_MV', 'OPUS_BJAZ_TRV_RIDER_DTLS_MV');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OPUS — SATELLITE 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SAT_POLICY_TERMS; rows scoped to RECORD_SOURCE in ('OPUS_BA_TRV_DATA_POLICY_DTLS_MV', 'OPUS_BJAZ_TRV_LOADER_LOG_TABLE_MV'). Expected RECORD_SOURCE: OPUS_BA_TRV_DATA_POLICY_DTLS_MV,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'SAT_POLICY_TERMS'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'OPUS_BJAZ_TRV_LOADER_LOG_TABLE_MV'))) as unexpected_record_source,</w:t>
              <w:br/>
              <w:t xml:space="preserve">       array_slice(array_agg(distinct iff(not (RECORD_SOURCE in ('OPUS_BA_TRV_DATA_POLICY_DTLS_MV',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BAGIC_PREPROD_CURATED_DB.BGIL_DATA_MODEL.SAT_POLICY_TERMS</w:t>
              <w:br/>
              <w:t xml:space="preserve"> where RECORD_SOURCE in ('OPUS_BA_TRV_DATA_POLICY_DTLS_MV',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OPUS — SATELLITE 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SAT_PRODUCT_DEFINITION; rows scoped to RECORD_SOURCE in ('OPUS_BA_TRV_DATA_POLICY_DTLS_MV', 'OPUS_BA_TRV_PLAN_MST_MV', 'OPUS_BJAZ_TRV_LOADER_DATA_MV'). Expected RECORD_SOURCE: OPUS_BA_TRV_DATA_POLICY_DTLS_MV, OPUS_BA_TRV_PLAN_MST_MV,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'SAT_PRODUCT_DEFINITION'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('OPUS_BA_TRV_DATA_POLICY_DTLS_MV', 'OPUS_BA_TRV_PLAN_MST_MV', 'OPUS_BJAZ_TRV_LOADER_DATA_MV'))) as unexpected_record_source,</w:t>
              <w:br/>
              <w:t xml:space="preserve">       array_slice(array_agg(distinct iff(not (RECORD_SOURCE in ('OPUS_BA_TRV_DATA_POLICY_DTLS_MV', 'OPUS_BA_TRV_PLAN_MST_MV', 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BAGIC_PREPROD_CURATED_DB.BGIL_DATA_MODEL.SAT_PRODUCT_DEFINITION</w:t>
              <w:br/>
              <w:t xml:space="preserve"> where RECORD_SOURCE in ('OPUS_BA_TRV_DATA_POLICY_DTLS_MV', 'OPUS_BA_TRV_PLAN_MST_MV', 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OPUS — SATELLITE  SAT_PRODUCT_RATING_FACTOR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SAT_PRODUCT_RATING_FACTOR; rows scoped to RECORD_SOURCE in ('OPUS_BJAZ_TRV_RATE_MASTER_MV'). Expected RECORD_SOURCE: OPUS_BJAZ_TRV_RATE_MASTER_MV.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'SAT_PRODUCT_RATING_FACTOR'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('OPUS_BJAZ_TRV_RATE_MASTER_MV'))) as unexpected_record_source,</w:t>
              <w:br/>
              <w:t xml:space="preserve">       array_slice(array_agg(distinct iff(not (RECORD_SOURCE in ('OPUS_BJAZ_TRV_RATE_MASTER_MV')),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BAGIC_PREPROD_CURATED_DB.BGIL_DATA_MODEL.SAT_PRODUCT_RATING_FACTOR</w:t>
              <w:br/>
              <w:t xml:space="preserve"> where RECORD_SOURCE in ('OPUS_BJAZ_TRV_RATE_MASTER_MV');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OPUS — SATELLITE 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SAT_PRODUCT_RATING_STRUCTURE; rows scoped to RECORD_SOURCE in ('OPUS_BJAZ_TRV_RATE_MASTER_MV'). Expected RECORD_SOURCE: OPUS_BJAZ_TRV_RATE_MASTER_MV.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'SAT_PRODUCT_RATING_STRUCTURE'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('OPUS_BJAZ_TRV_RATE_MASTER_MV'))) as unexpected_record_source,</w:t>
              <w:br/>
              <w:t xml:space="preserve">       array_slice(array_agg(distinct iff(not (RECORD_SOURCE in ('OPUS_BJAZ_TRV_RATE_MASTER_MV')),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BAGIC_PREPROD_CURATED_DB.BGIL_DATA_MODEL.SAT_PRODUCT_RATING_STRUCTURE</w:t>
              <w:br/>
              <w:t xml:space="preserve"> where RECORD_SOURCE in ('OPUS_BJAZ_TRV_RATE_MASTER_MV');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OPUS — SATELLITE 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SAT_PRODUCT_TERMS; rows scoped to RECORD_SOURCE in ('OPUS_BA_TRV_PLAN_MST_MV', 'OPUS_BJAZ_TRV_PLAN_MV'). Expected RECORD_SOURCE: OPUS_BA_TRV_PLAN_MST_MV, OPUS_BJAZ_TRV_PLAN_MV.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'SAT_PRODUCT_TERMS'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('OPUS_BA_TRV_PLAN_MST_MV', 'OPUS_BJAZ_TRV_PLAN_MV'))) as unexpected_record_source,</w:t>
              <w:br/>
              <w:t xml:space="preserve">       array_slice(array_agg(distinct iff(not (RECORD_SOURCE in ('OPUS_BA_TRV_PLAN_MST_MV', 'OPUS_BJAZ_TRV_PLAN_MV')),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BAGIC_PREPROD_CURATED_DB.BGIL_DATA_MODEL.SAT_PRODUCT_TERMS</w:t>
              <w:br/>
              <w:t xml:space="preserve"> where RECORD_SOURCE in ('OPUS_BA_TRV_PLAN_MST_MV', 'OPUS_BJAZ_TRV_PLAN_MV');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OPUS — SATELLITE  SAT_PROPOSAL_UNDERWRITING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SAT_PROPOSAL_UNDERWRITING; rows scoped to RECORD_SOURCE in ('OPUS_BA_TRV_DATA_POLICY_DTLS_MV'). Expected RECORD_SOURCE: OPUS_BA_TRV_DATA_POLICY_DTLS_MV.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'SAT_PROPOSAL_UNDERWRITING'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('OPUS_BA_TRV_DATA_POLICY_DTLS_MV'))) as unexpected_record_source,</w:t>
              <w:br/>
              <w:t xml:space="preserve">       array_slice(array_agg(distinct iff(not (RECORD_SOURCE in ('OPUS_BA_TRV_DATA_POLICY_DTLS_MV')),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BAGIC_PREPROD_CURATED_DB.BGIL_DATA_MODEL.SAT_PROPOSAL_UNDERWRITING</w:t>
              <w:br/>
              <w:t xml:space="preserve"> where RECORD_SOURCE in ('OPUS_BA_TRV_DATA_POLICY_DTLS_MV');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OPUS — SATELLITE 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SAT_QUOTE_HEADER; rows scoped to RECORD_SOURCE in ('OPUS_BA_TRV_DATA_POLICY_DTLS_MV'). Expected RECORD_SOURCE: OPUS_BA_TRV_DATA_POLICY_DTLS_MV.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'SAT_QUOTE_HEADER'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('OPUS_BA_TRV_DATA_POLICY_DTLS_MV'))) as unexpected_record_source,</w:t>
              <w:br/>
              <w:t xml:space="preserve">       array_slice(array_agg(distinct iff(not (RECORD_SOURCE in ('OPUS_BA_TRV_DATA_POLICY_DTLS_MV')),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BAGIC_PREPROD_CURATED_DB.BGIL_DATA_MODEL.SAT_QUOTE_HEADER</w:t>
              <w:br/>
              <w:t xml:space="preserve"> where RECORD_SOURCE in ('OPUS_BA_TRV_DATA_POLICY_DTLS_MV');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OPUS — SATELLITE  SAT_RISK_MOTOR_DRIVER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SAT_RISK_MOTOR_DRIVER; rows scoped to RECORD_SOURCE in ('OPUS_BJAZ_TRV_LOADER_LOG_TABLE_MV'). Expected RECORD_SOURCE: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'SAT_RISK_MOTOR_DRIVER'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('OPUS_BJAZ_TRV_LOADER_LOG_TABLE_MV'))) as unexpected_record_source,</w:t>
              <w:br/>
              <w:t xml:space="preserve">       array_slice(array_agg(distinct iff(not (RECORD_SOURCE in ('OPUS_BJAZ_TRV_LOADER_LOG_TABLE_MV')),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BAGIC_PREPROD_CURATED_DB.BGIL_DATA_MODEL.SAT_RISK_MOTOR_DRIVER</w:t>
              <w:br/>
              <w:t xml:space="preserve"> where RECORD_SOURCE in ('OPUS_BJAZ_TRV_LOADER_LOG_TABLE_MV');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OPUS — SATELLITE  SAT_RISK_MOTOR_VEHICLE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SAT_RISK_MOTOR_VEHICLE; rows scoped to RECORD_SOURCE in ('OPUS_BJAZ_TRV_LOADER_LOG_TABLE_MV'). Expected RECORD_SOURCE: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'SAT_RISK_MOTOR_VEHICLE'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('OPUS_BJAZ_TRV_LOADER_LOG_TABLE_MV'))) as unexpected_record_source,</w:t>
              <w:br/>
              <w:t xml:space="preserve">       array_slice(array_agg(distinct iff(not (RECORD_SOURCE in ('OPUS_BJAZ_TRV_LOADER_LOG_TABLE_MV')),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BAGIC_PREPROD_CURATED_DB.BGIL_DATA_MODEL.SAT_RISK_MOTOR_VEHICLE</w:t>
              <w:br/>
              <w:t xml:space="preserve"> where RECORD_SOURCE in ('OPUS_BJAZ_TRV_LOADER_LOG_TABLE_MV');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OPUS — SATELLITE 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SAT_RISK_OBJECT_CORE; rows scoped to RECORD_SOURCE in ('OPUS_BJAZ_TRV_LOADER_LOG_TABLE_MV'). Expected RECORD_SOURCE: OPUS_BJAZ_TRV_LOADER_LOG_TABLE_MV. No DBT_RUN_TS column on this table.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'SAT_RISK_OBJECT_CORE'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null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null as load_after_run_ts,</w:t>
              <w:br/>
              <w:t xml:space="preserve">       count_if(not (RECORD_SOURCE in ('OPUS_BJAZ_TRV_LOADER_LOG_TABLE_MV'))) as unexpected_record_source,</w:t>
              <w:br/>
              <w:t xml:space="preserve">       array_slice(array_agg(distinct iff(not (RECORD_SOURCE in ('OPUS_BJAZ_TRV_LOADER_LOG_TABLE_MV')),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BAGIC_PREPROD_CURATED_DB.BGIL_DATA_MODEL.SAT_RISK_OBJECT_CORE</w:t>
              <w:br/>
              <w:t xml:space="preserve"> where RECORD_SOURCE in ('OPUS_BJAZ_TRV_LOADER_LOG_TABLE_MV');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OPUS — SATELLITE 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SAT_RISK_PERSON_INSURED; rows scoped to RECORD_SOURCE in ('OPUS_BJAZ_TRV_LOADER_DATA_MV'). Expected RECORD_SOURCE: OPUS_BJAZ_TRV_LOADER_DATA_MV.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'SAT_RISK_PERSON_INSURED'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('OPUS_BJAZ_TRV_LOADER_DATA_MV'))) as unexpected_record_source,</w:t>
              <w:br/>
              <w:t xml:space="preserve">       array_slice(array_agg(distinct iff(not (RECORD_SOURCE in ('OPUS_BJAZ_TRV_LOADER_DATA_MV')),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BAGIC_PREPROD_CURATED_DB.BGIL_DATA_MODEL.SAT_RISK_PERSON_INSURED</w:t>
              <w:br/>
              <w:t xml:space="preserve"> where RECORD_SOURCE in ('OPUS_BJAZ_TRV_LOADER_DATA_MV');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OPUS — SATELLITE 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SATELLITE  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(every metadata count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satellite SAT_RISK_PERSON_TRAVEL; rows scoped to RECORD_SOURCE in ('OPUS_BJAZ_TRV_LOADER_DATA_MV', 'OPUS_BJAZ_TRV_LOADER_LOG_TABLE_MV'). Expected RECORD_SOURCE: OPUS_BJAZ_TRV_LOADER_DATA_MV, OPUS_BJAZ_TRV_LOADER_LOG_TABLE_MV. DBT_RUN_TS present (load_after_run_ts checked).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'satellite' as table_type, 'SAT_RISK_PERSON_TRAVEL' as table_name,</w:t>
              <w:br/>
              <w:t xml:space="preserve">       count(*) as rows_in_scope,</w:t>
              <w:br/>
              <w:t xml:space="preserve">       count_if(LOAD_DATETIME is null) as null_load_datetime,</w:t>
              <w:br/>
              <w:t xml:space="preserve">       count_if(nullif(trim(RECORD_SOURCE), '') is null) as null_record_source,</w:t>
              <w:br/>
              <w:t xml:space="preserve">       count_if(DBT_RUN_TS is null) as null_dbt_run_ts,</w:t>
              <w:br/>
              <w:t xml:space="preserve">       count_if(LOAD_DATETIME &lt; '1990-01-01') as placeholder_load_datetime,</w:t>
              <w:br/>
              <w:t xml:space="preserve">       count_if(LOAD_DATETIME &gt; dateadd(day, 1, current_timestamp()::timestamp_ntz)) as future_load_datetime,</w:t>
              <w:br/>
              <w:t xml:space="preserve">       count_if(LOAD_DATETIME &gt; DBT_RUN_TS) as load_after_run_ts,</w:t>
              <w:br/>
              <w:t xml:space="preserve">       count_if(not (RECORD_SOURCE in ('OPUS_BJAZ_TRV_LOADER_DATA_MV', 'OPUS_BJAZ_TRV_LOADER_LOG_TABLE_MV'))) as unexpected_record_source,</w:t>
              <w:br/>
              <w:t xml:space="preserve">       array_slice(array_agg(distinct iff(not (RECORD_SOURCE in ('OPUS_BJAZ_TRV_LOADER_DATA_MV', 'OPUS_BJAZ_TRV_LOADER_LOG_TABLE_MV')), RECORD_SOURCE, null)), 0, 5) as unexpected_examples,</w:t>
              <w:br/>
              <w:t xml:space="preserve">       iff(null_load_datetime = 0 and null_record_source = 0 and coalesce(null_dbt_run_ts, 0) = 0</w:t>
              <w:br/>
              <w:t xml:space="preserve">           and placeholder_load_datetime = 0 and future_load_datetime = 0 and coalesce(load_after_run_ts, 0) = 0</w:t>
              <w:br/>
              <w:t xml:space="preserve">           and coalesce(unexpected_record_source, 0) = 0, 'PASS', 'FAIL') as status</w:t>
              <w:br/>
              <w:t xml:space="preserve">  from BAGIC_PREPROD_CURATED_DB.BGIL_DATA_MODEL.SAT_RISK_PERSON_TRAVEL</w:t>
              <w:br/>
              <w:t xml:space="preserve"> where RECORD_SOURCE in ('OPUS_BJAZ_TRV_LOADER_DATA_MV', 'OPUS_BJAZ_TRV_LOADER_LOG_TABLE_MV');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DM-T1  |  Load Audit — Load Metadata Populated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