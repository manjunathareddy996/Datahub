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>
      <w:pPr>
        <w:pStyle w:val="Title"/>
      </w:pPr>
      <w:r>
        <w:t xml:space="preserve">DM-R1  |  Referential Integrity — No Orphan Satellite Rows (Travel LOB)  (MAXIMUS)</w:t>
      </w:r>
    </w:p>
    <w:p>
      <w:r>
        <w:rPr>
          <w:i/>
        </w:rPr>
        <w:t xml:space="preserve">Every satellite row references a valid hub (or link) key. Pass criterion: 0 orphan rows.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DM-R1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Referential integrity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No orphan satellite rows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Anti-join: satellite key → parent hub / 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0 orphan satellite rows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Travel RAW</w:t>
            </w:r>
          </w:p>
        </w:tc>
        <w:tc>
          <w:tcPr>
            <w:tcW w:type="dxa" w:w="5640"/>
          </w:tcPr>
          <w:p>
            <w:r>
              <w:t xml:space="preserve">RAW.MAXIMUS_TRAVEL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(prod)</w:t>
            </w:r>
          </w:p>
        </w:tc>
        <w:tc>
          <w:tcPr>
            <w:tcW w:type="dxa" w:w="5640"/>
          </w:tcPr>
          <w:p>
            <w:r>
              <w:t xml:space="preserve">BAGIC_PROD_MIRROR_DB.OPUS_GG_DWHSTAGE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(test)</w:t>
            </w:r>
          </w:p>
        </w:tc>
        <w:tc>
          <w:tcPr>
            <w:tcW w:type="dxa" w:w="5640"/>
          </w:tcPr>
          <w:p>
            <w:r>
              <w:t xml:space="preserve">BAGIC_PREPROD_CURATED_DB.UTILS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Shared vault</w:t>
            </w:r>
          </w:p>
        </w:tc>
        <w:tc>
          <w:tcPr>
            <w:tcW w:type="dxa" w:w="5640"/>
          </w:tcPr>
          <w:p>
            <w:r>
              <w:t xml:space="preserve">Parents (hubs / links) are checked across ALL their rows (a key may have been loaded by the partner build in the same vault). Child rows (satellites / links) are scoped to this project's TRAVEL RECORD_SOURCE value set.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</w:t>
            </w:r>
          </w:p>
        </w:tc>
        <w:tc>
          <w:tcPr>
            <w:tcW w:type="dxa" w:w="5640"/>
          </w:tcPr>
          <w:p>
            <w:r>
              <w:t xml:space="preserve">Satellite rows keyed by the ghost hash TO_BINARY(REPEAT('0', 32), 'HEX') are excluded.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Travel LOB generated 2026-10-13 from the current maximus_travel_dv_dbt models by validation/tools/gen_dm_r_travel.py.</w:t>
      </w:r>
    </w:p>
    <w:p>
      <w:r>
        <w:t xml:space="preserve">• This file: MAXIMUS only -- 209 satellites and 4 links (LINK_CLAIM_PARTY, LINK_PARTY_LOCATION, LINK_PARTY_ROLE, LINK_POLICY_PARTY).</w:t>
      </w:r>
    </w:p>
    <w:p>
      <w:r>
        <w:t xml:space="preserve">• Every satellite key has a parent hub / link.</w:t>
      </w:r>
    </w:p>
    <w:p>
      <w:r>
        <w:t xml:space="preserve">• Row filters use RECORD_SOURCE value sets parsed from each project's own feeds (not a bare prefix), because the shared vault also contains partner rows under the same MAXIMUS_ / OPUS_ prefix.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Summary: all MAXIMUS satellites in one query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SAT_ASSESSMENT_HEADER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SAT_CHANNEL_DEFINITION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SAT_CLAIM_ASSESSMENT_SUMMARY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SAT_CLAIM_BENEFIT_HEAD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SAT_CLAIM_CO_RI_SHARE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SAT_CLAIM_FNOL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SAT_CLAIM_FRAUD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SAT_CLAIM_HEADER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SAT_CLAIM_HEALTH_DETAIL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SAT_CLAIM_INVESTIGATION_FINDING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SAT_CLAIM_LITIGATION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SAT_CLAIM_NOTE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SAT_CLAIM_PAYMENT_TRANCHE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SAT_CLAIM_PA_DETAIL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SAT_CLAIM_PROVIDER_BILLING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SAT_CLAIM_RECOVERY_SALVAGE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SAT_CLAIM_REPUDIATION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SAT_CLAIM_RESERVE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SAT_CLAIM_RESERVE_HEAD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SAT_CLAIM_SETTLEMENT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SAT_CLAIM_SLA_TRACKING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SAT_CLAIM_TP_FORENSIC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SAT_CLAIM_TRAVEL_DETAIL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SAT_COMMON_ADDRESS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SAT_COMMON_ADMIN_GEOGRAPHY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SAT_COMMON_BUSINESS_AUDIT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SAT_COMMON_CLASSIFICATION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SAT_COMMON_COMMUNICATION_PREFERENCE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SAT_COMMON_CONSENT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SAT_COMMON_CONTACT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SAT_COMMON_GEO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SAT_COMMON_LIFECYCLE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SAT_COMMON_MONETARY_CONTEXT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SAT_COMMON_STATUS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SAT_COVERAGE_CONDITIONS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SAT_COVERAGE_DEFINITION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SAT_COVERAGE_SUBLIMIT_SCHEDULE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SAT_DOCUMENT_DEFINITION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SAT_FINTXN_ACCOUNTING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SAT_FINTXN_CLAIM_PAYMENT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SAT_FINTXN_HEADER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SAT_FINTXN_PREMIUM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SAT_FINTXN_TAX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SAT_FIN_RECEIPT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SAT_INSTRUMENT_DEFINITION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SAT_LNK_PARTY_ROLE_CORE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SAT_LNK_POLICY_PARTY_ROLE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SAT_LNK_ROLE_AGENT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SAT_LNK_ROLE_CUSTOMER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SAT_LNK_ROLE_EMPLOYEE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SAT_LNK_ROLE_NOMINEE_BENEFICIARY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SAT_LOSS_EVENT_DETAIL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SAT_LOSS_EVENT_NOTIFICATION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SAT_LOSS_LOCATION_ADDRESS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SAT_ORG_UNIT_DEFINITION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SAT_PARTY_AML_SCREENING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SAT_PARTY_BANKING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SAT_PARTY_CLAIM_HISTORY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SAT_PARTY_CONTACT_ADDRESS_LINK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SAT_PARTY_EMPLOYMENT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SAT_PARTY_FINANCIAL_PROFILE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SAT_PARTY_FRAUD_PROFILE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SAT_PARTY_HEALTH_PROFILE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SAT_PARTY_IDENTIFICATION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SAT_PARTY_IDENTITY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SAT_PARTY_INDIVIDUAL_DEMOGRAPHICS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SAT_PARTY_KYC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SAT_PARTY_KYC_REFERENCE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SAT_PARTY_ONBOARDING_JOURNEY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SAT_PARTY_ORGANISATION_PROFILE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SAT_PARTY_PAYOUT_PROFILE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SAT_PARTY_POLICY_HISTORY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SAT_PARTY_PORTFOLIO_SUMMARY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SAT_PARTY_RELATIONSHIP_PROFILE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SAT_POLICY_CANCELLATION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SAT_POLICY_CLASSIFICATION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SAT_POLICY_COVERAGE_SCHEDULE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SAT_POLICY_DISCOUNT_LOADING_APPLIED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SAT_POLICY_ENDORSEMENT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SAT_POLICY_GROUP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SAT_POLICY_HEADER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SAT_POLICY_INTERMEDIARY_SPLIT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SAT_POLICY_PORTABILITY_MIGRATION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SAT_POLICY_PREMIUM_HEAD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SAT_POLICY_PREMIUM_SUMMARY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SAT_POLICY_RENEWAL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SAT_POLICY_SERVICING_SUMMARY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SAT_POLICY_SUM_INSURED_BREAKUP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SAT_POLICY_TAX_BREAKUP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SAT_POLICY_TAX_HEAD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SAT_POLICY_TERMS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SAT_PRODUCT_DEFINITION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SAT_PRODUCT_RATING_STRUCTURE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SAT_PRODUCT_TERMS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SAT_QUOTE_HEADER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SAT_QUOTE_RATING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SAT_QUOTE_RATING_INPUT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SAT_RISK_HEALTH_MEMBER_MEDICAL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SAT_RISK_OBJECT_CORE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SAT_RISK_OBJECT_VALUATION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SAT_RISK_PERSON_INSURED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SAT_RISK_PERSON_MEMBER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SAT_RISK_PERSON_TRAVEL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SAT_AUG_CLAIM_APPROVAL_ACTION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SAT_AUG_CLAIM_ASSESSMENT_SUMMARY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SAT_AUG_CLAIM_BENEFIT_HEAD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SAT_AUG_CLAIM_CO_RI_SHARE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SAT_AUG_CLAIM_DEDUCTION_WAIVER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SAT_AUG_CLAIM_DOCUMENT_REMINDER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SAT_AUG_CLAIM_DOCUMENT_REQUIREMENT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SAT_AUG_CLAIM_EVIDENCE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SAT_AUG_CLAIM_EXCLUSION_APPLIED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SAT_AUG_CLAIM_EXPENSE_LINE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SAT_AUG_CLAIM_FOLLOWUP_TASK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SAT_AUG_CLAIM_FRAUD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SAT_AUG_CLAIM_HEADER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SAT_AUG_CLAIM_LITIGATION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SAT_AUG_CLAIM_NETWORK_VERIFICATION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SAT_AUG_CLAIM_PAYMENT_TRANCHE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SAT_AUG_CLAIM_PA_DETAIL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SAT_AUG_CLAIM_PROVIDER_BILLING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SAT_AUG_CLAIM_QUALITY_AUDIT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SAT_AUG_CLAIM_RECOVERY_SALVAGE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SAT_AUG_CLAIM_SETTLEMENT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SAT_AUG_CLAIM_SLA_TRACKING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SAT_AUG_CLAIM_STATUS_HISTORY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SAT_AUG_CLAIM_SURVEY_APPOINTMENT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SAT_AUG_CLAIM_TPA_INTERACTION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SAT_AUG_CLAIM_TRAVEL_DETAIL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SAT_AUG_CLAIM_TRAVEL_SECTOR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SAT_AUG_COMMON_ADDRESS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SAT_AUG_COMMON_COMMUNICATION_PREFERENCE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SAT_AUG_COVERAGE_CONDITIONS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SAT_AUG_COVERAGE_DEFINITION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SAT_AUG_COVERAGE_LIMITS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SAT_AUG_COVERAGE_SUBLIMIT_SCHEDULE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SAT_AUG_COVERAGE_SUB_COVER_ELEMENT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SAT_AUG_DOCUMENT_CHECKLIST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SAT_AUG_DOCUMENT_DISPATCH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SAT_AUG_DOCUMENT_REQUIREMENT_REMINDER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SAT_AUG_FINTXN_TAX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SAT_AUG_FIN_RECEIPT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SAT_AUG_LNK_ROLE_CUSTOMER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SAT_AUG_LNK_ROLE_PROVIDER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SAT_AUG_ORG_UNIT_CONTACT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SAT_AUG_PARTY_BANKING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SAT_AUG_PARTY_CLAIM_HISTORY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SAT_AUG_PARTY_CONSENT_MANDATE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SAT_AUG_PARTY_CONTACT_ADDRESS_LINK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SAT_AUG_PARTY_CORRESPONDENCE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SAT_AUG_PARTY_EMPLOYMENT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SAT_AUG_PARTY_FINANCIAL_PROFILE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SAT_AUG_PARTY_GROUP_SCHEME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SAT_AUG_PARTY_HEALTH_PROFILE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SAT_AUG_PARTY_HIERARCHY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SAT_AUG_PARTY_IDENTIFICATION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SAT_AUG_PARTY_IDENTITY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SAT_AUG_PARTY_INDIVIDUAL_DEMOGRAPHICS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SAT_AUG_PARTY_LOYALTY_CLASSIFICATION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SAT_AUG_PARTY_ONBOARDING_JOURNEY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SAT_AUG_PARTY_PAYOUT_PROFILE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SAT_AUG_PARTY_PREFERENCE_PROFILE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SAT_AUG_PARTY_RELATIONSHIP_PROFILE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SAT_AUG_PARTY_RISK_ANALYTICS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SAT_AUG_POLICY_CLAIM_EXPERIENCE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SAT_AUG_POLICY_COVERAGE_SCHEDULE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SAT_AUG_POLICY_DELIVERY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SAT_AUG_POLICY_DOCUMENT_DISPATCH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SAT_AUG_POLICY_HEADER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SAT_AUG_POLICY_HEALTH_DECLARATION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SAT_AUG_POLICY_INSURED_DECLARATION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SAT_AUG_POLICY_INTERMEDIARY_SPLIT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SAT_AUG_POLICY_NOMINEE_DECLARATION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SAT_AUG_POLICY_PREMIUM_HEAD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SAT_AUG_POLICY_PREMIUM_SUMMARY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SAT_AUG_POLICY_PROPERTY_LINE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SAT_AUG_POLICY_RENEWAL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SAT_AUG_POLICY_TERMS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SAT_AUG_POLICY_TRAVEL_TERMS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SAT_AUG_POLICY_TRAVEL_TRIP_SCHEDULE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SAT_AUG_POLICY_UW_QUERY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SAT_AUG_POLICY_WORK_ITEM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SAT_AUG_PRODUCT_RATING_STRUCTURE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SAT_AUG_PRODUCT_TERMS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SAT_AUG_QUOTE_CLAIM_EXPERIENCE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SAT_AUG_QUOTE_COVERAGE_LINE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SAT_AUG_QUOTE_COVERAGE_SCHEDULE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SAT_AUG_QUOTE_COVER_DETAIL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SAT_AUG_QUOTE_HEADER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SAT_AUG_QUOTE_HEALTH_DECLARATION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SAT_AUG_QUOTE_INSURED_DECLARATION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SAT_AUG_QUOTE_NOMINEE_DECLARATION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SAT_AUG_QUOTE_PREMIUM_HEAD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SAT_AUG_QUOTE_PROPERTY_LINE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SAT_AUG_QUOTE_RATING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SAT_AUG_QUOTE_RISK_LINE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SAT_AUG_QUOTE_SUM_INSURED_BREAKUP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SAT_AUG_QUOTE_TERMS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SAT_AUG_QUOTE_TRAVEL_TRIP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SAT_AUG_QUOTE_TRAVEL_TRIP_SCHEDULE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SAT_AUG_QUOTE_UW_QUERY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SAT_AUG_RISK_OBJECT_CORE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SAT_AUG_RISK_OBJECT_PREMIUM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SAT_AUG_RISK_PERSON_INSURED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SAT_AUG_RISK_PERSON_TRAVEL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SAT_AUG_RISK_TRAVEL_COVER_TERMS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SAT_AUG_RISK_TRAVEL_RATING_INPUT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SAT_AUG_RISK_TRAVEL_SPONSOR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SAT_AUG_RISK_TRAVEL_TRIP_ITINERARY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MAXIMUS — Summary: all MAXIMUS satellites in one query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Summary: all MAXIMUS satellites in one query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One row per satellite (no RECORD_SOURCE split) -- quick evidence for the whole project. The per-satellite sections below give the RECORD_SOURCE breakdown and orphan examples.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satellite, parent_table, sat_rows, orphan_or_null_rows,</w:t>
              <w:br/>
              <w:t xml:space="preserve">       iff(orphan_or_null_rows = 0, 'PASS', 'FAIL') as status</w:t>
              <w:br/>
              <w:t xml:space="preserve">  from (</w:t>
              <w:br/>
              <w:t xml:space="preserve">    select 'SAT_ASSESSMENT_HEADER' as satellite, 'HUB_ASSESSMENT' as parent_table, count(*) as sat_rows,</w:t>
              <w:br/>
              <w:t xml:space="preserve">           count_if(s.ASSESSMENT_HKEY is null or p.k is null) as orphan_or_null_rows</w:t>
              <w:br/>
              <w:t xml:space="preserve">      from BAGIC_PREPROD_CURATED_DB.BGIL_DATA_MODEL.SAT_ASSESSMENT_HEADER s</w:t>
              <w:br/>
              <w:t xml:space="preserve">      left join (select distinct ASSESSMENT_HKEY as k from BAGIC_PREPROD_CURATED_DB.BGIL_DATA_MODEL.HUB_ASSESSMENT) p on p.k = s.ASSESSMENT_HKEY</w:t>
              <w:br/>
              <w:t xml:space="preserve">     where startswith(s.RECORD_SOURCE, 'MAXIMUS_') and (s.ASSESSMENT_HKEY is null or s.ASSESSMENT_HKEY &lt;&gt; TO_BINARY(REPEAT('0', 32), 'HEX'))</w:t>
              <w:br/>
              <w:t xml:space="preserve">    union all</w:t>
              <w:br/>
              <w:t xml:space="preserve">    select 'SAT_CHANNEL_DEFINITION' as satellite, 'HUB_DISTRIBUTION_CHANNEL' as parent_table, count(*) as sat_rows,</w:t>
              <w:br/>
              <w:t xml:space="preserve">           count_if(s.DISTRIBUTION_CHANNEL_HKEY is null or p.k is null) as orphan_or_null_rows</w:t>
              <w:br/>
              <w:t xml:space="preserve">      from BAGIC_PREPROD_CURATED_DB.BGIL_DATA_MODEL.SAT_CHANNEL_DEFINITION s</w:t>
              <w:br/>
              <w:t xml:space="preserve">      left join (select distinct DISTRIBUTION_CHANNEL_HKEY as k from BAGIC_PREPROD_CURATED_DB.BGIL_DATA_MODEL.HUB_DISTRIBUTION_CHANNEL) p on p.k = s.DISTRIBUTION_CHANNEL_HKEY</w:t>
              <w:br/>
              <w:t xml:space="preserve">     where startswith(s.RECORD_SOURCE, 'MAXIMUS_') and (s.DISTRIBUTION_CHANNEL_HKEY is null or s.DISTRIBUTION_CHANNEL_HKEY &lt;&gt; TO_BINARY(REPEAT('0', 32), 'HEX'))</w:t>
              <w:br/>
              <w:t xml:space="preserve">    union all</w:t>
              <w:br/>
              <w:t xml:space="preserve">    select 'SAT_CLAIM_ASSESSMENT_SUMMARY'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BAGIC_PREPROD_CURATED_DB.BGIL_DATA_MODEL.SAT_CLAIM_ASSESSMENT_SUMMARY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'SAT_CLAIM_BENEFIT_HEAD'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BAGIC_PREPROD_CURATED_DB.BGIL_DATA_MODEL.SAT_CLAIM_BENEFIT_HEAD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'SAT_CLAIM_CO_RI_SHARE'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BAGIC_PREPROD_CURATED_DB.BGIL_DATA_MODEL.SAT_CLAIM_CO_RI_SHARE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'SAT_CLAIM_FNOL'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BAGIC_PREPROD_CURATED_DB.BGIL_DATA_MODEL.SAT_CLAIM_FNOL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'SAT_CLAIM_FRAUD'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BAGIC_PREPROD_CURATED_DB.BGIL_DATA_MODEL.SAT_CLAIM_FRAUD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'SAT_CLAIM_HEADER'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BAGIC_PREPROD_CURATED_DB.BGIL_DATA_MODEL.SAT_CLAIM_HEADER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'SAT_CLAIM_HEALTH_DETAIL'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BAGIC_PREPROD_CURATED_DB.BGIL_DATA_MODEL.SAT_CLAIM_HEALTH_DETAIL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'SAT_CLAIM_INVESTIGATION_FINDING'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BAGIC_PREPROD_CURATED_DB.BGIL_DATA_MODEL.SAT_CLAIM_INVESTIGATION_FINDING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'SAT_CLAIM_LITIGATION'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BAGIC_PREPROD_CURATED_DB.BGIL_DATA_MODEL.SAT_CLAIM_LITIGATION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'SAT_CLAIM_NOTE'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BAGIC_PREPROD_CURATED_DB.BGIL_DATA_MODEL.SAT_CLAIM_NOTE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'SAT_CLAIM_PAYMENT_TRANCHE'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BAGIC_PREPROD_CURATED_DB.BGIL_DATA_MODEL.SAT_CLAIM_PAYMENT_TRANCHE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'SAT_CLAIM_PA_DETAIL'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BAGIC_PREPROD_CURATED_DB.BGIL_DATA_MODEL.SAT_CLAIM_PA_DETAIL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'SAT_CLAIM_PROVIDER_BILLING'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BAGIC_PREPROD_CURATED_DB.BGIL_DATA_MODEL.SAT_CLAIM_PROVIDER_BILLING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'SAT_CLAIM_RECOVERY_SALVAGE'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BAGIC_PREPROD_CURATED_DB.BGIL_DATA_MODEL.SAT_CLAIM_RECOVERY_SALVAGE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'SAT_CLAIM_REPUDIATION'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BAGIC_PREPROD_CURATED_DB.BGIL_DATA_MODEL.SAT_CLAIM_REPUDIATION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'SAT_CLAIM_RESERVE'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BAGIC_PREPROD_CURATED_DB.BGIL_DATA_MODEL.SAT_CLAIM_RESERVE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'SAT_CLAIM_RESERVE_HEAD'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BAGIC_PREPROD_CURATED_DB.BGIL_DATA_MODEL.SAT_CLAIM_RESERVE_HEAD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'SAT_CLAIM_SETTLEMENT'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BAGIC_PREPROD_CURATED_DB.BGIL_DATA_MODEL.SAT_CLAIM_SETTLEMENT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'SAT_CLAIM_SLA_TRACKING'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BAGIC_PREPROD_CURATED_DB.BGIL_DATA_MODEL.SAT_CLAIM_SLA_TRACKING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'SAT_CLAIM_TP_FORENSIC'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BAGIC_PREPROD_CURATED_DB.BGIL_DATA_MODEL.SAT_CLAIM_TP_FORENSIC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'SAT_CLAIM_TRAVEL_DETAIL'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BAGIC_PREPROD_CURATED_DB.BGIL_DATA_MODEL.SAT_CLAIM_TRAVEL_DETAIL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'SAT_COMMON_ADDRESS' as satellite, 'HUB_LOCATION' as parent_table, count(*) as sat_rows,</w:t>
              <w:br/>
              <w:t xml:space="preserve">           count_if(s.LOCATION_HKEY is null or p.k is null) as orphan_or_null_rows</w:t>
              <w:br/>
              <w:t xml:space="preserve">      from BAGIC_PREPROD_CURATED_DB.BGIL_DATA_MODEL.SAT_COMMON_ADDRESS s</w:t>
              <w:br/>
              <w:t xml:space="preserve">      left join (select distinct LOCATION_HKEY as k from BAGIC_PREPROD_CURATED_DB.BGIL_DATA_MODEL.HUB_LOCATION) p on p.k = s.LOCATION_HKEY</w:t>
              <w:br/>
              <w:t xml:space="preserve">     where startswith(s.RECORD_SOURCE, 'MAXIMUS_') and (s.LOCATION_HKEY is null or s.LOCATION_HKEY &lt;&gt; TO_BINARY(REPEAT('0', 32), 'HEX'))</w:t>
              <w:br/>
              <w:t xml:space="preserve">    union all</w:t>
              <w:br/>
              <w:t xml:space="preserve">    select 'SAT_COMMON_ADMIN_GEOGRAPHY' as satellite, 'HUB_LOCATION' as parent_table, count(*) as sat_rows,</w:t>
              <w:br/>
              <w:t xml:space="preserve">           count_if(s.LOCATION_HKEY is null or p.k is null) as orphan_or_null_rows</w:t>
              <w:br/>
              <w:t xml:space="preserve">      from BAGIC_PREPROD_CURATED_DB.BGIL_DATA_MODEL.SAT_COMMON_ADMIN_GEOGRAPHY s</w:t>
              <w:br/>
              <w:t xml:space="preserve">      left join (select distinct LOCATION_HKEY as k from BAGIC_PREPROD_CURATED_DB.BGIL_DATA_MODEL.HUB_LOCATION) p on p.k = s.LOCATION_HKEY</w:t>
              <w:br/>
              <w:t xml:space="preserve">     where startswith(s.RECORD_SOURCE, 'MAXIMUS_') and (s.LOCATION_HKEY is null or s.LOCATION_HKEY &lt;&gt; TO_BINARY(REPEAT('0', 32), 'HEX'))</w:t>
              <w:br/>
              <w:t xml:space="preserve">    union all</w:t>
              <w:br/>
              <w:t xml:space="preserve">    select 'SAT_COMMON_BUSINESS_AUDIT'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BAGIC_PREPROD_CURATED_DB.BGIL_DATA_MODEL.SAT_COMMON_BUSINESS_AUDIT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'SAT_COMMON_CLASSIFICATION'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BAGIC_PREPROD_CURATED_DB.BGIL_DATA_MODEL.SAT_COMMON_CLASSIFICATION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'SAT_COMMON_COMMUNICATION_PREFERENCE'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BAGIC_PREPROD_CURATED_DB.BGIL_DATA_MODEL.SAT_COMMON_COMMUNICATION_PREFERENCE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'SAT_COMMON_CONSENT'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BAGIC_PREPROD_CURATED_DB.BGIL_DATA_MODEL.SAT_COMMON_CONSENT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'SAT_COMMON_CONTACT'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BAGIC_PREPROD_CURATED_DB.BGIL_DATA_MODEL.SAT_COMMON_CONTACT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'SAT_COMMON_GEO' as satellite, 'HUB_LOCATION' as parent_table, count(*) as sat_rows,</w:t>
              <w:br/>
              <w:t xml:space="preserve">           count_if(s.LOCATION_HKEY is null or p.k is null) as orphan_or_null_rows</w:t>
              <w:br/>
              <w:t xml:space="preserve">      from BAGIC_PREPROD_CURATED_DB.BGIL_DATA_MODEL.SAT_COMMON_GEO s</w:t>
              <w:br/>
              <w:t xml:space="preserve">      left join (select distinct LOCATION_HKEY as k from BAGIC_PREPROD_CURATED_DB.BGIL_DATA_MODEL.HUB_LOCATION) p on p.k = s.LOCATION_HKEY</w:t>
              <w:br/>
              <w:t xml:space="preserve">     where startswith(s.RECORD_SOURCE, 'MAXIMUS_') and (s.LOCATION_HKEY is null or s.LOCATION_HKEY &lt;&gt; TO_BINARY(REPEAT('0', 32), 'HEX'))</w:t>
              <w:br/>
              <w:t xml:space="preserve">    union all</w:t>
              <w:br/>
              <w:t xml:space="preserve">    select 'SAT_COMMON_LIFECYCLE'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BAGIC_PREPROD_CURATED_DB.BGIL_DATA_MODEL.SAT_COMMON_LIFECYCLE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'SAT_COMMON_MONETARY_CONTEXT' as satellite, 'HUB_FINANCIAL_TRANSACTION' as parent_table, count(*) as sat_rows,</w:t>
              <w:br/>
              <w:t xml:space="preserve">           count_if(s.FINANCIAL_TRANSACTION_HKEY is null or p.k is null) as orphan_or_null_rows</w:t>
              <w:br/>
              <w:t xml:space="preserve">      from BAGIC_PREPROD_CURATED_DB.BGIL_DATA_MODEL.SAT_COMMON_MONETARY_CONTEXT s</w:t>
              <w:br/>
              <w:t xml:space="preserve">      left join (select distinct FINANCIAL_TRANSACTION_HKEY as k from BAGIC_PREPROD_CURATED_DB.BGIL_DATA_MODEL.HUB_FINANCIAL_TRANSACTION) p on p.k = s.FINANCIAL_TRANSACTION_HKEY</w:t>
              <w:br/>
              <w:t xml:space="preserve">     where startswith(s.RECORD_SOURCE, 'MAXIMUS_') and (s.FINANCIAL_TRANSACTION_HKEY is null or s.FINANCIAL_TRANSACTION_HKEY &lt;&gt; TO_BINARY(REPEAT('0', 32), 'HEX'))</w:t>
              <w:br/>
              <w:t xml:space="preserve">    union all</w:t>
              <w:br/>
              <w:t xml:space="preserve">    select 'SAT_COMMON_STATUS'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BAGIC_PREPROD_CURATED_DB.BGIL_DATA_MODEL.SAT_COMMON_STATUS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'SAT_COVERAGE_CONDITIONS' as satellite, 'HUB_COVERAGE' as parent_table, count(*) as sat_rows,</w:t>
              <w:br/>
              <w:t xml:space="preserve">           count_if(s.COVERAGE_HKEY is null or p.k is null) as orphan_or_null_rows</w:t>
              <w:br/>
              <w:t xml:space="preserve">      from BAGIC_PREPROD_CURATED_DB.BGIL_DATA_MODEL.SAT_COVERAGE_CONDITIONS s</w:t>
              <w:br/>
              <w:t xml:space="preserve">      left join (select distinct COVERAGE_HKEY as k from BAGIC_PREPROD_CURATED_DB.BGIL_DATA_MODEL.HUB_COVERAGE) p on p.k = s.COVERAGE_HKEY</w:t>
              <w:br/>
              <w:t xml:space="preserve">     where startswith(s.RECORD_SOURCE, 'MAXIMUS_') and (s.COVERAGE_HKEY is null or s.COVERAGE_HKEY &lt;&gt; TO_BINARY(REPEAT('0', 32), 'HEX'))</w:t>
              <w:br/>
              <w:t xml:space="preserve">    union all</w:t>
              <w:br/>
              <w:t xml:space="preserve">    select 'SAT_COVERAGE_DEFINITION' as satellite, 'HUB_COVERAGE' as parent_table, count(*) as sat_rows,</w:t>
              <w:br/>
              <w:t xml:space="preserve">           count_if(s.COVERAGE_HKEY is null or p.k is null) as orphan_or_null_rows</w:t>
              <w:br/>
              <w:t xml:space="preserve">      from BAGIC_PREPROD_CURATED_DB.BGIL_DATA_MODEL.SAT_COVERAGE_DEFINITION s</w:t>
              <w:br/>
              <w:t xml:space="preserve">      left join (select distinct COVERAGE_HKEY as k from BAGIC_PREPROD_CURATED_DB.BGIL_DATA_MODEL.HUB_COVERAGE) p on p.k = s.COVERAGE_HKEY</w:t>
              <w:br/>
              <w:t xml:space="preserve">     where startswith(s.RECORD_SOURCE, 'MAXIMUS_') and (s.COVERAGE_HKEY is null or s.COVERAGE_HKEY &lt;&gt; TO_BINARY(REPEAT('0', 32), 'HEX'))</w:t>
              <w:br/>
              <w:t xml:space="preserve">    union all</w:t>
              <w:br/>
              <w:t xml:space="preserve">    select 'SAT_COVERAGE_SUBLIMIT_SCHEDULE' as satellite, 'HUB_COVERAGE' as parent_table, count(*) as sat_rows,</w:t>
              <w:br/>
              <w:t xml:space="preserve">           count_if(s.COVERAGE_HKEY is null or p.k is null) as orphan_or_null_rows</w:t>
              <w:br/>
              <w:t xml:space="preserve">      from BAGIC_PREPROD_CURATED_DB.BGIL_DATA_MODEL.SAT_COVERAGE_SUBLIMIT_SCHEDULE s</w:t>
              <w:br/>
              <w:t xml:space="preserve">      left join (select distinct COVERAGE_HKEY as k from BAGIC_PREPROD_CURATED_DB.BGIL_DATA_MODEL.HUB_COVERAGE) p on p.k = s.COVERAGE_HKEY</w:t>
              <w:br/>
              <w:t xml:space="preserve">     where startswith(s.RECORD_SOURCE, 'MAXIMUS_') and (s.COVERAGE_HKEY is null or s.COVERAGE_HKEY &lt;&gt; TO_BINARY(REPEAT('0', 32), 'HEX'))</w:t>
              <w:br/>
              <w:t xml:space="preserve">    union all</w:t>
              <w:br/>
              <w:t xml:space="preserve">    select 'SAT_DOCUMENT_DEFINITION' as satellite, 'HUB_DOCUMENT' as parent_table, count(*) as sat_rows,</w:t>
              <w:br/>
              <w:t xml:space="preserve">           count_if(s.DOCUMENT_HKEY is null or p.k is null) as orphan_or_null_rows</w:t>
              <w:br/>
              <w:t xml:space="preserve">      from BAGIC_PREPROD_CURATED_DB.BGIL_DATA_MODEL.SAT_DOCUMENT_DEFINITION s</w:t>
              <w:br/>
              <w:t xml:space="preserve">      left join (select distinct DOCUMENT_HKEY as k from BAGIC_PREPROD_CURATED_DB.BGIL_DATA_MODEL.HUB_DOCUMENT) p on p.k = s.DOCUMENT_HKEY</w:t>
              <w:br/>
              <w:t xml:space="preserve">     where startswith(s.RECORD_SOURCE, 'MAXIMUS_') and (s.DOCUMENT_HKEY is null or s.DOCUMENT_HKEY &lt;&gt; TO_BINARY(REPEAT('0', 32), 'HEX'))</w:t>
              <w:br/>
              <w:t xml:space="preserve">    union all</w:t>
              <w:br/>
              <w:t xml:space="preserve">    select 'SAT_FINTXN_ACCOUNTING' as satellite, 'HUB_FINANCIAL_TRANSACTION' as parent_table, count(*) as sat_rows,</w:t>
              <w:br/>
              <w:t xml:space="preserve">           count_if(s.FINANCIAL_TRANSACTION_HKEY is null or p.k is null) as orphan_or_null_rows</w:t>
              <w:br/>
              <w:t xml:space="preserve">      from BAGIC_PREPROD_CURATED_DB.BGIL_DATA_MODEL.SAT_FINTXN_ACCOUNTING s</w:t>
              <w:br/>
              <w:t xml:space="preserve">      left join (select distinct FINANCIAL_TRANSACTION_HKEY as k from BAGIC_PREPROD_CURATED_DB.BGIL_DATA_MODEL.HUB_FINANCIAL_TRANSACTION) p on p.k = s.FINANCIAL_TRANSACTION_HKEY</w:t>
              <w:br/>
              <w:t xml:space="preserve">     where startswith(s.RECORD_SOURCE, 'MAXIMUS_') and (s.FINANCIAL_TRANSACTION_HKEY is null or s.FINANCIAL_TRANSACTION_HKEY &lt;&gt; TO_BINARY(REPEAT('0', 32), 'HEX'))</w:t>
              <w:br/>
              <w:t xml:space="preserve">    union all</w:t>
              <w:br/>
              <w:t xml:space="preserve">    select 'SAT_FINTXN_CLAIM_PAYMENT' as satellite, 'HUB_FINANCIAL_TRANSACTION' as parent_table, count(*) as sat_rows,</w:t>
              <w:br/>
              <w:t xml:space="preserve">           count_if(s.FINANCIAL_TRANSACTION_HKEY is null or p.k is null) as orphan_or_null_rows</w:t>
              <w:br/>
              <w:t xml:space="preserve">      from BAGIC_PREPROD_CURATED_DB.BGIL_DATA_MODEL.SAT_FINTXN_CLAIM_PAYMENT s</w:t>
              <w:br/>
              <w:t xml:space="preserve">      left join (select distinct FINANCIAL_TRANSACTION_HKEY as k from BAGIC_PREPROD_CURATED_DB.BGIL_DATA_MODEL.HUB_FINANCIAL_TRANSACTION) p on p.k = s.FINANCIAL_TRANSACTION_HKEY</w:t>
              <w:br/>
              <w:t xml:space="preserve">     where startswith(s.RECORD_SOURCE, 'MAXIMUS_') and (s.FINANCIAL_TRANSACTION_HKEY is null or s.FINANCIAL_TRANSACTION_HKEY &lt;&gt; TO_BINARY(REPEAT('0', 32), 'HEX'))</w:t>
              <w:br/>
              <w:t xml:space="preserve">    union all</w:t>
              <w:br/>
              <w:t xml:space="preserve">    select 'SAT_FINTXN_HEADER' as satellite, 'HUB_FINANCIAL_TRANSACTION' as parent_table, count(*) as sat_rows,</w:t>
              <w:br/>
              <w:t xml:space="preserve">           count_if(s.FINANCIAL_TRANSACTION_HKEY is null or p.k is null) as orphan_or_null_rows</w:t>
              <w:br/>
              <w:t xml:space="preserve">      from BAGIC_PREPROD_CURATED_DB.BGIL_DATA_MODEL.SAT_FINTXN_HEADER s</w:t>
              <w:br/>
              <w:t xml:space="preserve">      left join (select distinct FINANCIAL_TRANSACTION_HKEY as k from BAGIC_PREPROD_CURATED_DB.BGIL_DATA_MODEL.HUB_FINANCIAL_TRANSACTION) p on p.k = s.FINANCIAL_TRANSACTION_HKEY</w:t>
              <w:br/>
              <w:t xml:space="preserve">     where startswith(s.RECORD_SOURCE, 'MAXIMUS_') and (s.FINANCIAL_TRANSACTION_HKEY is null or s.FINANCIAL_TRANSACTION_HKEY &lt;&gt; TO_BINARY(REPEAT('0', 32), 'HEX'))</w:t>
              <w:br/>
              <w:t xml:space="preserve">    union all</w:t>
              <w:br/>
              <w:t xml:space="preserve">    select 'SAT_FINTXN_PREMIUM' as satellite, 'HUB_FINANCIAL_TRANSACTION' as parent_table, count(*) as sat_rows,</w:t>
              <w:br/>
              <w:t xml:space="preserve">           count_if(s.FINANCIAL_TRANSACTION_HKEY is null or p.k is null) as orphan_or_null_rows</w:t>
              <w:br/>
              <w:t xml:space="preserve">      from BAGIC_PREPROD_CURATED_DB.BGIL_DATA_MODEL.SAT_FINTXN_PREMIUM s</w:t>
              <w:br/>
              <w:t xml:space="preserve">      left join (select distinct FINANCIAL_TRANSACTION_HKEY as k from BAGIC_PREPROD_CURATED_DB.BGIL_DATA_MODEL.HUB_FINANCIAL_TRANSACTION) p on p.k = s.FINANCIAL_TRANSACTION_HKEY</w:t>
              <w:br/>
              <w:t xml:space="preserve">     where startswith(s.RECORD_SOURCE, 'MAXIMUS_') and (s.FINANCIAL_TRANSACTION_HKEY is null or s.FINANCIAL_TRANSACTION_HKEY &lt;&gt; TO_BINARY(REPEAT('0', 32), 'HEX'))</w:t>
              <w:br/>
              <w:t xml:space="preserve">    union all</w:t>
              <w:br/>
              <w:t xml:space="preserve">    select 'SAT_FINTXN_TAX' as satellite, 'HUB_FINANCIAL_TRANSACTION' as parent_table, count(*) as sat_rows,</w:t>
              <w:br/>
              <w:t xml:space="preserve">           count_if(s.FINANCIAL_TRANSACTION_HKEY is null or p.k is null) as orphan_or_null_rows</w:t>
              <w:br/>
              <w:t xml:space="preserve">      from BAGIC_PREPROD_CURATED_DB.BGIL_DATA_MODEL.SAT_FINTXN_TAX s</w:t>
              <w:br/>
              <w:t xml:space="preserve">      left join (select distinct FINANCIAL_TRANSACTION_HKEY as k from BAGIC_PREPROD_CURATED_DB.BGIL_DATA_MODEL.HUB_FINANCIAL_TRANSACTION) p on p.k = s.FINANCIAL_TRANSACTION_HKEY</w:t>
              <w:br/>
              <w:t xml:space="preserve">     where startswith(s.RECORD_SOURCE, 'MAXIMUS_') and (s.FINANCIAL_TRANSACTION_HKEY is null or s.FINANCIAL_TRANSACTION_HKEY &lt;&gt; TO_BINARY(REPEAT('0', 32), 'HEX'))</w:t>
              <w:br/>
              <w:t xml:space="preserve">    union all</w:t>
              <w:br/>
              <w:t xml:space="preserve">    select 'SAT_FIN_RECEIPT' as satellite, 'HUB_FINANCIAL_TRANSACTION' as parent_table, count(*) as sat_rows,</w:t>
              <w:br/>
              <w:t xml:space="preserve">           count_if(s.FINANCIAL_TRANSACTION_HKEY is null or p.k is null) as orphan_or_null_rows</w:t>
              <w:br/>
              <w:t xml:space="preserve">      from BAGIC_PREPROD_CURATED_DB.BGIL_DATA_MODEL.SAT_FIN_RECEIPT s</w:t>
              <w:br/>
              <w:t xml:space="preserve">      left join (select distinct FINANCIAL_TRANSACTION_HKEY as k from BAGIC_PREPROD_CURATED_DB.BGIL_DATA_MODEL.HUB_FINANCIAL_TRANSACTION) p on p.k = s.FINANCIAL_TRANSACTION_HKEY</w:t>
              <w:br/>
              <w:t xml:space="preserve">     where startswith(s.RECORD_SOURCE, 'MAXIMUS_') and (s.FINANCIAL_TRANSACTION_HKEY is null or s.FINANCIAL_TRANSACTION_HKEY &lt;&gt; TO_BINARY(REPEAT('0', 32), 'HEX'))</w:t>
              <w:br/>
              <w:t xml:space="preserve">    union all</w:t>
              <w:br/>
              <w:t xml:space="preserve">    select 'SAT_INSTRUMENT_DEFINITION' as satellite, 'HUB_PAYMENT_INSTRUMENT' as parent_table, count(*) as sat_rows,</w:t>
              <w:br/>
              <w:t xml:space="preserve">           count_if(s.PAYMENT_INSTRUMENT_HKEY is null or p.k is null) as orphan_or_null_rows</w:t>
              <w:br/>
              <w:t xml:space="preserve">      from BAGIC_PREPROD_CURATED_DB.BGIL_DATA_MODEL.SAT_INSTRUMENT_DEFINITION s</w:t>
              <w:br/>
              <w:t xml:space="preserve">      left join (select distinct PAYMENT_INSTRUMENT_HKEY as k from BAGIC_PREPROD_CURATED_DB.BGIL_DATA_MODEL.HUB_PAYMENT_INSTRUMENT) p on p.k = s.PAYMENT_INSTRUMENT_HKEY</w:t>
              <w:br/>
              <w:t xml:space="preserve">     where startswith(s.RECORD_SOURCE, 'MAXIMUS_') and (s.PAYMENT_INSTRUMENT_HKEY is null or s.PAYMENT_INSTRUMENT_HKEY &lt;&gt; TO_BINARY(REPEAT('0', 32), 'HEX'))</w:t>
              <w:br/>
              <w:t xml:space="preserve">    union all</w:t>
              <w:br/>
              <w:t xml:space="preserve">    select 'SAT_LNK_PARTY_ROLE_CORE'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BAGIC_PREPROD_CURATED_DB.BGIL_DATA_MODEL.SAT_LNK_PARTY_ROLE_CORE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'SAT_LNK_POLICY_PARTY_ROLE' as satellite, 'LINK_POLICY_PARTY' as parent_table, count(*) as sat_rows,</w:t>
              <w:br/>
              <w:t xml:space="preserve">           count_if(s.POLICY_PARTY_HKEY is null or p.k is null) as orphan_or_null_rows</w:t>
              <w:br/>
              <w:t xml:space="preserve">      from BAGIC_PREPROD_CURATED_DB.BGIL_DATA_MODEL.SAT_LNK_POLICY_PARTY_ROLE s</w:t>
              <w:br/>
              <w:t xml:space="preserve">      left join (select distinct POLICY_PARTY_HKEY as k from BAGIC_PREPROD_CURATED_DB.BGIL_DATA_MODEL.LINK_POLICY_PARTY) p on p.k = s.POLICY_PARTY_HKEY</w:t>
              <w:br/>
              <w:t xml:space="preserve">     where startswith(s.RECORD_SOURCE, 'MAXIMUS_') and (s.POLICY_PARTY_HKEY is null or s.POLICY_PARTY_HKEY &lt;&gt; TO_BINARY(REPEAT('0', 32), 'HEX'))</w:t>
              <w:br/>
              <w:t xml:space="preserve">    union all</w:t>
              <w:br/>
              <w:t xml:space="preserve">    select 'SAT_LNK_ROLE_AGENT' as satellite, 'LINK_PARTY_ROLE' as parent_table, count(*) as sat_rows,</w:t>
              <w:br/>
              <w:t xml:space="preserve">           count_if(s.PARTY_ROLE_HKEY is null or p.k is null) as orphan_or_null_rows</w:t>
              <w:br/>
              <w:t xml:space="preserve">      from BAGIC_PREPROD_CURATED_DB.BGIL_DATA_MODEL.SAT_LNK_ROLE_AGENT s</w:t>
              <w:br/>
              <w:t xml:space="preserve">      left join (select distinct PARTY_ROLE_HKEY as k from BAGIC_PREPROD_CURATED_DB.BGIL_DATA_MODEL.LINK_PARTY_ROLE) p on p.k = s.PARTY_ROLE_HKEY</w:t>
              <w:br/>
              <w:t xml:space="preserve">     where startswith(s.RECORD_SOURCE, 'MAXIMUS_') and (s.PARTY_ROLE_HKEY is null or s.PARTY_ROLE_HKEY &lt;&gt; TO_BINARY(REPEAT('0', 32), 'HEX'))</w:t>
              <w:br/>
              <w:t xml:space="preserve">    union all</w:t>
              <w:br/>
              <w:t xml:space="preserve">    select 'SAT_LNK_ROLE_CUSTOMER' as satellite, 'LINK_PARTY_ROLE' as parent_table, count(*) as sat_rows,</w:t>
              <w:br/>
              <w:t xml:space="preserve">           count_if(s.PARTY_ROLE_HKEY is null or p.k is null) as orphan_or_null_rows</w:t>
              <w:br/>
              <w:t xml:space="preserve">      from BAGIC_PREPROD_CURATED_DB.BGIL_DATA_MODEL.SAT_LNK_ROLE_CUSTOMER s</w:t>
              <w:br/>
              <w:t xml:space="preserve">      left join (select distinct PARTY_ROLE_HKEY as k from BAGIC_PREPROD_CURATED_DB.BGIL_DATA_MODEL.LINK_PARTY_ROLE) p on p.k = s.PARTY_ROLE_HKEY</w:t>
              <w:br/>
              <w:t xml:space="preserve">     where startswith(s.RECORD_SOURCE, 'MAXIMUS_') and (s.PARTY_ROLE_HKEY is null or s.PARTY_ROLE_HKEY &lt;&gt; TO_BINARY(REPEAT('0', 32), 'HEX'))</w:t>
              <w:br/>
              <w:t xml:space="preserve">    union all</w:t>
              <w:br/>
              <w:t xml:space="preserve">    select 'SAT_LNK_ROLE_EMPLOYEE' as satellite, 'LINK_PARTY_ROLE' as parent_table, count(*) as sat_rows,</w:t>
              <w:br/>
              <w:t xml:space="preserve">           count_if(s.PARTY_ROLE_HKEY is null or p.k is null) as orphan_or_null_rows</w:t>
              <w:br/>
              <w:t xml:space="preserve">      from BAGIC_PREPROD_CURATED_DB.BGIL_DATA_MODEL.SAT_LNK_ROLE_EMPLOYEE s</w:t>
              <w:br/>
              <w:t xml:space="preserve">      left join (select distinct PARTY_ROLE_HKEY as k from BAGIC_PREPROD_CURATED_DB.BGIL_DATA_MODEL.LINK_PARTY_ROLE) p on p.k = s.PARTY_ROLE_HKEY</w:t>
              <w:br/>
              <w:t xml:space="preserve">     where startswith(s.RECORD_SOURCE, 'MAXIMUS_') and (s.PARTY_ROLE_HKEY is null or s.PARTY_ROLE_HKEY &lt;&gt; TO_BINARY(REPEAT('0', 32), 'HEX'))</w:t>
              <w:br/>
              <w:t xml:space="preserve">    union all</w:t>
              <w:br/>
              <w:t xml:space="preserve">    select 'SAT_LNK_ROLE_NOMINEE_BENEFICIARY'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BAGIC_PREPROD_CURATED_DB.BGIL_DATA_MODEL.SAT_LNK_ROLE_NOMINEE_BENEFICIARY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'SAT_LOSS_EVENT_DETAIL' as satellite, 'HUB_LOSS_EVENT' as parent_table, count(*) as sat_rows,</w:t>
              <w:br/>
              <w:t xml:space="preserve">           count_if(s.LOSS_EVENT_HKEY is null or p.k is null) as orphan_or_null_rows</w:t>
              <w:br/>
              <w:t xml:space="preserve">      from BAGIC_PREPROD_CURATED_DB.BGIL_DATA_MODEL.SAT_LOSS_EVENT_DETAIL s</w:t>
              <w:br/>
              <w:t xml:space="preserve">      left join (select distinct LOSS_EVENT_HKEY as k from BAGIC_PREPROD_CURATED_DB.BGIL_DATA_MODEL.HUB_LOSS_EVENT) p on p.k = s.LOSS_EVENT_HKEY</w:t>
              <w:br/>
              <w:t xml:space="preserve">     where startswith(s.RECORD_SOURCE, 'MAXIMUS_') and (s.LOSS_EVENT_HKEY is null or s.LOSS_EVENT_HKEY &lt;&gt; TO_BINARY(REPEAT('0', 32), 'HEX'))</w:t>
              <w:br/>
              <w:t xml:space="preserve">    union all</w:t>
              <w:br/>
              <w:t xml:space="preserve">    select 'SAT_LOSS_EVENT_NOTIFICATION' as satellite, 'HUB_LOSS_EVENT' as parent_table, count(*) as sat_rows,</w:t>
              <w:br/>
              <w:t xml:space="preserve">           count_if(s.LOSS_EVENT_HKEY is null or p.k is null) as orphan_or_null_rows</w:t>
              <w:br/>
              <w:t xml:space="preserve">      from BAGIC_PREPROD_CURATED_DB.BGIL_DATA_MODEL.SAT_LOSS_EVENT_NOTIFICATION s</w:t>
              <w:br/>
              <w:t xml:space="preserve">      left join (select distinct LOSS_EVENT_HKEY as k from BAGIC_PREPROD_CURATED_DB.BGIL_DATA_MODEL.HUB_LOSS_EVENT) p on p.k = s.LOSS_EVENT_HKEY</w:t>
              <w:br/>
              <w:t xml:space="preserve">     where startswith(s.RECORD_SOURCE, 'MAXIMUS_') and (s.LOSS_EVENT_HKEY is null or s.LOSS_EVENT_HKEY &lt;&gt; TO_BINARY(REPEAT('0', 32), 'HEX'))</w:t>
              <w:br/>
              <w:t xml:space="preserve">    union all</w:t>
              <w:br/>
              <w:t xml:space="preserve">    select 'SAT_LOSS_LOCATION_ADDRESS' as satellite, 'HUB_LOSS_EVENT' as parent_table, count(*) as sat_rows,</w:t>
              <w:br/>
              <w:t xml:space="preserve">           count_if(s.LOSS_EVENT_HKEY is null or p.k is null) as orphan_or_null_rows</w:t>
              <w:br/>
              <w:t xml:space="preserve">      from BAGIC_PREPROD_CURATED_DB.BGIL_DATA_MODEL.SAT_LOSS_LOCATION_ADDRESS s</w:t>
              <w:br/>
              <w:t xml:space="preserve">      left join (select distinct LOSS_EVENT_HKEY as k from BAGIC_PREPROD_CURATED_DB.BGIL_DATA_MODEL.HUB_LOSS_EVENT) p on p.k = s.LOSS_EVENT_HKEY</w:t>
              <w:br/>
              <w:t xml:space="preserve">     where startswith(s.RECORD_SOURCE, 'MAXIMUS_') and (s.LOSS_EVENT_HKEY is null or s.LOSS_EVENT_HKEY &lt;&gt; TO_BINARY(REPEAT('0', 32), 'HEX'))</w:t>
              <w:br/>
              <w:t xml:space="preserve">    union all</w:t>
              <w:br/>
              <w:t xml:space="preserve">    select 'SAT_ORG_UNIT_DEFINITION' as satellite, 'HUB_ORG_UNIT' as parent_table, count(*) as sat_rows,</w:t>
              <w:br/>
              <w:t xml:space="preserve">           count_if(s.ORG_UNIT_HKEY is null or p.k is null) as orphan_or_null_rows</w:t>
              <w:br/>
              <w:t xml:space="preserve">      from BAGIC_PREPROD_CURATED_DB.BGIL_DATA_MODEL.SAT_ORG_UNIT_DEFINITION s</w:t>
              <w:br/>
              <w:t xml:space="preserve">      left join (select distinct ORG_UNIT_HKEY as k from BAGIC_PREPROD_CURATED_DB.BGIL_DATA_MODEL.HUB_ORG_UNIT) p on p.k = s.ORG_UNIT_HKEY</w:t>
              <w:br/>
              <w:t xml:space="preserve">     where startswith(s.RECORD_SOURCE, 'MAXIMUS_') and (s.ORG_UNIT_HKEY is null or s.ORG_UNIT_HKEY &lt;&gt; TO_BINARY(REPEAT('0', 32), 'HEX'))</w:t>
              <w:br/>
              <w:t xml:space="preserve">    union all</w:t>
              <w:br/>
              <w:t xml:space="preserve">    select 'SAT_PARTY_AML_SCREENING'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BAGIC_PREPROD_CURATED_DB.BGIL_DATA_MODEL.SAT_PARTY_AML_SCREENING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'SAT_PARTY_BANKING'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BAGIC_PREPROD_CURATED_DB.BGIL_DATA_MODEL.SAT_PARTY_BANKING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'SAT_PARTY_CLAIM_HISTORY'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BAGIC_PREPROD_CURATED_DB.BGIL_DATA_MODEL.SAT_PARTY_CLAIM_HISTORY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'SAT_PARTY_CONTACT_ADDRESS_LINK' as satellite, 'LINK_PARTY_LOCATION' as parent_table, count(*) as sat_rows,</w:t>
              <w:br/>
              <w:t xml:space="preserve">           count_if(s.PARTY_LOCATION_HKEY is null or p.k is null) as orphan_or_null_rows</w:t>
              <w:br/>
              <w:t xml:space="preserve">      from BAGIC_PREPROD_CURATED_DB.BGIL_DATA_MODEL.SAT_PARTY_CONTACT_ADDRESS_LINK s</w:t>
              <w:br/>
              <w:t xml:space="preserve">      left join (select distinct PARTY_LOCATION_HKEY as k from BAGIC_PREPROD_CURATED_DB.BGIL_DATA_MODEL.LINK_PARTY_LOCATION) p on p.k = s.PARTY_LOCATION_HKEY</w:t>
              <w:br/>
              <w:t xml:space="preserve">     where startswith(s.RECORD_SOURCE, 'MAXIMUS_') and (s.PARTY_LOCATION_HKEY is null or s.PARTY_LOCATION_HKEY &lt;&gt; TO_BINARY(REPEAT('0', 32), 'HEX'))</w:t>
              <w:br/>
              <w:t xml:space="preserve">    union all</w:t>
              <w:br/>
              <w:t xml:space="preserve">    select 'SAT_PARTY_EMPLOYMENT'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BAGIC_PREPROD_CURATED_DB.BGIL_DATA_MODEL.SAT_PARTY_EMPLOYMENT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'SAT_PARTY_FINANCIAL_PROFILE'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BAGIC_PREPROD_CURATED_DB.BGIL_DATA_MODEL.SAT_PARTY_FINANCIAL_PROFILE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'SAT_PARTY_FRAUD_PROFILE'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BAGIC_PREPROD_CURATED_DB.BGIL_DATA_MODEL.SAT_PARTY_FRAUD_PROFILE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'SAT_PARTY_HEALTH_PROFILE'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BAGIC_PREPROD_CURATED_DB.BGIL_DATA_MODEL.SAT_PARTY_HEALTH_PROFILE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'SAT_PARTY_IDENTIFICATION'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BAGIC_PREPROD_CURATED_DB.BGIL_DATA_MODEL.SAT_PARTY_IDENTIFICATION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'SAT_PARTY_IDENTITY'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BAGIC_PREPROD_CURATED_DB.BGIL_DATA_MODEL.SAT_PARTY_IDENTITY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'SAT_PARTY_INDIVIDUAL_DEMOGRAPHICS'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BAGIC_PREPROD_CURATED_DB.BGIL_DATA_MODEL.SAT_PARTY_INDIVIDUAL_DEMOGRAPHICS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'SAT_PARTY_KYC'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BAGIC_PREPROD_CURATED_DB.BGIL_DATA_MODEL.SAT_PARTY_KYC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'SAT_PARTY_KYC_REFERENCE'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BAGIC_PREPROD_CURATED_DB.BGIL_DATA_MODEL.SAT_PARTY_KYC_REFERENCE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'SAT_PARTY_ONBOARDING_JOURNEY'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BAGIC_PREPROD_CURATED_DB.BGIL_DATA_MODEL.SAT_PARTY_ONBOARDING_JOURNEY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'SAT_PARTY_ORGANISATION_PROFILE'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BAGIC_PREPROD_CURATED_DB.BGIL_DATA_MODEL.SAT_PARTY_ORGANISATION_PROFILE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'SAT_PARTY_PAYOUT_PROFILE'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BAGIC_PREPROD_CURATED_DB.BGIL_DATA_MODEL.SAT_PARTY_PAYOUT_PROFILE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'SAT_PARTY_POLICY_HISTORY'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BAGIC_PREPROD_CURATED_DB.BGIL_DATA_MODEL.SAT_PARTY_POLICY_HISTORY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'SAT_PARTY_PORTFOLIO_SUMMARY'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BAGIC_PREPROD_CURATED_DB.BGIL_DATA_MODEL.SAT_PARTY_PORTFOLIO_SUMMARY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'SAT_PARTY_RELATIONSHIP_PROFILE'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BAGIC_PREPROD_CURATED_DB.BGIL_DATA_MODEL.SAT_PARTY_RELATIONSHIP_PROFILE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'SAT_POLICY_CANCELLATION'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BAGIC_PREPROD_CURATED_DB.BGIL_DATA_MODEL.SAT_POLICY_CANCELLATION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'SAT_POLICY_CLASSIFICATION'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BAGIC_PREPROD_CURATED_DB.BGIL_DATA_MODEL.SAT_POLICY_CLASSIFICATION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'SAT_POLICY_COVERAGE_SCHEDULE'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BAGIC_PREPROD_CURATED_DB.BGIL_DATA_MODEL.SAT_POLICY_COVERAGE_SCHEDULE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'SAT_POLICY_DISCOUNT_LOADING_APPLIED'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BAGIC_PREPROD_CURATED_DB.BGIL_DATA_MODEL.SAT_POLICY_DISCOUNT_LOADING_APPLIED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'SAT_POLICY_ENDORSEMENT'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BAGIC_PREPROD_CURATED_DB.BGIL_DATA_MODEL.SAT_POLICY_ENDORSEMENT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'SAT_POLICY_GROUP'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BAGIC_PREPROD_CURATED_DB.BGIL_DATA_MODEL.SAT_POLICY_GROUP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'SAT_POLICY_HEADER'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BAGIC_PREPROD_CURATED_DB.BGIL_DATA_MODEL.SAT_POLICY_HEADER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'SAT_POLICY_INTERMEDIARY_SPLIT'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BAGIC_PREPROD_CURATED_DB.BGIL_DATA_MODEL.SAT_POLICY_INTERMEDIARY_SPLIT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'SAT_POLICY_PORTABILITY_MIGRATION'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BAGIC_PREPROD_CURATED_DB.BGIL_DATA_MODEL.SAT_POLICY_PORTABILITY_MIGRATION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'SAT_POLICY_PREMIUM_HEAD'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BAGIC_PREPROD_CURATED_DB.BGIL_DATA_MODEL.SAT_POLICY_PREMIUM_HEAD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'SAT_POLICY_PREMIUM_SUMMARY'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BAGIC_PREPROD_CURATED_DB.BGIL_DATA_MODEL.SAT_POLICY_PREMIUM_SUMMARY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'SAT_POLICY_RENEWAL'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BAGIC_PREPROD_CURATED_DB.BGIL_DATA_MODEL.SAT_POLICY_RENEWAL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'SAT_POLICY_SERVICING_SUMMARY'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BAGIC_PREPROD_CURATED_DB.BGIL_DATA_MODEL.SAT_POLICY_SERVICING_SUMMARY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'SAT_POLICY_SUM_INSURED_BREAKUP'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BAGIC_PREPROD_CURATED_DB.BGIL_DATA_MODEL.SAT_POLICY_SUM_INSURED_BREAKUP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'SAT_POLICY_TAX_BREAKUP'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BAGIC_PREPROD_CURATED_DB.BGIL_DATA_MODEL.SAT_POLICY_TAX_BREAKUP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'SAT_POLICY_TAX_HEAD'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BAGIC_PREPROD_CURATED_DB.BGIL_DATA_MODEL.SAT_POLICY_TAX_HEAD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'SAT_POLICY_TERMS'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BAGIC_PREPROD_CURATED_DB.BGIL_DATA_MODEL.SAT_POLICY_TERMS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'SAT_PRODUCT_DEFINITION' as satellite, 'HUB_PRODUCT' as parent_table, count(*) as sat_rows,</w:t>
              <w:br/>
              <w:t xml:space="preserve">           count_if(s.PRODUCT_HKEY is null or p.k is null) as orphan_or_null_rows</w:t>
              <w:br/>
              <w:t xml:space="preserve">      from BAGIC_PREPROD_CURATED_DB.BGIL_DATA_MODEL.SAT_PRODUCT_DEFINITION s</w:t>
              <w:br/>
              <w:t xml:space="preserve">      left join (select distinct PRODUCT_HKEY as k from BAGIC_PREPROD_CURATED_DB.BGIL_DATA_MODEL.HUB_PRODUCT) p on p.k = s.PRODUCT_HKEY</w:t>
              <w:br/>
              <w:t xml:space="preserve">     where startswith(s.RECORD_SOURCE, 'MAXIMUS_') and (s.PRODUCT_HKEY is null or s.PRODUCT_HKEY &lt;&gt; TO_BINARY(REPEAT('0', 32), 'HEX'))</w:t>
              <w:br/>
              <w:t xml:space="preserve">    union all</w:t>
              <w:br/>
              <w:t xml:space="preserve">    select 'SAT_PRODUCT_RATING_STRUCTURE' as satellite, 'HUB_PRODUCT' as parent_table, count(*) as sat_rows,</w:t>
              <w:br/>
              <w:t xml:space="preserve">           count_if(s.PRODUCT_HKEY is null or p.k is null) as orphan_or_null_rows</w:t>
              <w:br/>
              <w:t xml:space="preserve">      from BAGIC_PREPROD_CURATED_DB.BGIL_DATA_MODEL.SAT_PRODUCT_RATING_STRUCTURE s</w:t>
              <w:br/>
              <w:t xml:space="preserve">      left join (select distinct PRODUCT_HKEY as k from BAGIC_PREPROD_CURATED_DB.BGIL_DATA_MODEL.HUB_PRODUCT) p on p.k = s.PRODUCT_HKEY</w:t>
              <w:br/>
              <w:t xml:space="preserve">     where startswith(s.RECORD_SOURCE, 'MAXIMUS_') and (s.PRODUCT_HKEY is null or s.PRODUCT_HKEY &lt;&gt; TO_BINARY(REPEAT('0', 32), 'HEX'))</w:t>
              <w:br/>
              <w:t xml:space="preserve">    union all</w:t>
              <w:br/>
              <w:t xml:space="preserve">    select 'SAT_PRODUCT_TERMS' as satellite, 'HUB_PRODUCT' as parent_table, count(*) as sat_rows,</w:t>
              <w:br/>
              <w:t xml:space="preserve">           count_if(s.PRODUCT_HKEY is null or p.k is null) as orphan_or_null_rows</w:t>
              <w:br/>
              <w:t xml:space="preserve">      from BAGIC_PREPROD_CURATED_DB.BGIL_DATA_MODEL.SAT_PRODUCT_TERMS s</w:t>
              <w:br/>
              <w:t xml:space="preserve">      left join (select distinct PRODUCT_HKEY as k from BAGIC_PREPROD_CURATED_DB.BGIL_DATA_MODEL.HUB_PRODUCT) p on p.k = s.PRODUCT_HKEY</w:t>
              <w:br/>
              <w:t xml:space="preserve">     where startswith(s.RECORD_SOURCE, 'MAXIMUS_') and (s.PRODUCT_HKEY is null or s.PRODUCT_HKEY &lt;&gt; TO_BINARY(REPEAT('0', 32), 'HEX'))</w:t>
              <w:br/>
              <w:t xml:space="preserve">    union all</w:t>
              <w:br/>
              <w:t xml:space="preserve">    select 'SAT_QUOTE_HEADER' as satellite, 'HUB_QUOTE' as parent_table, count(*) as sat_rows,</w:t>
              <w:br/>
              <w:t xml:space="preserve">           count_if(s.QUOTE_HKEY is null or p.k is null) as orphan_or_null_rows</w:t>
              <w:br/>
              <w:t xml:space="preserve">      from BAGIC_PREPROD_CURATED_DB.BGIL_DATA_MODEL.SAT_QUOTE_HEADER s</w:t>
              <w:br/>
              <w:t xml:space="preserve">      left join (select distinct QUOTE_HKEY as k from BAGIC_PREPROD_CURATED_DB.BGIL_DATA_MODEL.HUB_QUOTE) p on p.k = s.QUOTE_HKEY</w:t>
              <w:br/>
              <w:t xml:space="preserve">     where startswith(s.RECORD_SOURCE, 'MAXIMUS_') and (s.QUOTE_HKEY is null or s.QUOTE_HKEY &lt;&gt; TO_BINARY(REPEAT('0', 32), 'HEX'))</w:t>
              <w:br/>
              <w:t xml:space="preserve">    union all</w:t>
              <w:br/>
              <w:t xml:space="preserve">    select 'SAT_QUOTE_RATING' as satellite, 'HUB_QUOTE' as parent_table, count(*) as sat_rows,</w:t>
              <w:br/>
              <w:t xml:space="preserve">           count_if(s.QUOTE_HKEY is null or p.k is null) as orphan_or_null_rows</w:t>
              <w:br/>
              <w:t xml:space="preserve">      from BAGIC_PREPROD_CURATED_DB.BGIL_DATA_MODEL.SAT_QUOTE_RATING s</w:t>
              <w:br/>
              <w:t xml:space="preserve">      left join (select distinct QUOTE_HKEY as k from BAGIC_PREPROD_CURATED_DB.BGIL_DATA_MODEL.HUB_QUOTE) p on p.k = s.QUOTE_HKEY</w:t>
              <w:br/>
              <w:t xml:space="preserve">     where startswith(s.RECORD_SOURCE, 'MAXIMUS_') and (s.QUOTE_HKEY is null or s.QUOTE_HKEY &lt;&gt; TO_BINARY(REPEAT('0', 32), 'HEX'))</w:t>
              <w:br/>
              <w:t xml:space="preserve">    union all</w:t>
              <w:br/>
              <w:t xml:space="preserve">    select 'SAT_QUOTE_RATING_INPUT' as satellite, 'HUB_QUOTE' as parent_table, count(*) as sat_rows,</w:t>
              <w:br/>
              <w:t xml:space="preserve">           count_if(s.QUOTE_HKEY is null or p.k is null) as orphan_or_null_rows</w:t>
              <w:br/>
              <w:t xml:space="preserve">      from BAGIC_PREPROD_CURATED_DB.BGIL_DATA_MODEL.SAT_QUOTE_RATING_INPUT s</w:t>
              <w:br/>
              <w:t xml:space="preserve">      left join (select distinct QUOTE_HKEY as k from BAGIC_PREPROD_CURATED_DB.BGIL_DATA_MODEL.HUB_QUOTE) p on p.k = s.QUOTE_HKEY</w:t>
              <w:br/>
              <w:t xml:space="preserve">     where startswith(s.RECORD_SOURCE, 'MAXIMUS_') and (s.QUOTE_HKEY is null or s.QUOTE_HKEY &lt;&gt; TO_BINARY(REPEAT('0', 32), 'HEX'))</w:t>
              <w:br/>
              <w:t xml:space="preserve">    union all</w:t>
              <w:br/>
              <w:t xml:space="preserve">    select 'SAT_RISK_HEALTH_MEMBER_MEDICAL' as satellite, 'HUB_RISK_OBJECT' as parent_table, count(*) as sat_rows,</w:t>
              <w:br/>
              <w:t xml:space="preserve">           count_if(s.RISK_OBJECT_HKEY is null or p.k is null) as orphan_or_null_rows</w:t>
              <w:br/>
              <w:t xml:space="preserve">      from BAGIC_PREPROD_CURATED_DB.BGIL_DATA_MODEL.SAT_RISK_HEALTH_MEMBER_MEDICAL s</w:t>
              <w:br/>
              <w:t xml:space="preserve">      left join (select distinct RISK_OBJECT_HKEY as k from BAGIC_PREPROD_CURATED_DB.BGIL_DATA_MODEL.HUB_RISK_OBJECT) p on p.k = s.RISK_OBJECT_HKEY</w:t>
              <w:br/>
              <w:t xml:space="preserve">     where startswith(s.RECORD_SOURCE, 'MAXIMUS_') and (s.RISK_OBJECT_HKEY is null or s.RISK_OBJECT_HKEY &lt;&gt; TO_BINARY(REPEAT('0', 32), 'HEX'))</w:t>
              <w:br/>
              <w:t xml:space="preserve">    union all</w:t>
              <w:br/>
              <w:t xml:space="preserve">    select 'SAT_RISK_OBJECT_CORE' as satellite, 'HUB_RISK_OBJECT' as parent_table, count(*) as sat_rows,</w:t>
              <w:br/>
              <w:t xml:space="preserve">           count_if(s.RISK_OBJECT_HKEY is null or p.k is null) as orphan_or_null_rows</w:t>
              <w:br/>
              <w:t xml:space="preserve">      from BAGIC_PREPROD_CURATED_DB.BGIL_DATA_MODEL.SAT_RISK_OBJECT_CORE s</w:t>
              <w:br/>
              <w:t xml:space="preserve">      left join (select distinct RISK_OBJECT_HKEY as k from BAGIC_PREPROD_CURATED_DB.BGIL_DATA_MODEL.HUB_RISK_OBJECT) p on p.k = s.RISK_OBJECT_HKEY</w:t>
              <w:br/>
              <w:t xml:space="preserve">     where startswith(s.RECORD_SOURCE, 'MAXIMUS_') and (s.RISK_OBJECT_HKEY is null or s.RISK_OBJECT_HKEY &lt;&gt; TO_BINARY(REPEAT('0', 32), 'HEX'))</w:t>
              <w:br/>
              <w:t xml:space="preserve">    union all</w:t>
              <w:br/>
              <w:t xml:space="preserve">    select 'SAT_RISK_OBJECT_VALUATION' as satellite, 'HUB_RISK_OBJECT' as parent_table, count(*) as sat_rows,</w:t>
              <w:br/>
              <w:t xml:space="preserve">           count_if(s.RISK_OBJECT_HKEY is null or p.k is null) as orphan_or_null_rows</w:t>
              <w:br/>
              <w:t xml:space="preserve">      from BAGIC_PREPROD_CURATED_DB.BGIL_DATA_MODEL.SAT_RISK_OBJECT_VALUATION s</w:t>
              <w:br/>
              <w:t xml:space="preserve">      left join (select distinct RISK_OBJECT_HKEY as k from BAGIC_PREPROD_CURATED_DB.BGIL_DATA_MODEL.HUB_RISK_OBJECT) p on p.k = s.RISK_OBJECT_HKEY</w:t>
              <w:br/>
              <w:t xml:space="preserve">     where startswith(s.RECORD_SOURCE, 'MAXIMUS_') and (s.RISK_OBJECT_HKEY is null or s.RISK_OBJECT_HKEY &lt;&gt; TO_BINARY(REPEAT('0', 32), 'HEX'))</w:t>
              <w:br/>
              <w:t xml:space="preserve">    union all</w:t>
              <w:br/>
              <w:t xml:space="preserve">    select 'SAT_RISK_PERSON_INSURED' as satellite, 'HUB_RISK_OBJECT' as parent_table, count(*) as sat_rows,</w:t>
              <w:br/>
              <w:t xml:space="preserve">           count_if(s.RISK_OBJECT_HKEY is null or p.k is null) as orphan_or_null_rows</w:t>
              <w:br/>
              <w:t xml:space="preserve">      from BAGIC_PREPROD_CURATED_DB.BGIL_DATA_MODEL.SAT_RISK_PERSON_INSURED s</w:t>
              <w:br/>
              <w:t xml:space="preserve">      left join (select distinct RISK_OBJECT_HKEY as k from BAGIC_PREPROD_CURATED_DB.BGIL_DATA_MODEL.HUB_RISK_OBJECT) p on p.k = s.RISK_OBJECT_HKEY</w:t>
              <w:br/>
              <w:t xml:space="preserve">     where startswith(s.RECORD_SOURCE, 'MAXIMUS_') and (s.RISK_OBJECT_HKEY is null or s.RISK_OBJECT_HKEY &lt;&gt; TO_BINARY(REPEAT('0', 32), 'HEX'))</w:t>
              <w:br/>
              <w:t xml:space="preserve">    union all</w:t>
              <w:br/>
              <w:t xml:space="preserve">    select 'SAT_RISK_PERSON_MEMBER' as satellite, 'HUB_RISK_OBJECT' as parent_table, count(*) as sat_rows,</w:t>
              <w:br/>
              <w:t xml:space="preserve">           count_if(s.RISK_OBJECT_HKEY is null or p.k is null) as orphan_or_null_rows</w:t>
              <w:br/>
              <w:t xml:space="preserve">      from BAGIC_PREPROD_CURATED_DB.BGIL_DATA_MODEL.SAT_RISK_PERSON_MEMBER s</w:t>
              <w:br/>
              <w:t xml:space="preserve">      left join (select distinct RISK_OBJECT_HKEY as k from BAGIC_PREPROD_CURATED_DB.BGIL_DATA_MODEL.HUB_RISK_OBJECT) p on p.k = s.RISK_OBJECT_HKEY</w:t>
              <w:br/>
              <w:t xml:space="preserve">     where startswith(s.RECORD_SOURCE, 'MAXIMUS_') and (s.RISK_OBJECT_HKEY is null or s.RISK_OBJECT_HKEY &lt;&gt; TO_BINARY(REPEAT('0', 32), 'HEX'))</w:t>
              <w:br/>
              <w:t xml:space="preserve">    union all</w:t>
              <w:br/>
              <w:t xml:space="preserve">    select 'SAT_RISK_PERSON_TRAVEL' as satellite, 'HUB_RISK_OBJECT' as parent_table, count(*) as sat_rows,</w:t>
              <w:br/>
              <w:t xml:space="preserve">           count_if(s.RISK_OBJECT_HKEY is null or p.k is null) as orphan_or_null_rows</w:t>
              <w:br/>
              <w:t xml:space="preserve">      from BAGIC_PREPROD_CURATED_DB.BGIL_DATA_MODEL.SAT_RISK_PERSON_TRAVEL s</w:t>
              <w:br/>
              <w:t xml:space="preserve">      left join (select distinct RISK_OBJECT_HKEY as k from BAGIC_PREPROD_CURATED_DB.BGIL_DATA_MODEL.HUB_RISK_OBJECT) p on p.k = s.RISK_OBJECT_HKEY</w:t>
              <w:br/>
              <w:t xml:space="preserve">     where startswith(s.RECORD_SOURCE, 'MAXIMUS_') and (s.RISK_OBJECT_HKEY is null or s.RISK_OBJECT_HKEY &lt;&gt; TO_BINARY(REPEAT('0', 32), 'HEX'))</w:t>
              <w:br/>
              <w:t xml:space="preserve">    union all</w:t>
              <w:br/>
              <w:t xml:space="preserve">    select 'SAT_AUG_CLAIM_APPROVAL_ACTION'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BAGIC_PREPROD_CURATED_DB.BGIL_DATA_MODEL.SAT_AUG_CLAIM_APPROVAL_ACTION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'SAT_AUG_CLAIM_ASSESSMENT_SUMMARY'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BAGIC_PREPROD_CURATED_DB.BGIL_DATA_MODEL.SAT_AUG_CLAIM_ASSESSMENT_SUMMARY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'SAT_AUG_CLAIM_BENEFIT_HEAD'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BAGIC_PREPROD_CURATED_DB.BGIL_DATA_MODEL.SAT_AUG_CLAIM_BENEFIT_HEAD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'SAT_AUG_CLAIM_CO_RI_SHARE'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BAGIC_PREPROD_CURATED_DB.BGIL_DATA_MODEL.SAT_AUG_CLAIM_CO_RI_SHARE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'SAT_AUG_CLAIM_DEDUCTION_WAIVER'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BAGIC_PREPROD_CURATED_DB.BGIL_DATA_MODEL.SAT_AUG_CLAIM_DEDUCTION_WAIVER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'SAT_AUG_CLAIM_DOCUMENT_REMINDER'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BAGIC_PREPROD_CURATED_DB.BGIL_DATA_MODEL.SAT_AUG_CLAIM_DOCUMENT_REMINDER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'SAT_AUG_CLAIM_DOCUMENT_REQUIREMENT'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BAGIC_PREPROD_CURATED_DB.BGIL_DATA_MODEL.SAT_AUG_CLAIM_DOCUMENT_REQUIREMENT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'SAT_AUG_CLAIM_EVIDENCE'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BAGIC_PREPROD_CURATED_DB.BGIL_DATA_MODEL.SAT_AUG_CLAIM_EVIDENCE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'SAT_AUG_CLAIM_EXCLUSION_APPLIED'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BAGIC_PREPROD_CURATED_DB.BGIL_DATA_MODEL.SAT_AUG_CLAIM_EXCLUSION_APPLIED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'SAT_AUG_CLAIM_EXPENSE_LINE'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BAGIC_PREPROD_CURATED_DB.BGIL_DATA_MODEL.SAT_AUG_CLAIM_EXPENSE_LINE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'SAT_AUG_CLAIM_FOLLOWUP_TASK'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BAGIC_PREPROD_CURATED_DB.BGIL_DATA_MODEL.SAT_AUG_CLAIM_FOLLOWUP_TASK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'SAT_AUG_CLAIM_FRAUD'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BAGIC_PREPROD_CURATED_DB.BGIL_DATA_MODEL.SAT_AUG_CLAIM_FRAUD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'SAT_AUG_CLAIM_HEADER'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BAGIC_PREPROD_CURATED_DB.BGIL_DATA_MODEL.SAT_AUG_CLAIM_HEADER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'SAT_AUG_CLAIM_LITIGATION'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BAGIC_PREPROD_CURATED_DB.BGIL_DATA_MODEL.SAT_AUG_CLAIM_LITIGATION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'SAT_AUG_CLAIM_NETWORK_VERIFICATION'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BAGIC_PREPROD_CURATED_DB.BGIL_DATA_MODEL.SAT_AUG_CLAIM_NETWORK_VERIFICATION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'SAT_AUG_CLAIM_PAYMENT_TRANCHE'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BAGIC_PREPROD_CURATED_DB.BGIL_DATA_MODEL.SAT_AUG_CLAIM_PAYMENT_TRANCHE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'SAT_AUG_CLAIM_PA_DETAIL'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BAGIC_PREPROD_CURATED_DB.BGIL_DATA_MODEL.SAT_AUG_CLAIM_PA_DETAIL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'SAT_AUG_CLAIM_PROVIDER_BILLING'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BAGIC_PREPROD_CURATED_DB.BGIL_DATA_MODEL.SAT_AUG_CLAIM_PROVIDER_BILLING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'SAT_AUG_CLAIM_QUALITY_AUDIT'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BAGIC_PREPROD_CURATED_DB.BGIL_DATA_MODEL.SAT_AUG_CLAIM_QUALITY_AUDIT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'SAT_AUG_CLAIM_RECOVERY_SALVAGE'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BAGIC_PREPROD_CURATED_DB.BGIL_DATA_MODEL.SAT_AUG_CLAIM_RECOVERY_SALVAGE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'SAT_AUG_CLAIM_SETTLEMENT'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BAGIC_PREPROD_CURATED_DB.BGIL_DATA_MODEL.SAT_AUG_CLAIM_SETTLEMENT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'SAT_AUG_CLAIM_SLA_TRACKING'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BAGIC_PREPROD_CURATED_DB.BGIL_DATA_MODEL.SAT_AUG_CLAIM_SLA_TRACKING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'SAT_AUG_CLAIM_STATUS_HISTORY'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BAGIC_PREPROD_CURATED_DB.BGIL_DATA_MODEL.SAT_AUG_CLAIM_STATUS_HISTORY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'SAT_AUG_CLAIM_SURVEY_APPOINTMENT'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BAGIC_PREPROD_CURATED_DB.BGIL_DATA_MODEL.SAT_AUG_CLAIM_SURVEY_APPOINTMENT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'SAT_AUG_CLAIM_TPA_INTERACTION'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BAGIC_PREPROD_CURATED_DB.BGIL_DATA_MODEL.SAT_AUG_CLAIM_TPA_INTERACTION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'SAT_AUG_CLAIM_TRAVEL_DETAIL'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BAGIC_PREPROD_CURATED_DB.BGIL_DATA_MODEL.SAT_AUG_CLAIM_TRAVEL_DETAIL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'SAT_AUG_CLAIM_TRAVEL_SECTOR' as satellite, 'HUB_CLAIM' as parent_table, count(*) as sat_rows,</w:t>
              <w:br/>
              <w:t xml:space="preserve">           count_if(s.CLAIM_HKEY is null or p.k is null) as orphan_or_null_rows</w:t>
              <w:br/>
              <w:t xml:space="preserve">      from BAGIC_PREPROD_CURATED_DB.BGIL_DATA_MODEL.SAT_AUG_CLAIM_TRAVEL_SECTOR s</w:t>
              <w:br/>
              <w:t xml:space="preserve">      left join (select distinct CLAIM_HKEY as k from BAGIC_PREPROD_CURATED_DB.BGIL_DATA_MODEL.HUB_CLAIM) p on p.k = s.CLAIM_HKEY</w:t>
              <w:br/>
              <w:t xml:space="preserve">     where startswith(s.RECORD_SOURCE, 'MAXIMUS_') and (s.CLAIM_HKEY is null or s.CLAIM_HKEY &lt;&gt; TO_BINARY(REPEAT('0', 32), 'HEX'))</w:t>
              <w:br/>
              <w:t xml:space="preserve">    union all</w:t>
              <w:br/>
              <w:t xml:space="preserve">    select 'SAT_AUG_COMMON_ADDRESS' as satellite, 'HUB_LOCATION' as parent_table, count(*) as sat_rows,</w:t>
              <w:br/>
              <w:t xml:space="preserve">           count_if(s.LOCATION_HKEY is null or p.k is null) as orphan_or_null_rows</w:t>
              <w:br/>
              <w:t xml:space="preserve">      from BAGIC_PREPROD_CURATED_DB.BGIL_DATA_MODEL.SAT_AUG_COMMON_ADDRESS s</w:t>
              <w:br/>
              <w:t xml:space="preserve">      left join (select distinct LOCATION_HKEY as k from BAGIC_PREPROD_CURATED_DB.BGIL_DATA_MODEL.HUB_LOCATION) p on p.k = s.LOCATION_HKEY</w:t>
              <w:br/>
              <w:t xml:space="preserve">     where startswith(s.RECORD_SOURCE, 'MAXIMUS_') and (s.LOCATION_HKEY is null or s.LOCATION_HKEY &lt;&gt; TO_BINARY(REPEAT('0', 32), 'HEX'))</w:t>
              <w:br/>
              <w:t xml:space="preserve">    union all</w:t>
              <w:br/>
              <w:t xml:space="preserve">    select 'SAT_AUG_COMMON_COMMUNICATION_PREFERENCE'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BAGIC_PREPROD_CURATED_DB.BGIL_DATA_MODEL.SAT_AUG_COMMON_COMMUNICATION_PREFERENCE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'SAT_AUG_COVERAGE_CONDITIONS' as satellite, 'HUB_COVERAGE' as parent_table, count(*) as sat_rows,</w:t>
              <w:br/>
              <w:t xml:space="preserve">           count_if(s.COVERAGE_HKEY is null or p.k is null) as orphan_or_null_rows</w:t>
              <w:br/>
              <w:t xml:space="preserve">      from BAGIC_PREPROD_CURATED_DB.BGIL_DATA_MODEL.SAT_AUG_COVERAGE_CONDITIONS s</w:t>
              <w:br/>
              <w:t xml:space="preserve">      left join (select distinct COVERAGE_HKEY as k from BAGIC_PREPROD_CURATED_DB.BGIL_DATA_MODEL.HUB_COVERAGE) p on p.k = s.COVERAGE_HKEY</w:t>
              <w:br/>
              <w:t xml:space="preserve">     where startswith(s.RECORD_SOURCE, 'MAXIMUS_') and (s.COVERAGE_HKEY is null or s.COVERAGE_HKEY &lt;&gt; TO_BINARY(REPEAT('0', 32), 'HEX'))</w:t>
              <w:br/>
              <w:t xml:space="preserve">    union all</w:t>
              <w:br/>
              <w:t xml:space="preserve">    select 'SAT_AUG_COVERAGE_DEFINITION' as satellite, 'HUB_COVERAGE' as parent_table, count(*) as sat_rows,</w:t>
              <w:br/>
              <w:t xml:space="preserve">           count_if(s.COVERAGE_HKEY is null or p.k is null) as orphan_or_null_rows</w:t>
              <w:br/>
              <w:t xml:space="preserve">      from BAGIC_PREPROD_CURATED_DB.BGIL_DATA_MODEL.SAT_AUG_COVERAGE_DEFINITION s</w:t>
              <w:br/>
              <w:t xml:space="preserve">      left join (select distinct COVERAGE_HKEY as k from BAGIC_PREPROD_CURATED_DB.BGIL_DATA_MODEL.HUB_COVERAGE) p on p.k = s.COVERAGE_HKEY</w:t>
              <w:br/>
              <w:t xml:space="preserve">     where startswith(s.RECORD_SOURCE, 'MAXIMUS_') and (s.COVERAGE_HKEY is null or s.COVERAGE_HKEY &lt;&gt; TO_BINARY(REPEAT('0', 32), 'HEX'))</w:t>
              <w:br/>
              <w:t xml:space="preserve">    union all</w:t>
              <w:br/>
              <w:t xml:space="preserve">    select 'SAT_AUG_COVERAGE_LIMITS' as satellite, 'HUB_COVERAGE' as parent_table, count(*) as sat_rows,</w:t>
              <w:br/>
              <w:t xml:space="preserve">           count_if(s.COVERAGE_HKEY is null or p.k is null) as orphan_or_null_rows</w:t>
              <w:br/>
              <w:t xml:space="preserve">      from BAGIC_PREPROD_CURATED_DB.BGIL_DATA_MODEL.SAT_AUG_COVERAGE_LIMITS s</w:t>
              <w:br/>
              <w:t xml:space="preserve">      left join (select distinct COVERAGE_HKEY as k from BAGIC_PREPROD_CURATED_DB.BGIL_DATA_MODEL.HUB_COVERAGE) p on p.k = s.COVERAGE_HKEY</w:t>
              <w:br/>
              <w:t xml:space="preserve">     where startswith(s.RECORD_SOURCE, 'MAXIMUS_') and (s.COVERAGE_HKEY is null or s.COVERAGE_HKEY &lt;&gt; TO_BINARY(REPEAT('0', 32), 'HEX'))</w:t>
              <w:br/>
              <w:t xml:space="preserve">    union all</w:t>
              <w:br/>
              <w:t xml:space="preserve">    select 'SAT_AUG_COVERAGE_SUBLIMIT_SCHEDULE' as satellite, 'HUB_COVERAGE' as parent_table, count(*) as sat_rows,</w:t>
              <w:br/>
              <w:t xml:space="preserve">           count_if(s.COVERAGE_HKEY is null or p.k is null) as orphan_or_null_rows</w:t>
              <w:br/>
              <w:t xml:space="preserve">      from BAGIC_PREPROD_CURATED_DB.BGIL_DATA_MODEL.SAT_AUG_COVERAGE_SUBLIMIT_SCHEDULE s</w:t>
              <w:br/>
              <w:t xml:space="preserve">      left join (select distinct COVERAGE_HKEY as k from BAGIC_PREPROD_CURATED_DB.BGIL_DATA_MODEL.HUB_COVERAGE) p on p.k = s.COVERAGE_HKEY</w:t>
              <w:br/>
              <w:t xml:space="preserve">     where startswith(s.RECORD_SOURCE, 'MAXIMUS_') and (s.COVERAGE_HKEY is null or s.COVERAGE_HKEY &lt;&gt; TO_BINARY(REPEAT('0', 32), 'HEX'))</w:t>
              <w:br/>
              <w:t xml:space="preserve">    union all</w:t>
              <w:br/>
              <w:t xml:space="preserve">    select 'SAT_AUG_COVERAGE_SUB_COVER_ELEMENT' as satellite, 'HUB_COVERAGE' as parent_table, count(*) as sat_rows,</w:t>
              <w:br/>
              <w:t xml:space="preserve">           count_if(s.COVERAGE_HKEY is null or p.k is null) as orphan_or_null_rows</w:t>
              <w:br/>
              <w:t xml:space="preserve">      from BAGIC_PREPROD_CURATED_DB.BGIL_DATA_MODEL.SAT_AUG_COVERAGE_SUB_COVER_ELEMENT s</w:t>
              <w:br/>
              <w:t xml:space="preserve">      left join (select distinct COVERAGE_HKEY as k from BAGIC_PREPROD_CURATED_DB.BGIL_DATA_MODEL.HUB_COVERAGE) p on p.k = s.COVERAGE_HKEY</w:t>
              <w:br/>
              <w:t xml:space="preserve">     where startswith(s.RECORD_SOURCE, 'MAXIMUS_') and (s.COVERAGE_HKEY is null or s.COVERAGE_HKEY &lt;&gt; TO_BINARY(REPEAT('0', 32), 'HEX'))</w:t>
              <w:br/>
              <w:t xml:space="preserve">    union all</w:t>
              <w:br/>
              <w:t xml:space="preserve">    select 'SAT_AUG_DOCUMENT_CHECKLIST' as satellite, 'HUB_DOCUMENT' as parent_table, count(*) as sat_rows,</w:t>
              <w:br/>
              <w:t xml:space="preserve">           count_if(s.DOCUMENT_HKEY is null or p.k is null) as orphan_or_null_rows</w:t>
              <w:br/>
              <w:t xml:space="preserve">      from BAGIC_PREPROD_CURATED_DB.BGIL_DATA_MODEL.SAT_AUG_DOCUMENT_CHECKLIST s</w:t>
              <w:br/>
              <w:t xml:space="preserve">      left join (select distinct DOCUMENT_HKEY as k from BAGIC_PREPROD_CURATED_DB.BGIL_DATA_MODEL.HUB_DOCUMENT) p on p.k = s.DOCUMENT_HKEY</w:t>
              <w:br/>
              <w:t xml:space="preserve">     where startswith(s.RECORD_SOURCE, 'MAXIMUS_') and (s.DOCUMENT_HKEY is null or s.DOCUMENT_HKEY &lt;&gt; TO_BINARY(REPEAT('0', 32), 'HEX'))</w:t>
              <w:br/>
              <w:t xml:space="preserve">    union all</w:t>
              <w:br/>
              <w:t xml:space="preserve">    select 'SAT_AUG_DOCUMENT_DISPATCH' as satellite, 'HUB_DOCUMENT' as parent_table, count(*) as sat_rows,</w:t>
              <w:br/>
              <w:t xml:space="preserve">           count_if(s.DOCUMENT_HKEY is null or p.k is null) as orphan_or_null_rows</w:t>
              <w:br/>
              <w:t xml:space="preserve">      from BAGIC_PREPROD_CURATED_DB.BGIL_DATA_MODEL.SAT_AUG_DOCUMENT_DISPATCH s</w:t>
              <w:br/>
              <w:t xml:space="preserve">      left join (select distinct DOCUMENT_HKEY as k from BAGIC_PREPROD_CURATED_DB.BGIL_DATA_MODEL.HUB_DOCUMENT) p on p.k = s.DOCUMENT_HKEY</w:t>
              <w:br/>
              <w:t xml:space="preserve">     where startswith(s.RECORD_SOURCE, 'MAXIMUS_') and (s.DOCUMENT_HKEY is null or s.DOCUMENT_HKEY &lt;&gt; TO_BINARY(REPEAT('0', 32), 'HEX'))</w:t>
              <w:br/>
              <w:t xml:space="preserve">    union all</w:t>
              <w:br/>
              <w:t xml:space="preserve">    select 'SAT_AUG_DOCUMENT_REQUIREMENT_REMINDER' as satellite, 'HUB_DOCUMENT' as parent_table, count(*) as sat_rows,</w:t>
              <w:br/>
              <w:t xml:space="preserve">           count_if(s.DOCUMENT_HKEY is null or p.k is null) as orphan_or_null_rows</w:t>
              <w:br/>
              <w:t xml:space="preserve">      from BAGIC_PREPROD_CURATED_DB.BGIL_DATA_MODEL.SAT_AUG_DOCUMENT_REQUIREMENT_REMINDER s</w:t>
              <w:br/>
              <w:t xml:space="preserve">      left join (select distinct DOCUMENT_HKEY as k from BAGIC_PREPROD_CURATED_DB.BGIL_DATA_MODEL.HUB_DOCUMENT) p on p.k = s.DOCUMENT_HKEY</w:t>
              <w:br/>
              <w:t xml:space="preserve">     where startswith(s.RECORD_SOURCE, 'MAXIMUS_') and (s.DOCUMENT_HKEY is null or s.DOCUMENT_HKEY &lt;&gt; TO_BINARY(REPEAT('0', 32), 'HEX'))</w:t>
              <w:br/>
              <w:t xml:space="preserve">    union all</w:t>
              <w:br/>
              <w:t xml:space="preserve">    select 'SAT_AUG_FINTXN_TAX' as satellite, 'HUB_FINANCIAL_TRANSACTION' as parent_table, count(*) as sat_rows,</w:t>
              <w:br/>
              <w:t xml:space="preserve">           count_if(s.FINANCIAL_TRANSACTION_HKEY is null or p.k is null) as orphan_or_null_rows</w:t>
              <w:br/>
              <w:t xml:space="preserve">      from BAGIC_PREPROD_CURATED_DB.BGIL_DATA_MODEL.SAT_AUG_FINTXN_TAX s</w:t>
              <w:br/>
              <w:t xml:space="preserve">      left join (select distinct FINANCIAL_TRANSACTION_HKEY as k from BAGIC_PREPROD_CURATED_DB.BGIL_DATA_MODEL.HUB_FINANCIAL_TRANSACTION) p on p.k = s.FINANCIAL_TRANSACTION_HKEY</w:t>
              <w:br/>
              <w:t xml:space="preserve">     where startswith(s.RECORD_SOURCE, 'MAXIMUS_') and (s.FINANCIAL_TRANSACTION_HKEY is null or s.FINANCIAL_TRANSACTION_HKEY &lt;&gt; TO_BINARY(REPEAT('0', 32), 'HEX'))</w:t>
              <w:br/>
              <w:t xml:space="preserve">    union all</w:t>
              <w:br/>
              <w:t xml:space="preserve">    select 'SAT_AUG_FIN_RECEIPT' as satellite, 'HUB_FINANCIAL_TRANSACTION' as parent_table, count(*) as sat_rows,</w:t>
              <w:br/>
              <w:t xml:space="preserve">           count_if(s.FINANCIAL_TRANSACTION_HKEY is null or p.k is null) as orphan_or_null_rows</w:t>
              <w:br/>
              <w:t xml:space="preserve">      from BAGIC_PREPROD_CURATED_DB.BGIL_DATA_MODEL.SAT_AUG_FIN_RECEIPT s</w:t>
              <w:br/>
              <w:t xml:space="preserve">      left join (select distinct FINANCIAL_TRANSACTION_HKEY as k from BAGIC_PREPROD_CURATED_DB.BGIL_DATA_MODEL.HUB_FINANCIAL_TRANSACTION) p on p.k = s.FINANCIAL_TRANSACTION_HKEY</w:t>
              <w:br/>
              <w:t xml:space="preserve">     where startswith(s.RECORD_SOURCE, 'MAXIMUS_') and (s.FINANCIAL_TRANSACTION_HKEY is null or s.FINANCIAL_TRANSACTION_HKEY &lt;&gt; TO_BINARY(REPEAT('0', 32), 'HEX'))</w:t>
              <w:br/>
              <w:t xml:space="preserve">    union all</w:t>
              <w:br/>
              <w:t xml:space="preserve">    select 'SAT_AUG_LNK_ROLE_CUSTOMER'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BAGIC_PREPROD_CURATED_DB.BGIL_DATA_MODEL.SAT_AUG_LNK_ROLE_CUSTOMER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'SAT_AUG_LNK_ROLE_PROVIDER' as satellite, 'LINK_PARTY_ROLE' as parent_table, count(*) as sat_rows,</w:t>
              <w:br/>
              <w:t xml:space="preserve">           count_if(s.PARTY_ROLE_HKEY is null or p.k is null) as orphan_or_null_rows</w:t>
              <w:br/>
              <w:t xml:space="preserve">      from BAGIC_PREPROD_CURATED_DB.BGIL_DATA_MODEL.SAT_AUG_LNK_ROLE_PROVIDER s</w:t>
              <w:br/>
              <w:t xml:space="preserve">      left join (select distinct PARTY_ROLE_HKEY as k from BAGIC_PREPROD_CURATED_DB.BGIL_DATA_MODEL.LINK_PARTY_ROLE) p on p.k = s.PARTY_ROLE_HKEY</w:t>
              <w:br/>
              <w:t xml:space="preserve">     where startswith(s.RECORD_SOURCE, 'MAXIMUS_') and (s.PARTY_ROLE_HKEY is null or s.PARTY_ROLE_HKEY &lt;&gt; TO_BINARY(REPEAT('0', 32), 'HEX'))</w:t>
              <w:br/>
              <w:t xml:space="preserve">    union all</w:t>
              <w:br/>
              <w:t xml:space="preserve">    select 'SAT_AUG_ORG_UNIT_CONTACT' as satellite, 'HUB_ORG_UNIT' as parent_table, count(*) as sat_rows,</w:t>
              <w:br/>
              <w:t xml:space="preserve">           count_if(s.ORG_UNIT_HKEY is null or p.k is null) as orphan_or_null_rows</w:t>
              <w:br/>
              <w:t xml:space="preserve">      from BAGIC_PREPROD_CURATED_DB.BGIL_DATA_MODEL.SAT_AUG_ORG_UNIT_CONTACT s</w:t>
              <w:br/>
              <w:t xml:space="preserve">      left join (select distinct ORG_UNIT_HKEY as k from BAGIC_PREPROD_CURATED_DB.BGIL_DATA_MODEL.HUB_ORG_UNIT) p on p.k = s.ORG_UNIT_HKEY</w:t>
              <w:br/>
              <w:t xml:space="preserve">     where startswith(s.RECORD_SOURCE, 'MAXIMUS_') and (s.ORG_UNIT_HKEY is null or s.ORG_UNIT_HKEY &lt;&gt; TO_BINARY(REPEAT('0', 32), 'HEX'))</w:t>
              <w:br/>
              <w:t xml:space="preserve">    union all</w:t>
              <w:br/>
              <w:t xml:space="preserve">    select 'SAT_AUG_PARTY_BANKING'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BAGIC_PREPROD_CURATED_DB.BGIL_DATA_MODEL.SAT_AUG_PARTY_BANKING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'SAT_AUG_PARTY_CLAIM_HISTORY'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BAGIC_PREPROD_CURATED_DB.BGIL_DATA_MODEL.SAT_AUG_PARTY_CLAIM_HISTORY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'SAT_AUG_PARTY_CONSENT_MANDATE'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BAGIC_PREPROD_CURATED_DB.BGIL_DATA_MODEL.SAT_AUG_PARTY_CONSENT_MANDATE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'SAT_AUG_PARTY_CONTACT_ADDRESS_LINK' as satellite, 'LINK_PARTY_LOCATION' as parent_table, count(*) as sat_rows,</w:t>
              <w:br/>
              <w:t xml:space="preserve">           count_if(s.PARTY_LOCATION_HKEY is null or p.k is null) as orphan_or_null_rows</w:t>
              <w:br/>
              <w:t xml:space="preserve">      from BAGIC_PREPROD_CURATED_DB.BGIL_DATA_MODEL.SAT_AUG_PARTY_CONTACT_ADDRESS_LINK s</w:t>
              <w:br/>
              <w:t xml:space="preserve">      left join (select distinct PARTY_LOCATION_HKEY as k from BAGIC_PREPROD_CURATED_DB.BGIL_DATA_MODEL.LINK_PARTY_LOCATION) p on p.k = s.PARTY_LOCATION_HKEY</w:t>
              <w:br/>
              <w:t xml:space="preserve">     where startswith(s.RECORD_SOURCE, 'MAXIMUS_') and (s.PARTY_LOCATION_HKEY is null or s.PARTY_LOCATION_HKEY &lt;&gt; TO_BINARY(REPEAT('0', 32), 'HEX'))</w:t>
              <w:br/>
              <w:t xml:space="preserve">    union all</w:t>
              <w:br/>
              <w:t xml:space="preserve">    select 'SAT_AUG_PARTY_CORRESPONDENCE'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BAGIC_PREPROD_CURATED_DB.BGIL_DATA_MODEL.SAT_AUG_PARTY_CORRESPONDENCE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'SAT_AUG_PARTY_EMPLOYMENT'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BAGIC_PREPROD_CURATED_DB.BGIL_DATA_MODEL.SAT_AUG_PARTY_EMPLOYMENT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'SAT_AUG_PARTY_FINANCIAL_PROFILE'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BAGIC_PREPROD_CURATED_DB.BGIL_DATA_MODEL.SAT_AUG_PARTY_FINANCIAL_PROFILE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'SAT_AUG_PARTY_GROUP_SCHEME'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BAGIC_PREPROD_CURATED_DB.BGIL_DATA_MODEL.SAT_AUG_PARTY_GROUP_SCHEME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'SAT_AUG_PARTY_HEALTH_PROFILE'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BAGIC_PREPROD_CURATED_DB.BGIL_DATA_MODEL.SAT_AUG_PARTY_HEALTH_PROFILE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'SAT_AUG_PARTY_HIERARCHY'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BAGIC_PREPROD_CURATED_DB.BGIL_DATA_MODEL.SAT_AUG_PARTY_HIERARCHY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'SAT_AUG_PARTY_IDENTIFICATION'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BAGIC_PREPROD_CURATED_DB.BGIL_DATA_MODEL.SAT_AUG_PARTY_IDENTIFICATION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'SAT_AUG_PARTY_IDENTITY'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BAGIC_PREPROD_CURATED_DB.BGIL_DATA_MODEL.SAT_AUG_PARTY_IDENTITY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'SAT_AUG_PARTY_INDIVIDUAL_DEMOGRAPHICS'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BAGIC_PREPROD_CURATED_DB.BGIL_DATA_MODEL.SAT_AUG_PARTY_INDIVIDUAL_DEMOGRAPHICS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'SAT_AUG_PARTY_LOYALTY_CLASSIFICATION'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BAGIC_PREPROD_CURATED_DB.BGIL_DATA_MODEL.SAT_AUG_PARTY_LOYALTY_CLASSIFICATION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'SAT_AUG_PARTY_ONBOARDING_JOURNEY'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BAGIC_PREPROD_CURATED_DB.BGIL_DATA_MODEL.SAT_AUG_PARTY_ONBOARDING_JOURNEY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'SAT_AUG_PARTY_PAYOUT_PROFILE'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BAGIC_PREPROD_CURATED_DB.BGIL_DATA_MODEL.SAT_AUG_PARTY_PAYOUT_PROFILE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'SAT_AUG_PARTY_PREFERENCE_PROFILE'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BAGIC_PREPROD_CURATED_DB.BGIL_DATA_MODEL.SAT_AUG_PARTY_PREFERENCE_PROFILE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'SAT_AUG_PARTY_RELATIONSHIP_PROFILE'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BAGIC_PREPROD_CURATED_DB.BGIL_DATA_MODEL.SAT_AUG_PARTY_RELATIONSHIP_PROFILE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'SAT_AUG_PARTY_RISK_ANALYTICS'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BAGIC_PREPROD_CURATED_DB.BGIL_DATA_MODEL.SAT_AUG_PARTY_RISK_ANALYTICS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'MAXIMUS_') and (s.PARTY_HKEY is null or s.PARTY_HKEY &lt;&gt; TO_BINARY(REPEAT('0', 32), 'HEX'))</w:t>
              <w:br/>
              <w:t xml:space="preserve">    union all</w:t>
              <w:br/>
              <w:t xml:space="preserve">    select 'SAT_AUG_POLICY_CLAIM_EXPERIENCE'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BAGIC_PREPROD_CURATED_DB.BGIL_DATA_MODEL.SAT_AUG_POLICY_CLAIM_EXPERIENCE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'SAT_AUG_POLICY_COVERAGE_SCHEDULE'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BAGIC_PREPROD_CURATED_DB.BGIL_DATA_MODEL.SAT_AUG_POLICY_COVERAGE_SCHEDULE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'SAT_AUG_POLICY_DELIVERY'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BAGIC_PREPROD_CURATED_DB.BGIL_DATA_MODEL.SAT_AUG_POLICY_DELIVERY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'SAT_AUG_POLICY_DOCUMENT_DISPATCH'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BAGIC_PREPROD_CURATED_DB.BGIL_DATA_MODEL.SAT_AUG_POLICY_DOCUMENT_DISPATCH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'SAT_AUG_POLICY_HEADER'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BAGIC_PREPROD_CURATED_DB.BGIL_DATA_MODEL.SAT_AUG_POLICY_HEADER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'SAT_AUG_POLICY_HEALTH_DECLARATION'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BAGIC_PREPROD_CURATED_DB.BGIL_DATA_MODEL.SAT_AUG_POLICY_HEALTH_DECLARATION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'SAT_AUG_POLICY_INSURED_DECLARATION'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BAGIC_PREPROD_CURATED_DB.BGIL_DATA_MODEL.SAT_AUG_POLICY_INSURED_DECLARATION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'SAT_AUG_POLICY_INTERMEDIARY_SPLIT'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BAGIC_PREPROD_CURATED_DB.BGIL_DATA_MODEL.SAT_AUG_POLICY_INTERMEDIARY_SPLIT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'SAT_AUG_POLICY_NOMINEE_DECLARATION'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BAGIC_PREPROD_CURATED_DB.BGIL_DATA_MODEL.SAT_AUG_POLICY_NOMINEE_DECLARATION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'SAT_AUG_POLICY_PREMIUM_HEAD'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BAGIC_PREPROD_CURATED_DB.BGIL_DATA_MODEL.SAT_AUG_POLICY_PREMIUM_HEAD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'SAT_AUG_POLICY_PREMIUM_SUMMARY'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BAGIC_PREPROD_CURATED_DB.BGIL_DATA_MODEL.SAT_AUG_POLICY_PREMIUM_SUMMARY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'SAT_AUG_POLICY_PROPERTY_LINE'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BAGIC_PREPROD_CURATED_DB.BGIL_DATA_MODEL.SAT_AUG_POLICY_PROPERTY_LINE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'SAT_AUG_POLICY_RENEWAL'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BAGIC_PREPROD_CURATED_DB.BGIL_DATA_MODEL.SAT_AUG_POLICY_RENEWAL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'SAT_AUG_POLICY_TERMS'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BAGIC_PREPROD_CURATED_DB.BGIL_DATA_MODEL.SAT_AUG_POLICY_TERMS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'SAT_AUG_POLICY_TRAVEL_TERMS'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BAGIC_PREPROD_CURATED_DB.BGIL_DATA_MODEL.SAT_AUG_POLICY_TRAVEL_TERMS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'SAT_AUG_POLICY_TRAVEL_TRIP_SCHEDULE'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BAGIC_PREPROD_CURATED_DB.BGIL_DATA_MODEL.SAT_AUG_POLICY_TRAVEL_TRIP_SCHEDULE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'SAT_AUG_POLICY_UW_QUERY'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BAGIC_PREPROD_CURATED_DB.BGIL_DATA_MODEL.SAT_AUG_POLICY_UW_QUERY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'SAT_AUG_POLICY_WORK_ITEM'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BAGIC_PREPROD_CURATED_DB.BGIL_DATA_MODEL.SAT_AUG_POLICY_WORK_ITEM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'MAXIMUS_') and (s.POLICY_HKEY is null or s.POLICY_HKEY &lt;&gt; TO_BINARY(REPEAT('0', 32), 'HEX'))</w:t>
              <w:br/>
              <w:t xml:space="preserve">    union all</w:t>
              <w:br/>
              <w:t xml:space="preserve">    select 'SAT_AUG_PRODUCT_RATING_STRUCTURE' as satellite, 'HUB_PRODUCT' as parent_table, count(*) as sat_rows,</w:t>
              <w:br/>
              <w:t xml:space="preserve">           count_if(s.PRODUCT_HKEY is null or p.k is null) as orphan_or_null_rows</w:t>
              <w:br/>
              <w:t xml:space="preserve">      from BAGIC_PREPROD_CURATED_DB.BGIL_DATA_MODEL.SAT_AUG_PRODUCT_RATING_STRUCTURE s</w:t>
              <w:br/>
              <w:t xml:space="preserve">      left join (select distinct PRODUCT_HKEY as k from BAGIC_PREPROD_CURATED_DB.BGIL_DATA_MODEL.HUB_PRODUCT) p on p.k = s.PRODUCT_HKEY</w:t>
              <w:br/>
              <w:t xml:space="preserve">     where startswith(s.RECORD_SOURCE, 'MAXIMUS_') and (s.PRODUCT_HKEY is null or s.PRODUCT_HKEY &lt;&gt; TO_BINARY(REPEAT('0', 32), 'HEX'))</w:t>
              <w:br/>
              <w:t xml:space="preserve">    union all</w:t>
              <w:br/>
              <w:t xml:space="preserve">    select 'SAT_AUG_PRODUCT_TERMS' as satellite, 'HUB_PRODUCT' as parent_table, count(*) as sat_rows,</w:t>
              <w:br/>
              <w:t xml:space="preserve">           count_if(s.PRODUCT_HKEY is null or p.k is null) as orphan_or_null_rows</w:t>
              <w:br/>
              <w:t xml:space="preserve">      from BAGIC_PREPROD_CURATED_DB.BGIL_DATA_MODEL.SAT_AUG_PRODUCT_TERMS s</w:t>
              <w:br/>
              <w:t xml:space="preserve">      left join (select distinct PRODUCT_HKEY as k from BAGIC_PREPROD_CURATED_DB.BGIL_DATA_MODEL.HUB_PRODUCT) p on p.k = s.PRODUCT_HKEY</w:t>
              <w:br/>
              <w:t xml:space="preserve">     where startswith(s.RECORD_SOURCE, 'MAXIMUS_') and (s.PRODUCT_HKEY is null or s.PRODUCT_HKEY &lt;&gt; TO_BINARY(REPEAT('0', 32), 'HEX'))</w:t>
              <w:br/>
              <w:t xml:space="preserve">    union all</w:t>
              <w:br/>
              <w:t xml:space="preserve">    select 'SAT_AUG_QUOTE_CLAIM_EXPERIENCE' as satellite, 'HUB_QUOTE' as parent_table, count(*) as sat_rows,</w:t>
              <w:br/>
              <w:t xml:space="preserve">           count_if(s.QUOTE_HKEY is null or p.k is null) as orphan_or_null_rows</w:t>
              <w:br/>
              <w:t xml:space="preserve">      from BAGIC_PREPROD_CURATED_DB.BGIL_DATA_MODEL.SAT_AUG_QUOTE_CLAIM_EXPERIENCE s</w:t>
              <w:br/>
              <w:t xml:space="preserve">      left join (select distinct QUOTE_HKEY as k from BAGIC_PREPROD_CURATED_DB.BGIL_DATA_MODEL.HUB_QUOTE) p on p.k = s.QUOTE_HKEY</w:t>
              <w:br/>
              <w:t xml:space="preserve">     where startswith(s.RECORD_SOURCE, 'MAXIMUS_') and (s.QUOTE_HKEY is null or s.QUOTE_HKEY &lt;&gt; TO_BINARY(REPEAT('0', 32), 'HEX'))</w:t>
              <w:br/>
              <w:t xml:space="preserve">    union all</w:t>
              <w:br/>
              <w:t xml:space="preserve">    select 'SAT_AUG_QUOTE_COVERAGE_LINE' as satellite, 'HUB_QUOTE' as parent_table, count(*) as sat_rows,</w:t>
              <w:br/>
              <w:t xml:space="preserve">           count_if(s.QUOTE_HKEY is null or p.k is null) as orphan_or_null_rows</w:t>
              <w:br/>
              <w:t xml:space="preserve">      from BAGIC_PREPROD_CURATED_DB.BGIL_DATA_MODEL.SAT_AUG_QUOTE_COVERAGE_LINE s</w:t>
              <w:br/>
              <w:t xml:space="preserve">      left join (select distinct QUOTE_HKEY as k from BAGIC_PREPROD_CURATED_DB.BGIL_DATA_MODEL.HUB_QUOTE) p on p.k = s.QUOTE_HKEY</w:t>
              <w:br/>
              <w:t xml:space="preserve">     where startswith(s.RECORD_SOURCE, 'MAXIMUS_') and (s.QUOTE_HKEY is null or s.QUOTE_HKEY &lt;&gt; TO_BINARY(REPEAT('0', 32), 'HEX'))</w:t>
              <w:br/>
              <w:t xml:space="preserve">    union all</w:t>
              <w:br/>
              <w:t xml:space="preserve">    select 'SAT_AUG_QUOTE_COVERAGE_SCHEDULE' as satellite, 'HUB_QUOTE' as parent_table, count(*) as sat_rows,</w:t>
              <w:br/>
              <w:t xml:space="preserve">           count_if(s.QUOTE_HKEY is null or p.k is null) as orphan_or_null_rows</w:t>
              <w:br/>
              <w:t xml:space="preserve">      from BAGIC_PREPROD_CURATED_DB.BGIL_DATA_MODEL.SAT_AUG_QUOTE_COVERAGE_SCHEDULE s</w:t>
              <w:br/>
              <w:t xml:space="preserve">      left join (select distinct QUOTE_HKEY as k from BAGIC_PREPROD_CURATED_DB.BGIL_DATA_MODEL.HUB_QUOTE) p on p.k = s.QUOTE_HKEY</w:t>
              <w:br/>
              <w:t xml:space="preserve">     where startswith(s.RECORD_SOURCE, 'MAXIMUS_') and (s.QUOTE_HKEY is null or s.QUOTE_HKEY &lt;&gt; TO_BINARY(REPEAT('0', 32), 'HEX'))</w:t>
              <w:br/>
              <w:t xml:space="preserve">    union all</w:t>
              <w:br/>
              <w:t xml:space="preserve">    select 'SAT_AUG_QUOTE_COVER_DETAIL' as satellite, 'HUB_QUOTE' as parent_table, count(*) as sat_rows,</w:t>
              <w:br/>
              <w:t xml:space="preserve">           count_if(s.QUOTE_HKEY is null or p.k is null) as orphan_or_null_rows</w:t>
              <w:br/>
              <w:t xml:space="preserve">      from BAGIC_PREPROD_CURATED_DB.BGIL_DATA_MODEL.SAT_AUG_QUOTE_COVER_DETAIL s</w:t>
              <w:br/>
              <w:t xml:space="preserve">      left join (select distinct QUOTE_HKEY as k from BAGIC_PREPROD_CURATED_DB.BGIL_DATA_MODEL.HUB_QUOTE) p on p.k = s.QUOTE_HKEY</w:t>
              <w:br/>
              <w:t xml:space="preserve">     where startswith(s.RECORD_SOURCE, 'MAXIMUS_') and (s.QUOTE_HKEY is null or s.QUOTE_HKEY &lt;&gt; TO_BINARY(REPEAT('0', 32), 'HEX'))</w:t>
              <w:br/>
              <w:t xml:space="preserve">    union all</w:t>
              <w:br/>
              <w:t xml:space="preserve">    select 'SAT_AUG_QUOTE_HEADER' as satellite, 'HUB_QUOTE' as parent_table, count(*) as sat_rows,</w:t>
              <w:br/>
              <w:t xml:space="preserve">           count_if(s.QUOTE_HKEY is null or p.k is null) as orphan_or_null_rows</w:t>
              <w:br/>
              <w:t xml:space="preserve">      from BAGIC_PREPROD_CURATED_DB.BGIL_DATA_MODEL.SAT_AUG_QUOTE_HEADER s</w:t>
              <w:br/>
              <w:t xml:space="preserve">      left join (select distinct QUOTE_HKEY as k from BAGIC_PREPROD_CURATED_DB.BGIL_DATA_MODEL.HUB_QUOTE) p on p.k = s.QUOTE_HKEY</w:t>
              <w:br/>
              <w:t xml:space="preserve">     where startswith(s.RECORD_SOURCE, 'MAXIMUS_') and (s.QUOTE_HKEY is null or s.QUOTE_HKEY &lt;&gt; TO_BINARY(REPEAT('0', 32), 'HEX'))</w:t>
              <w:br/>
              <w:t xml:space="preserve">    union all</w:t>
              <w:br/>
              <w:t xml:space="preserve">    select 'SAT_AUG_QUOTE_HEALTH_DECLARATION' as satellite, 'HUB_QUOTE' as parent_table, count(*) as sat_rows,</w:t>
              <w:br/>
              <w:t xml:space="preserve">           count_if(s.QUOTE_HKEY is null or p.k is null) as orphan_or_null_rows</w:t>
              <w:br/>
              <w:t xml:space="preserve">      from BAGIC_PREPROD_CURATED_DB.BGIL_DATA_MODEL.SAT_AUG_QUOTE_HEALTH_DECLARATION s</w:t>
              <w:br/>
              <w:t xml:space="preserve">      left join (select distinct QUOTE_HKEY as k from BAGIC_PREPROD_CURATED_DB.BGIL_DATA_MODEL.HUB_QUOTE) p on p.k = s.QUOTE_HKEY</w:t>
              <w:br/>
              <w:t xml:space="preserve">     where startswith(s.RECORD_SOURCE, 'MAXIMUS_') and (s.QUOTE_HKEY is null or s.QUOTE_HKEY &lt;&gt; TO_BINARY(REPEAT('0', 32), 'HEX'))</w:t>
              <w:br/>
              <w:t xml:space="preserve">    union all</w:t>
              <w:br/>
              <w:t xml:space="preserve">    select 'SAT_AUG_QUOTE_INSURED_DECLARATION' as satellite, 'HUB_QUOTE' as parent_table, count(*) as sat_rows,</w:t>
              <w:br/>
              <w:t xml:space="preserve">           count_if(s.QUOTE_HKEY is null or p.k is null) as orphan_or_null_rows</w:t>
              <w:br/>
              <w:t xml:space="preserve">      from BAGIC_PREPROD_CURATED_DB.BGIL_DATA_MODEL.SAT_AUG_QUOTE_INSURED_DECLARATION s</w:t>
              <w:br/>
              <w:t xml:space="preserve">      left join (select distinct QUOTE_HKEY as k from BAGIC_PREPROD_CURATED_DB.BGIL_DATA_MODEL.HUB_QUOTE) p on p.k = s.QUOTE_HKEY</w:t>
              <w:br/>
              <w:t xml:space="preserve">     where startswith(s.RECORD_SOURCE, 'MAXIMUS_') and (s.QUOTE_HKEY is null or s.QUOTE_HKEY &lt;&gt; TO_BINARY(REPEAT('0', 32), 'HEX'))</w:t>
              <w:br/>
              <w:t xml:space="preserve">    union all</w:t>
              <w:br/>
              <w:t xml:space="preserve">    select 'SAT_AUG_QUOTE_NOMINEE_DECLARATION' as satellite, 'HUB_QUOTE' as parent_table, count(*) as sat_rows,</w:t>
              <w:br/>
              <w:t xml:space="preserve">           count_if(s.QUOTE_HKEY is null or p.k is null) as orphan_or_null_rows</w:t>
              <w:br/>
              <w:t xml:space="preserve">      from BAGIC_PREPROD_CURATED_DB.BGIL_DATA_MODEL.SAT_AUG_QUOTE_NOMINEE_DECLARATION s</w:t>
              <w:br/>
              <w:t xml:space="preserve">      left join (select distinct QUOTE_HKEY as k from BAGIC_PREPROD_CURATED_DB.BGIL_DATA_MODEL.HUB_QUOTE) p on p.k = s.QUOTE_HKEY</w:t>
              <w:br/>
              <w:t xml:space="preserve">     where startswith(s.RECORD_SOURCE, 'MAXIMUS_') and (s.QUOTE_HKEY is null or s.QUOTE_HKEY &lt;&gt; TO_BINARY(REPEAT('0', 32), 'HEX'))</w:t>
              <w:br/>
              <w:t xml:space="preserve">    union all</w:t>
              <w:br/>
              <w:t xml:space="preserve">    select 'SAT_AUG_QUOTE_PREMIUM_HEAD' as satellite, 'HUB_QUOTE' as parent_table, count(*) as sat_rows,</w:t>
              <w:br/>
              <w:t xml:space="preserve">           count_if(s.QUOTE_HKEY is null or p.k is null) as orphan_or_null_rows</w:t>
              <w:br/>
              <w:t xml:space="preserve">      from BAGIC_PREPROD_CURATED_DB.BGIL_DATA_MODEL.SAT_AUG_QUOTE_PREMIUM_HEAD s</w:t>
              <w:br/>
              <w:t xml:space="preserve">      left join (select distinct QUOTE_HKEY as k from BAGIC_PREPROD_CURATED_DB.BGIL_DATA_MODEL.HUB_QUOTE) p on p.k = s.QUOTE_HKEY</w:t>
              <w:br/>
              <w:t xml:space="preserve">     where startswith(s.RECORD_SOURCE, 'MAXIMUS_') and (s.QUOTE_HKEY is null or s.QUOTE_HKEY &lt;&gt; TO_BINARY(REPEAT('0', 32), 'HEX'))</w:t>
              <w:br/>
              <w:t xml:space="preserve">    union all</w:t>
              <w:br/>
              <w:t xml:space="preserve">    select 'SAT_AUG_QUOTE_PROPERTY_LINE' as satellite, 'HUB_QUOTE' as parent_table, count(*) as sat_rows,</w:t>
              <w:br/>
              <w:t xml:space="preserve">           count_if(s.QUOTE_HKEY is null or p.k is null) as orphan_or_null_rows</w:t>
              <w:br/>
              <w:t xml:space="preserve">      from BAGIC_PREPROD_CURATED_DB.BGIL_DATA_MODEL.SAT_AUG_QUOTE_PROPERTY_LINE s</w:t>
              <w:br/>
              <w:t xml:space="preserve">      left join (select distinct QUOTE_HKEY as k from BAGIC_PREPROD_CURATED_DB.BGIL_DATA_MODEL.HUB_QUOTE) p on p.k = s.QUOTE_HKEY</w:t>
              <w:br/>
              <w:t xml:space="preserve">     where startswith(s.RECORD_SOURCE, 'MAXIMUS_') and (s.QUOTE_HKEY is null or s.QUOTE_HKEY &lt;&gt; TO_BINARY(REPEAT('0', 32), 'HEX'))</w:t>
              <w:br/>
              <w:t xml:space="preserve">    union all</w:t>
              <w:br/>
              <w:t xml:space="preserve">    select 'SAT_AUG_QUOTE_RATING' as satellite, 'HUB_QUOTE' as parent_table, count(*) as sat_rows,</w:t>
              <w:br/>
              <w:t xml:space="preserve">           count_if(s.QUOTE_HKEY is null or p.k is null) as orphan_or_null_rows</w:t>
              <w:br/>
              <w:t xml:space="preserve">      from BAGIC_PREPROD_CURATED_DB.BGIL_DATA_MODEL.SAT_AUG_QUOTE_RATING s</w:t>
              <w:br/>
              <w:t xml:space="preserve">      left join (select distinct QUOTE_HKEY as k from BAGIC_PREPROD_CURATED_DB.BGIL_DATA_MODEL.HUB_QUOTE) p on p.k = s.QUOTE_HKEY</w:t>
              <w:br/>
              <w:t xml:space="preserve">     where startswith(s.RECORD_SOURCE, 'MAXIMUS_') and (s.QUOTE_HKEY is null or s.QUOTE_HKEY &lt;&gt; TO_BINARY(REPEAT('0', 32), 'HEX'))</w:t>
              <w:br/>
              <w:t xml:space="preserve">    union all</w:t>
              <w:br/>
              <w:t xml:space="preserve">    select 'SAT_AUG_QUOTE_RISK_LINE' as satellite, 'HUB_QUOTE' as parent_table, count(*) as sat_rows,</w:t>
              <w:br/>
              <w:t xml:space="preserve">           count_if(s.QUOTE_HKEY is null or p.k is null) as orphan_or_null_rows</w:t>
              <w:br/>
              <w:t xml:space="preserve">      from BAGIC_PREPROD_CURATED_DB.BGIL_DATA_MODEL.SAT_AUG_QUOTE_RISK_LINE s</w:t>
              <w:br/>
              <w:t xml:space="preserve">      left join (select distinct QUOTE_HKEY as k from BAGIC_PREPROD_CURATED_DB.BGIL_DATA_MODEL.HUB_QUOTE) p on p.k = s.QUOTE_HKEY</w:t>
              <w:br/>
              <w:t xml:space="preserve">     where startswith(s.RECORD_SOURCE, 'MAXIMUS_') and (s.QUOTE_HKEY is null or s.QUOTE_HKEY &lt;&gt; TO_BINARY(REPEAT('0', 32), 'HEX'))</w:t>
              <w:br/>
              <w:t xml:space="preserve">    union all</w:t>
              <w:br/>
              <w:t xml:space="preserve">    select 'SAT_AUG_QUOTE_SUM_INSURED_BREAKUP' as satellite, 'HUB_QUOTE' as parent_table, count(*) as sat_rows,</w:t>
              <w:br/>
              <w:t xml:space="preserve">           count_if(s.QUOTE_HKEY is null or p.k is null) as orphan_or_null_rows</w:t>
              <w:br/>
              <w:t xml:space="preserve">      from BAGIC_PREPROD_CURATED_DB.BGIL_DATA_MODEL.SAT_AUG_QUOTE_SUM_INSURED_BREAKUP s</w:t>
              <w:br/>
              <w:t xml:space="preserve">      left join (select distinct QUOTE_HKEY as k from BAGIC_PREPROD_CURATED_DB.BGIL_DATA_MODEL.HUB_QUOTE) p on p.k = s.QUOTE_HKEY</w:t>
              <w:br/>
              <w:t xml:space="preserve">     where startswith(s.RECORD_SOURCE, 'MAXIMUS_') and (s.QUOTE_HKEY is null or s.QUOTE_HKEY &lt;&gt; TO_BINARY(REPEAT('0', 32), 'HEX'))</w:t>
              <w:br/>
              <w:t xml:space="preserve">    union all</w:t>
              <w:br/>
              <w:t xml:space="preserve">    select 'SAT_AUG_QUOTE_TERMS' as satellite, 'HUB_QUOTE' as parent_table, count(*) as sat_rows,</w:t>
              <w:br/>
              <w:t xml:space="preserve">           count_if(s.QUOTE_HKEY is null or p.k is null) as orphan_or_null_rows</w:t>
              <w:br/>
              <w:t xml:space="preserve">      from BAGIC_PREPROD_CURATED_DB.BGIL_DATA_MODEL.SAT_AUG_QUOTE_TERMS s</w:t>
              <w:br/>
              <w:t xml:space="preserve">      left join (select distinct QUOTE_HKEY as k from BAGIC_PREPROD_CURATED_DB.BGIL_DATA_MODEL.HUB_QUOTE) p on p.k = s.QUOTE_HKEY</w:t>
              <w:br/>
              <w:t xml:space="preserve">     where startswith(s.RECORD_SOURCE, 'MAXIMUS_') and (s.QUOTE_HKEY is null or s.QUOTE_HKEY &lt;&gt; TO_BINARY(REPEAT('0', 32), 'HEX'))</w:t>
              <w:br/>
              <w:t xml:space="preserve">    union all</w:t>
              <w:br/>
              <w:t xml:space="preserve">    select 'SAT_AUG_QUOTE_TRAVEL_TRIP' as satellite, 'HUB_QUOTE' as parent_table, count(*) as sat_rows,</w:t>
              <w:br/>
              <w:t xml:space="preserve">           count_if(s.QUOTE_HKEY is null or p.k is null) as orphan_or_null_rows</w:t>
              <w:br/>
              <w:t xml:space="preserve">      from BAGIC_PREPROD_CURATED_DB.BGIL_DATA_MODEL.SAT_AUG_QUOTE_TRAVEL_TRIP s</w:t>
              <w:br/>
              <w:t xml:space="preserve">      left join (select distinct QUOTE_HKEY as k from BAGIC_PREPROD_CURATED_DB.BGIL_DATA_MODEL.HUB_QUOTE) p on p.k = s.QUOTE_HKEY</w:t>
              <w:br/>
              <w:t xml:space="preserve">     where startswith(s.RECORD_SOURCE, 'MAXIMUS_') and (s.QUOTE_HKEY is null or s.QUOTE_HKEY &lt;&gt; TO_BINARY(REPEAT('0', 32), 'HEX'))</w:t>
              <w:br/>
              <w:t xml:space="preserve">    union all</w:t>
              <w:br/>
              <w:t xml:space="preserve">    select 'SAT_AUG_QUOTE_TRAVEL_TRIP_SCHEDULE' as satellite, 'HUB_QUOTE' as parent_table, count(*) as sat_rows,</w:t>
              <w:br/>
              <w:t xml:space="preserve">           count_if(s.QUOTE_HKEY is null or p.k is null) as orphan_or_null_rows</w:t>
              <w:br/>
              <w:t xml:space="preserve">      from BAGIC_PREPROD_CURATED_DB.BGIL_DATA_MODEL.SAT_AUG_QUOTE_TRAVEL_TRIP_SCHEDULE s</w:t>
              <w:br/>
              <w:t xml:space="preserve">      left join (select distinct QUOTE_HKEY as k from BAGIC_PREPROD_CURATED_DB.BGIL_DATA_MODEL.HUB_QUOTE) p on p.k = s.QUOTE_HKEY</w:t>
              <w:br/>
              <w:t xml:space="preserve">     where startswith(s.RECORD_SOURCE, 'MAXIMUS_') and (s.QUOTE_HKEY is null or s.QUOTE_HKEY &lt;&gt; TO_BINARY(REPEAT('0', 32), 'HEX'))</w:t>
              <w:br/>
              <w:t xml:space="preserve">    union all</w:t>
              <w:br/>
              <w:t xml:space="preserve">    select 'SAT_AUG_QUOTE_UW_QUERY' as satellite, 'HUB_QUOTE' as parent_table, count(*) as sat_rows,</w:t>
              <w:br/>
              <w:t xml:space="preserve">           count_if(s.QUOTE_HKEY is null or p.k is null) as orphan_or_null_rows</w:t>
              <w:br/>
              <w:t xml:space="preserve">      from BAGIC_PREPROD_CURATED_DB.BGIL_DATA_MODEL.SAT_AUG_QUOTE_UW_QUERY s</w:t>
              <w:br/>
              <w:t xml:space="preserve">      left join (select distinct QUOTE_HKEY as k from BAGIC_PREPROD_CURATED_DB.BGIL_DATA_MODEL.HUB_QUOTE) p on p.k = s.QUOTE_HKEY</w:t>
              <w:br/>
              <w:t xml:space="preserve">     where startswith(s.RECORD_SOURCE, 'MAXIMUS_') and (s.QUOTE_HKEY is null or s.QUOTE_HKEY &lt;&gt; TO_BINARY(REPEAT('0', 32), 'HEX'))</w:t>
              <w:br/>
              <w:t xml:space="preserve">    union all</w:t>
              <w:br/>
              <w:t xml:space="preserve">    select 'SAT_AUG_RISK_OBJECT_CORE' as satellite, 'HUB_RISK_OBJECT' as parent_table, count(*) as sat_rows,</w:t>
              <w:br/>
              <w:t xml:space="preserve">           count_if(s.RISK_OBJECT_HKEY is null or p.k is null) as orphan_or_null_rows</w:t>
              <w:br/>
              <w:t xml:space="preserve">      from BAGIC_PREPROD_CURATED_DB.BGIL_DATA_MODEL.SAT_AUG_RISK_OBJECT_CORE s</w:t>
              <w:br/>
              <w:t xml:space="preserve">      left join (select distinct RISK_OBJECT_HKEY as k from BAGIC_PREPROD_CURATED_DB.BGIL_DATA_MODEL.HUB_RISK_OBJECT) p on p.k = s.RISK_OBJECT_HKEY</w:t>
              <w:br/>
              <w:t xml:space="preserve">     where startswith(s.RECORD_SOURCE, 'MAXIMUS_') and (s.RISK_OBJECT_HKEY is null or s.RISK_OBJECT_HKEY &lt;&gt; TO_BINARY(REPEAT('0', 32), 'HEX'))</w:t>
              <w:br/>
              <w:t xml:space="preserve">    union all</w:t>
              <w:br/>
              <w:t xml:space="preserve">    select 'SAT_AUG_RISK_OBJECT_PREMIUM' as satellite, 'HUB_RISK_OBJECT' as parent_table, count(*) as sat_rows,</w:t>
              <w:br/>
              <w:t xml:space="preserve">           count_if(s.RISK_OBJECT_HKEY is null or p.k is null) as orphan_or_null_rows</w:t>
              <w:br/>
              <w:t xml:space="preserve">      from BAGIC_PREPROD_CURATED_DB.BGIL_DATA_MODEL.SAT_AUG_RISK_OBJECT_PREMIUM s</w:t>
              <w:br/>
              <w:t xml:space="preserve">      left join (select distinct RISK_OBJECT_HKEY as k from BAGIC_PREPROD_CURATED_DB.BGIL_DATA_MODEL.HUB_RISK_OBJECT) p on p.k = s.RISK_OBJECT_HKEY</w:t>
              <w:br/>
              <w:t xml:space="preserve">     where startswith(s.RECORD_SOURCE, 'MAXIMUS_') and (s.RISK_OBJECT_HKEY is null or s.RISK_OBJECT_HKEY &lt;&gt; TO_BINARY(REPEAT('0', 32), 'HEX'))</w:t>
              <w:br/>
              <w:t xml:space="preserve">    union all</w:t>
              <w:br/>
              <w:t xml:space="preserve">    select 'SAT_AUG_RISK_PERSON_INSURED' as satellite, 'HUB_RISK_OBJECT' as parent_table, count(*) as sat_rows,</w:t>
              <w:br/>
              <w:t xml:space="preserve">           count_if(s.RISK_OBJECT_HKEY is null or p.k is null) as orphan_or_null_rows</w:t>
              <w:br/>
              <w:t xml:space="preserve">      from BAGIC_PREPROD_CURATED_DB.BGIL_DATA_MODEL.SAT_AUG_RISK_PERSON_INSURED s</w:t>
              <w:br/>
              <w:t xml:space="preserve">      left join (select distinct RISK_OBJECT_HKEY as k from BAGIC_PREPROD_CURATED_DB.BGIL_DATA_MODEL.HUB_RISK_OBJECT) p on p.k = s.RISK_OBJECT_HKEY</w:t>
              <w:br/>
              <w:t xml:space="preserve">     where startswith(s.RECORD_SOURCE, 'MAXIMUS_') and (s.RISK_OBJECT_HKEY is null or s.RISK_OBJECT_HKEY &lt;&gt; TO_BINARY(REPEAT('0', 32), 'HEX'))</w:t>
              <w:br/>
              <w:t xml:space="preserve">    union all</w:t>
              <w:br/>
              <w:t xml:space="preserve">    select 'SAT_AUG_RISK_PERSON_TRAVEL' as satellite, 'HUB_RISK_OBJECT' as parent_table, count(*) as sat_rows,</w:t>
              <w:br/>
              <w:t xml:space="preserve">           count_if(s.RISK_OBJECT_HKEY is null or p.k is null) as orphan_or_null_rows</w:t>
              <w:br/>
              <w:t xml:space="preserve">      from BAGIC_PREPROD_CURATED_DB.BGIL_DATA_MODEL.SAT_AUG_RISK_PERSON_TRAVEL s</w:t>
              <w:br/>
              <w:t xml:space="preserve">      left join (select distinct RISK_OBJECT_HKEY as k from BAGIC_PREPROD_CURATED_DB.BGIL_DATA_MODEL.HUB_RISK_OBJECT) p on p.k = s.RISK_OBJECT_HKEY</w:t>
              <w:br/>
              <w:t xml:space="preserve">     where startswith(s.RECORD_SOURCE, 'MAXIMUS_') and (s.RISK_OBJECT_HKEY is null or s.RISK_OBJECT_HKEY &lt;&gt; TO_BINARY(REPEAT('0', 32), 'HEX'))</w:t>
              <w:br/>
              <w:t xml:space="preserve">    union all</w:t>
              <w:br/>
              <w:t xml:space="preserve">    select 'SAT_AUG_RISK_TRAVEL_COVER_TERMS' as satellite, 'HUB_RISK_OBJECT' as parent_table, count(*) as sat_rows,</w:t>
              <w:br/>
              <w:t xml:space="preserve">           count_if(s.RISK_OBJECT_HKEY is null or p.k is null) as orphan_or_null_rows</w:t>
              <w:br/>
              <w:t xml:space="preserve">      from BAGIC_PREPROD_CURATED_DB.BGIL_DATA_MODEL.SAT_AUG_RISK_TRAVEL_COVER_TERMS s</w:t>
              <w:br/>
              <w:t xml:space="preserve">      left join (select distinct RISK_OBJECT_HKEY as k from BAGIC_PREPROD_CURATED_DB.BGIL_DATA_MODEL.HUB_RISK_OBJECT) p on p.k = s.RISK_OBJECT_HKEY</w:t>
              <w:br/>
              <w:t xml:space="preserve">     where startswith(s.RECORD_SOURCE, 'MAXIMUS_') and (s.RISK_OBJECT_HKEY is null or s.RISK_OBJECT_HKEY &lt;&gt; TO_BINARY(REPEAT('0', 32), 'HEX'))</w:t>
              <w:br/>
              <w:t xml:space="preserve">    union all</w:t>
              <w:br/>
              <w:t xml:space="preserve">    select 'SAT_AUG_RISK_TRAVEL_RATING_INPUT' as satellite, 'HUB_RISK_OBJECT' as parent_table, count(*) as sat_rows,</w:t>
              <w:br/>
              <w:t xml:space="preserve">           count_if(s.RISK_OBJECT_HKEY is null or p.k is null) as orphan_or_null_rows</w:t>
              <w:br/>
              <w:t xml:space="preserve">      from BAGIC_PREPROD_CURATED_DB.BGIL_DATA_MODEL.SAT_AUG_RISK_TRAVEL_RATING_INPUT s</w:t>
              <w:br/>
              <w:t xml:space="preserve">      left join (select distinct RISK_OBJECT_HKEY as k from BAGIC_PREPROD_CURATED_DB.BGIL_DATA_MODEL.HUB_RISK_OBJECT) p on p.k = s.RISK_OBJECT_HKEY</w:t>
              <w:br/>
              <w:t xml:space="preserve">     where startswith(s.RECORD_SOURCE, 'MAXIMUS_') and (s.RISK_OBJECT_HKEY is null or s.RISK_OBJECT_HKEY &lt;&gt; TO_BINARY(REPEAT('0', 32), 'HEX'))</w:t>
              <w:br/>
              <w:t xml:space="preserve">    union all</w:t>
              <w:br/>
              <w:t xml:space="preserve">    select 'SAT_AUG_RISK_TRAVEL_SPONSOR' as satellite, 'HUB_RISK_OBJECT' as parent_table, count(*) as sat_rows,</w:t>
              <w:br/>
              <w:t xml:space="preserve">           count_if(s.RISK_OBJECT_HKEY is null or p.k is null) as orphan_or_null_rows</w:t>
              <w:br/>
              <w:t xml:space="preserve">      from BAGIC_PREPROD_CURATED_DB.BGIL_DATA_MODEL.SAT_AUG_RISK_TRAVEL_SPONSOR s</w:t>
              <w:br/>
              <w:t xml:space="preserve">      left join (select distinct RISK_OBJECT_HKEY as k from BAGIC_PREPROD_CURATED_DB.BGIL_DATA_MODEL.HUB_RISK_OBJECT) p on p.k = s.RISK_OBJECT_HKEY</w:t>
              <w:br/>
              <w:t xml:space="preserve">     where startswith(s.RECORD_SOURCE, 'MAXIMUS_') and (s.RISK_OBJECT_HKEY is null or s.RISK_OBJECT_HKEY &lt;&gt; TO_BINARY(REPEAT('0', 32), 'HEX'))</w:t>
              <w:br/>
              <w:t xml:space="preserve">    union all</w:t>
              <w:br/>
              <w:t xml:space="preserve">    select 'SAT_AUG_RISK_TRAVEL_TRIP_ITINERARY' as satellite, 'HUB_RISK_OBJECT' as parent_table, count(*) as sat_rows,</w:t>
              <w:br/>
              <w:t xml:space="preserve">           count_if(s.RISK_OBJECT_HKEY is null or p.k is null) as orphan_or_null_rows</w:t>
              <w:br/>
              <w:t xml:space="preserve">      from BAGIC_PREPROD_CURATED_DB.BGIL_DATA_MODEL.SAT_AUG_RISK_TRAVEL_TRIP_ITINERARY s</w:t>
              <w:br/>
              <w:t xml:space="preserve">      left join (select distinct RISK_OBJECT_HKEY as k from BAGIC_PREPROD_CURATED_DB.BGIL_DATA_MODEL.HUB_RISK_OBJECT) p on p.k = s.RISK_OBJECT_HKEY</w:t>
              <w:br/>
              <w:t xml:space="preserve">     where startswith(s.RECORD_SOURCE, 'MAXIMUS_') and (s.RISK_OBJECT_HKEY is null or s.RISK_OBJECT_HKEY &lt;&gt; TO_BINARY(REPEAT('0', 32), 'HEX'))</w:t>
              <w:br/>
              <w:t xml:space="preserve">  )</w:t>
              <w:br/>
              <w:t xml:space="preserve"> order by iff(status = 'FAIL', 0, 1), satellite;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MAXIMUS — SAT_ASSESSMENT_HEADER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SAT_ASSESSMENT_HEADER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HUB_ASSESSMENT (src_pk ASSESSMENT_HKEY); checked across all rows of the parent (shared vault: the key may have been loaded by the other project). Satellite rows scoped to MAXIMUS; one output row per RECORD_SOURCE. standard satellite, automate_dv.sat; PK ASSESSMENT_HKEY; 1 RECORD_SOURCE group(s): MAXIMUS_NONHLTH_TRV_UWR_VW_DATA_POLICY_DETAILS_TELE_VERIFICATION_DETAILS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ASSESSMENT_HKEY as k from BAGIC_PREPROD_CURATED_DB.BGIL_DATA_MODEL.HUB_ASSESSMENT</w:t>
              <w:br/>
              <w:t xml:space="preserve">)</w:t>
              <w:br/>
              <w:t xml:space="preserve">select 'MAXIMUS' as project, 'SAT_ASSESSMENT_HEADER' as satellite, 'HUB_ASSESSMENT'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count_if(s.ASSESSMENT_HKEY is null) as null_key_rows,</w:t>
              <w:br/>
              <w:t xml:space="preserve">       count_if(s.ASSESSMENT_HKEY is not null and p.k is null) as orphan_rows,</w:t>
              <w:br/>
              <w:t xml:space="preserve">       count(distinct iff(s.ASSESSMENT_HKEY is not null and p.k is null, s.ASSESSMENT_HKEY, null)) as orphan_keys,</w:t>
              <w:br/>
              <w:t xml:space="preserve">       array_slice(array_agg(distinct iff(s.ASSESSMENT_HKEY is not null and p.k is null, to_varchar(s.ASSESSMENT_HKEY,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BAGIC_PREPROD_CURATED_DB.BGIL_DATA_MODEL.SAT_ASSESSMENT_HEADER s</w:t>
              <w:br/>
              <w:t xml:space="preserve">  left join p on p.k = s.ASSESSMENT_HKEY</w:t>
              <w:br/>
              <w:t xml:space="preserve"> where s.RECORD_SOURCE in ('MAXIMUS_NONHLTH_TRV_UWR_VW_DATA_POLICY_DETAILS_TELE_VERIFICATION_DETAILS')</w:t>
              <w:br/>
              <w:t xml:space="preserve">   and (s.ASSESSMENT_HKEY is null or s.ASSESSMENT_HKEY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MAXIMUS — SAT_CHANNEL_DEFINITION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SAT_CHANNEL_DEFINITION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HUB_DISTRIBUTION_CHANNEL (src_pk DISTRIBUTION_CHANNEL_HKEY); checked across all rows of the parent (shared vault: the key may have been loaded by the other project). Satellite rows scoped to MAXIMUS; one output row per RECORD_SOURCE. standard satellite, automate_dv.sat; PK DISTRIBUTION_CHANNEL_HKEY; 4 RECORD_SOURCE group(s): MAXIMUS_NONHLTH_TRV_CLM_VW_DATA_CLAIM_DETAILS_CLAIM_ATTRIBUTE_PROPERTIES_PIVOT_VW [1 col(s)], MAXIMUS_NONHLTH_TRV_UWR_VW_DATA_POLICY_DETAILS_POLICY_PROPERTY_SIMPLE_PROPERTY_PIVOT_VW [1 col(s)], MAXIMUS_NONHLTH_TRV_UWR_VW_DATA_POLICY_DETAILS_PROPOSER_DETAILS_PARTY_PROPERTY_SIMPLE_PROPERTY_PIVOT_VW [4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DISTRIBUTION_CHANNEL_HKEY as k from BAGIC_PREPROD_CURATED_DB.BGIL_DATA_MODEL.HUB_DISTRIBUTION_CHANNEL</w:t>
              <w:br/>
              <w:t xml:space="preserve">)</w:t>
              <w:br/>
              <w:t xml:space="preserve">select 'MAXIMUS' as project, 'SAT_CHANNEL_DEFINITION' as satellite, 'HUB_DISTRIBUTION_CHANNEL'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count_if(s.DISTRIBUTION_CHANNEL_HKEY is null) as null_key_rows,</w:t>
              <w:br/>
              <w:t xml:space="preserve">       count_if(s.DISTRIBUTION_CHANNEL_HKEY is not null and p.k is null) as orphan_rows,</w:t>
              <w:br/>
              <w:t xml:space="preserve">       count(distinct iff(s.DISTRIBUTION_CHANNEL_HKEY is not null and p.k is null, s.DISTRIBUTION_CHANNEL_HKEY, null)) as orphan_keys,</w:t>
              <w:br/>
              <w:t xml:space="preserve">       array_slice(array_agg(distinct iff(s.DISTRIBUTION_CHANNEL_HKEY is not null and p.k is null, to_varchar(s.DISTRIBUTION_CHANNEL_HKEY,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BAGIC_PREPROD_CURATED_DB.BGIL_DATA_MODEL.SAT_CHANNEL_DEFINITION s</w:t>
              <w:br/>
              <w:t xml:space="preserve">  left join p on p.k = s.DISTRIBUTION_CHANNEL_HKEY</w:t>
              <w:br/>
              <w:t xml:space="preserve"> where s.RECORD_SOURCE in ('MAXIMUS_NONHLTH_TRV_CLM_VW_DATA_CLAIM_DETAILS_CLAIM_ATTRIBUTE_PROPERTIES_PIVOT_VW',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</w:t>
              <w:br/>
              <w:t xml:space="preserve">   and (s.DISTRIBUTION_CHANNEL_HKEY is null or s.DISTRIBUTION_CHANNEL_HKEY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MAXIMUS — SAT_CLAIM_ASSESSMENT_SUMMARY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SAT_CLAIM_ASSESSMENT_SUMMARY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standard satellite, automate_dv.sat; PK CLAIM_HKEY; 1 RECORD_SOURCE group(s): MAXIMUS_NONHLTH_TRV_CLM_VW_DATA_CLAIM_DETAILS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'SAT_CLAIM_ASSESSMENT_SUMMARY'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BAGIC_PREPROD_CURATED_DB.BGIL_DATA_MODEL.SAT_CLAIM_ASSESSMENT_SUMMARY s</w:t>
              <w:br/>
              <w:t xml:space="preserve">  left join p on p.k = s.CLAIM_HKEY</w:t>
              <w:br/>
              <w:t xml:space="preserve"> where s.RECORD_SOURCE in ('MAXIMUS_NONHLTH_TRV_CLM_VW_DATA_CLAIM_DETAILS')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MAXIMUS — SAT_CLAIM_BENEFIT_HEAD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SAT_CLAIM_BENEFIT_HEAD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standard satellite, automate_dv.ma_sat; PK CLAIM_HKEY, child key BENEFIT_HEAD_CODE; 4 RECORD_SOURCE group(s): MAXIMUS_NONHLTH_TRV_CLM_VW_DATA_CLAIM_DETAILS_CLAIM_ATTRIBUTE_MULTI_SET_PROPERTY_MULTI_SET_DETAIL_PROPERTY_PIVOT_VW [6 col(s)], MAXIMUS_NONHLTH_TRV_CLM_VW_DATA_CLAIM_DETAILS_CLAIM_ATTRIBUTE_PROPERTIES_PIVOT_VW [1 col(s)], MAXIMUS_NONHLTH_TRV_CLM_VW_DATA_CLAIM_DETAILS_CLAIM_COVER_MULTI_SET_DETAIL_PROPERTY_PIVOT_VW [1 col(s)], MAXIMUS_NONHLTH_TRV_CLM_VW_DATA_CLAIM_DETAILS_CLAIM_RISK_RISK_ATTRIBUTE_PROPERTIES_PIVOT_VW [3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'SAT_CLAIM_BENEFIT_HEAD'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BAGIC_PREPROD_CURATED_DB.BGIL_DATA_MODEL.SAT_CLAIM_BENEFIT_HEAD s</w:t>
              <w:br/>
              <w:t xml:space="preserve">  left join p on p.k = s.CLAIM_HKEY</w:t>
              <w:br/>
              <w:t xml:space="preserve"> where s.RECORD_SOURCE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MAXIMUS — SAT_CLAIM_CO_RI_SHARE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SAT_CLAIM_CO_RI_SHARE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standard satellite, automate_dv.sat; PK CLAIM_HKEY; 2 RECORD_SOURCE group(s): MAXIMUS_NONHLTH_TRV_CLM_VW_DATA_CLAIM_DETAILS_CLAIM_ATTRIBUTE_PROPERTIES_PIVOT_VW [2 col(s)],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'SAT_CLAIM_CO_RI_SHARE'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BAGIC_PREPROD_CURATED_DB.BGIL_DATA_MODEL.SAT_CLAIM_CO_RI_SHARE s</w:t>
              <w:br/>
              <w:t xml:space="preserve">  left join p on p.k = s.CLAIM_HKEY</w:t>
              <w:br/>
              <w:t xml:space="preserve"> where s.RECORD_SOURCE in ('MAXIMUS_NONHLTH_TRV_CLM_VW_DATA_CLAIM_DETAILS_CLAIM_ATTRIBUTE_PROPERTIES_PIVOT_VW', 'MAXIMUS_NONHLTH_TRV_CLM_VW_DATA_CLAIM_DETAILS_CLAIM_RISK_RISK_ATTRIBUTE_MULTI_SET_PROPERTY_MULTI_SET_DETAIL_PROPERTY_PIVOT_VW')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MAXIMUS — SAT_CLAIM_FNOL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SAT_CLAIM_FNOL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standard satellite, automate_dv.sat; PK CLAIM_HKEY; 2 RECORD_SOURCE group(s): MAXIMUS_NONHLTH_TRV_CLM_VW_DATA_CLAIM_DETAILS [1 col(s)], MAXIMUS_NONHLTH_TRV_CLM_VW_DATA_CLAIM_DETAILS_CLAIM_ATTRIBUTE_PROPERTIES_PIVOT_VW [14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'SAT_CLAIM_FNOL'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BAGIC_PREPROD_CURATED_DB.BGIL_DATA_MODEL.SAT_CLAIM_FNOL s</w:t>
              <w:br/>
              <w:t xml:space="preserve">  left join p on p.k = s.CLAIM_HKEY</w:t>
              <w:br/>
              <w:t xml:space="preserve"> where s.RECORD_SOURCE in ('MAXIMUS_NONHLTH_TRV_CLM_VW_DATA_CLAIM_DETAILS', 'MAXIMUS_NONHLTH_TRV_CLM_VW_DATA_CLAIM_DETAILS_CLAIM_ATTRIBUTE_PROPERTIES_PIVOT_VW')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MAXIMUS — SAT_CLAIM_FRAUD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SAT_CLAIM_FRAUD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standard satellite, automate_dv.sat; PK CLAIM_HKEY; 4 RECORD_SOURCE group(s): MAXIMUS_NONHLTH_TRV_CLM_VW_DATA_CLAIM_DETAILS_CLAIM_ATTRIBUTE_MULTI_SET_PROPERTY_MULTI_SET_DETAIL_PROPERTY_PIVOT_VW [2 col(s)], MAXIMUS_NONHLTH_TRV_CLM_VW_DATA_CLAIM_DETAILS_CLAIM_ATTRIBUTE_PROPERTIES_PIVOT_VW [5 col(s)], MAXIMUS_NONHLTH_TRV_CLM_VW_DATA_CLAIM_DETAILS_CLAIM_RISK_RISK_ATTRIBUTE_MULTI_SET_PROPERTY_MULTI_SET_DETAIL_PROPERTY_PIVOT_VW [2 col(s)], MAXIMUS_NONHLTH_TRV_CLM_VW_DATA_CLAIM_DETAILS_CLAIM_RISK_RISK_ATTRIBUTE_PROPERTIES_PIVOT_VW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'SAT_CLAIM_FRAUD'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BAGIC_PREPROD_CURATED_DB.BGIL_DATA_MODEL.SAT_CLAIM_FRAUD s</w:t>
              <w:br/>
              <w:t xml:space="preserve">  left join p on p.k = s.CLAIM_HKEY</w:t>
              <w:br/>
              <w:t xml:space="preserve"> where s.RECORD_SOURCE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MAXIMUS — SAT_CLAIM_HEADER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standard satellite, automate_dv.sat; PK CLAIM_HKEY; 5 RECORD_SOURCE group(s): MAXIMUS_NONHLTH_TRV_CLM_VW_DATA_CLAIM_DETAILS [6 col(s)], MAXIMUS_NONHLTH_TRV_CLM_VW_DATA_CLAIM_DETAILS_CLAIM_ATTRIBUTE_MULTI_SET_PROPERTY_MULTI_SET_DETAIL_PROPERTY_PIVOT_VW [1 col(s)], MAXIMUS_NONHLTH_TRV_CLM_VW_DATA_CLAIM_DETAILS_CLAIM_ATTRIBUTE_PROPERTIES_PIVOT_VW [11 col(s)], MAXIMUS_NONHLTH_TRV_CLM_VW_DATA_CLAIM_DETAILS_CLAIM_COVER_MULTI_SET_DETAIL_PROPERTY_PIVOT_VW [1 col(s)], MAXIMUS_NONHLTH_TRV_CLM_VW_DATA_CLAIM_DETAILS_CLAIM_RISK_RISK_ATTRIBUTE_PROPERTIES_PIVOT_VW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'SAT_CLAIM_HEADER'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BAGIC_PREPROD_CURATED_DB.BGIL_DATA_MODEL.SAT_CLAIM_HEADER s</w:t>
              <w:br/>
              <w:t xml:space="preserve">  left join p on p.k = s.CLAIM_HKEY</w:t>
              <w:br/>
              <w:t xml:space="preserve"> where s.RECORD_SOURCE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MAXIMUS — SAT_CLAIM_HEALTH_DETAIL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SAT_CLAIM_HEALTH_DETAIL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standard satellite, automate_dv.sat; PK CLAIM_HKEY; 4 RECORD_SOURCE group(s): MAXIMUS_NONHLTH_TRV_CLM_VW_DATA_CLAIM_DETAILS_CLAIM_ATTRIBUTE_MULTI_SET_PROPERTY_MULTI_SET_DETAIL_PROPERTY_PIVOT_VW [2 col(s)], MAXIMUS_NONHLTH_TRV_CLM_VW_DATA_CLAIM_DETAILS_CLAIM_ATTRIBUTE_PROPERTIES_PIVOT_VW [5 col(s)], MAXIMUS_NONHLTH_TRV_CLM_VW_DATA_CLAIM_DETAILS_CLAIM_RISK_RISK_ATTRIBUTE_MULTI_SET_PROPERTY_MULTI_SET_DETAIL_PROPERTY_PIVOT_VW [2 col(s)], MAXIMUS_NONHLTH_TRV_CLM_VW_DATA_CLAIM_DETAILS_CLAIM_RISK_RISK_ATTRIBUTE_PROPERTIES_PIVOT_VW [13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'SAT_CLAIM_HEALTH_DETAIL'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BAGIC_PREPROD_CURATED_DB.BGIL_DATA_MODEL.SAT_CLAIM_HEALTH_DETAIL s</w:t>
              <w:br/>
              <w:t xml:space="preserve">  left join p on p.k = s.CLAIM_HKEY</w:t>
              <w:br/>
              <w:t xml:space="preserve"> where s.RECORD_SOURCE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MAXIMUS — SAT_CLAIM_INVESTIGATION_FINDING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SAT_CLAIM_INVESTIGATION_FINDING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standard satellite, automate_dv.ma_sat; PK CLAIM_HKEY, child key FINDING_SEQUENCE; 1 RECORD_SOURCE group(s): MAXIMUS_NONHLTH_TRV_CLM_VW_DATA_CLAIM_DETAILS_CLAIM_RISK_RISK_ATTRIBUTE_PROPERTIES_PIVOT_VW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'SAT_CLAIM_INVESTIGATION_FINDING'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BAGIC_PREPROD_CURATED_DB.BGIL_DATA_MODEL.SAT_CLAIM_INVESTIGATION_FINDING s</w:t>
              <w:br/>
              <w:t xml:space="preserve">  left join p on p.k = s.CLAIM_HKEY</w:t>
              <w:br/>
              <w:t xml:space="preserve"> where s.RECORD_SOURCE in ('MAXIMUS_NONHLTH_TRV_CLM_VW_DATA_CLAIM_DETAILS_CLAIM_RISK_RISK_ATTRIBUTE_PROPERTIES_PIVOT_VW')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MAXIMUS — SAT_CLAIM_LITIGATION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standard satellite, automate_dv.sat; PK CLAIM_HKEY; 2 RECORD_SOURCE group(s): MAXIMUS_NONHLTH_TRV_CLM_VW_DATA_CLAIM_DETAILS_CLAIM_ATTRIBUTE_PROPERTIES_PIVOT_VW [2 col(s)],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'SAT_CLAIM_LITIGATION'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BAGIC_PREPROD_CURATED_DB.BGIL_DATA_MODEL.SAT_CLAIM_LITIGATION s</w:t>
              <w:br/>
              <w:t xml:space="preserve">  left join p on p.k = s.CLAIM_HKEY</w:t>
              <w:br/>
              <w:t xml:space="preserve"> where s.RECORD_SOURCE in ('MAXIMUS_NONHLTH_TRV_CLM_VW_DATA_CLAIM_DETAILS_CLAIM_ATTRIBUTE_PROPERTIES_PIVOT_VW', 'MAXIMUS_NONHLTH_TRV_CLM_VW_DATA_CLAIM_DETAILS_CLAIM_RISK_RISK_ATTRIBUTE_MULTI_SET_PROPERTY_MULTI_SET_DETAIL_PROPERTY_PIVOT_VW')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MAXIMUS — SAT_CLAIM_NOTE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SAT_CLAIM_NOTE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standard satellite, automate_dv.ma_sat; PK CLAIM_HKEY, child key NOTE_SEQUENCE; 2 RECORD_SOURCE group(s): MAXIMUS_NONHLTH_TRV_CLM_VW_DATA_CLAIM_DETAILS_CLAIM_ATTRIBUTE_PROPERTIES_PIVOT_VW [2 col(s)], MAXIMUS_NONHLTH_TRV_CLM_VW_DATA_CLAIM_DETAILS_CLAIM_RISK_RISK_ATTRIBUTE_PROPERTIES_PIVOT_VW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'SAT_CLAIM_NOTE'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BAGIC_PREPROD_CURATED_DB.BGIL_DATA_MODEL.SAT_CLAIM_NOTE s</w:t>
              <w:br/>
              <w:t xml:space="preserve">  left join p on p.k = s.CLAIM_HKEY</w:t>
              <w:br/>
              <w:t xml:space="preserve"> where s.RECORD_SOURCE in ('MAXIMUS_NONHLTH_TRV_CLM_VW_DATA_CLAIM_DETAILS_CLAIM_ATTRIBUTE_PROPERTIES_PIVOT_VW', 'MAXIMUS_NONHLTH_TRV_CLM_VW_DATA_CLAIM_DETAILS_CLAIM_RISK_RISK_ATTRIBUTE_PROPERTIES_PIVOT_VW')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MAXIMUS — SAT_CLAIM_PAYMENT_TRANCHE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SAT_CLAIM_PAYMENT_TRANCHE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standard satellite, automate_dv.ma_sat; PK CLAIM_HKEY, child key TRANCHE_NUMBER; 3 RECORD_SOURCE group(s): MAXIMUS_NONHLTH_TRV_CLM_VW_DATA_CLAIM_DETAILS_CLAIM_PAYMENT [5 col(s)], MAXIMUS_NONHLTH_TRV_CLM_VW_DATA_CLAIM_DETAILS_CLAIM_PAYMENT_PAYMENTPROPERTY_PIVOT_VW [3 col(s)], MAXIMUS_NONHLTH_TRV_CLM_VW_DATA_CLAIM_DETAILS_CLAIM_RISK_RISK_ATTRIBUTE_MULTI_SET_PROPERTY_MULTI_SET_DETAIL_PROPERTY_PIVOT_VW [7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'SAT_CLAIM_PAYMENT_TRANCHE'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BAGIC_PREPROD_CURATED_DB.BGIL_DATA_MODEL.SAT_CLAIM_PAYMENT_TRANCHE s</w:t>
              <w:br/>
              <w:t xml:space="preserve">  left join p on p.k = s.CLAIM_HKEY</w:t>
              <w:br/>
              <w:t xml:space="preserve"> where s.RECORD_SOURCE in ('MAXIMUS_NONHLTH_TRV_CLM_VW_DATA_CLAIM_DETAILS_CLAIM_PAYMENT', 'MAXIMUS_NONHLTH_TRV_CLM_VW_DATA_CLAIM_DETAILS_CLAIM_PAYMENT_PAYMENTPROPERTY_PIVOT_VW', 'MAXIMUS_NONHLTH_TRV_CLM_VW_DATA_CLAIM_DETAILS_CLAIM_RISK_RISK_ATTRIBUTE_MULTI_SET_PROPERTY_MULTI_SET_DETAIL_PROPERTY_PIVOT_VW')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MAXIMUS — SAT_CLAIM_PA_DETAIL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SAT_CLAIM_PA_DETAIL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standard satellite, automate_dv.sat; PK CLAIM_HKEY; 1 RECORD_SOURCE group(s): MAXIMUS_NONHLTH_TRV_CLM_VW_DATA_CLAIM_DETAILS_CLAIM_RISK_RISK_ATTRIBUTE_PROPERTIES_PIVOT_VW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'SAT_CLAIM_PA_DETAIL'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BAGIC_PREPROD_CURATED_DB.BGIL_DATA_MODEL.SAT_CLAIM_PA_DETAIL s</w:t>
              <w:br/>
              <w:t xml:space="preserve">  left join p on p.k = s.CLAIM_HKEY</w:t>
              <w:br/>
              <w:t xml:space="preserve"> where s.RECORD_SOURCE in ('MAXIMUS_NONHLTH_TRV_CLM_VW_DATA_CLAIM_DETAILS_CLAIM_RISK_RISK_ATTRIBUTE_PROPERTIES_PIVOT_VW')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MAXIMUS — SAT_CLAIM_PROVIDER_BILLING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SAT_CLAIM_PROVIDER_BILLING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standard satellite, automate_dv.ma_sat; PK CLAIM_HKEY, child key BILL_NUMBER; 2 RECORD_SOURCE group(s): MAXIMUS_NONHLTH_TRV_CLM_VW_DATA_CLAIM_DETAILS_CLAIM_PAYMENT_PAYMENTPROPERTY_PIVOT_VW [0 col(s)], MAXIMUS_NONHLTH_TRV_CLM_VW_DATA_CLAIM_DETAILS_CLAIM_RISK_RISK_ATTRIBUTE_MULTI_SET_PROPERTY_MULTI_SET_DETAIL_PROPERTY_PIVOT_VW [5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'SAT_CLAIM_PROVIDER_BILLING'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BAGIC_PREPROD_CURATED_DB.BGIL_DATA_MODEL.SAT_CLAIM_PROVIDER_BILLING s</w:t>
              <w:br/>
              <w:t xml:space="preserve">  left join p on p.k = s.CLAIM_HKEY</w:t>
              <w:br/>
              <w:t xml:space="preserve"> where s.RECORD_SOURCE in ('MAXIMUS_NONHLTH_TRV_CLM_VW_DATA_CLAIM_DETAILS_CLAIM_PAYMENT_PAYMENTPROPERTY_PIVOT_VW', 'MAXIMUS_NONHLTH_TRV_CLM_VW_DATA_CLAIM_DETAILS_CLAIM_RISK_RISK_ATTRIBUTE_MULTI_SET_PROPERTY_MULTI_SET_DETAIL_PROPERTY_PIVOT_VW')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MAXIMUS — SAT_CLAIM_RECOVERY_SALVAGE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SAT_CLAIM_RECOVERY_SALVAGE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standard satellite, automate_dv.sat; PK CLAIM_HKEY; 1 RECORD_SOURCE group(s):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'SAT_CLAIM_RECOVERY_SALVAGE'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BAGIC_PREPROD_CURATED_DB.BGIL_DATA_MODEL.SAT_CLAIM_RECOVERY_SALVAGE s</w:t>
              <w:br/>
              <w:t xml:space="preserve">  left join p on p.k = s.CLAIM_HKEY</w:t>
              <w:br/>
              <w:t xml:space="preserve"> where s.RECORD_SOURCE in ('MAXIMUS_NONHLTH_TRV_CLM_VW_DATA_CLAIM_DETAILS_CLAIM_RISK_RISK_ATTRIBUTE_MULTI_SET_PROPERTY_MULTI_SET_DETAIL_PROPERTY_PIVOT_VW')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MAXIMUS — SAT_CLAIM_REPUDIATION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SAT_CLAIM_REPUDIATION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standard satellite, automate_dv.sat; PK CLAIM_HKEY; 2 RECORD_SOURCE group(s): MAXIMUS_NONHLTH_TRV_CLM_VW_DATA_CLAIM_DETAILS_CLAIM_ATTRIBUTE_PROPERTIES_PIVOT_VW [2 col(s)], MAXIMUS_NONHLTH_TRV_CLM_VW_DATA_CLAIM_DETAILS_CLAIM_RISK_RISK_ATTRIBUTE_PROPERTIES_PIVOT_VW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'SAT_CLAIM_REPUDIATION'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BAGIC_PREPROD_CURATED_DB.BGIL_DATA_MODEL.SAT_CLAIM_REPUDIATION s</w:t>
              <w:br/>
              <w:t xml:space="preserve">  left join p on p.k = s.CLAIM_HKEY</w:t>
              <w:br/>
              <w:t xml:space="preserve"> where s.RECORD_SOURCE in ('MAXIMUS_NONHLTH_TRV_CLM_VW_DATA_CLAIM_DETAILS_CLAIM_ATTRIBUTE_PROPERTIES_PIVOT_VW', 'MAXIMUS_NONHLTH_TRV_CLM_VW_DATA_CLAIM_DETAILS_CLAIM_RISK_RISK_ATTRIBUTE_PROPERTIES_PIVOT_VW')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MAXIMUS — SAT_CLAIM_RESERVE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SAT_CLAIM_RESERVE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standard satellite, automate_dv.ma_sat; PK CLAIM_HKEY, child key RESERVE_HEAD; 2 RECORD_SOURCE group(s): MAXIMUS_NONHLTH_TRV_CLM_VW_DATA_CLAIM_DETAILS_CLAIM_PAYMENT_PAYMENTPROPERTY_PIVOT_VW [2 col(s)], MAXIMUS_NONHLTH_TRV_CLM_VW_DATA_CLAIM_DETAILS_CLAIM_RESERVE [4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'SAT_CLAIM_RESERVE'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BAGIC_PREPROD_CURATED_DB.BGIL_DATA_MODEL.SAT_CLAIM_RESERVE s</w:t>
              <w:br/>
              <w:t xml:space="preserve">  left join p on p.k = s.CLAIM_HKEY</w:t>
              <w:br/>
              <w:t xml:space="preserve"> where s.RECORD_SOURCE in ('MAXIMUS_NONHLTH_TRV_CLM_VW_DATA_CLAIM_DETAILS_CLAIM_PAYMENT_PAYMENTPROPERTY_PIVOT_VW', 'MAXIMUS_NONHLTH_TRV_CLM_VW_DATA_CLAIM_DETAILS_CLAIM_RESERVE')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MAXIMUS — SAT_CLAIM_RESERVE_HEAD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SAT_CLAIM_RESERVE_HEAD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standard satellite, automate_dv.ma_sat; PK CLAIM_HKEY, child key RESERVE_HEAD_CODE; 1 RECORD_SOURCE group(s): MAXIMUS_NONHLTH_TRV_CLM_VW_DATA_CLAIM_DETAILS_CLAIM_RISK_RISK_ATTRIBUTE_PROPERTIES_PIVOT_VW [2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'SAT_CLAIM_RESERVE_HEAD'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BAGIC_PREPROD_CURATED_DB.BGIL_DATA_MODEL.SAT_CLAIM_RESERVE_HEAD s</w:t>
              <w:br/>
              <w:t xml:space="preserve">  left join p on p.k = s.CLAIM_HKEY</w:t>
              <w:br/>
              <w:t xml:space="preserve"> where s.RECORD_SOURCE in ('MAXIMUS_NONHLTH_TRV_CLM_VW_DATA_CLAIM_DETAILS_CLAIM_RISK_RISK_ATTRIBUTE_PROPERTIES_PIVOT_VW')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MAXIMUS — SAT_CLAIM_SETTLEMENT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SAT_CLAIM_SETTLEMENT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standard satellite, automate_dv.sat; PK CLAIM_HKEY; 1 RECORD_SOURCE group(s):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'SAT_CLAIM_SETTLEMENT'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BAGIC_PREPROD_CURATED_DB.BGIL_DATA_MODEL.SAT_CLAIM_SETTLEMENT s</w:t>
              <w:br/>
              <w:t xml:space="preserve">  left join p on p.k = s.CLAIM_HKEY</w:t>
              <w:br/>
              <w:t xml:space="preserve"> where s.RECORD_SOURCE in ('MAXIMUS_NONHLTH_TRV_CLM_VW_DATA_CLAIM_DETAILS_CLAIM_RISK_RISK_ATTRIBUTE_MULTI_SET_PROPERTY_MULTI_SET_DETAIL_PROPERTY_PIVOT_VW')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MAXIMUS — SAT_CLAIM_SLA_TRACKING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SAT_CLAIM_SLA_TRACKING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standard satellite, automate_dv.sat; PK CLAIM_HKEY; 1 RECORD_SOURCE group(s): MAXIMUS_NONHLTH_TRV_CLM_VW_DATA_CLAIM_DETAILS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'SAT_CLAIM_SLA_TRACKING'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BAGIC_PREPROD_CURATED_DB.BGIL_DATA_MODEL.SAT_CLAIM_SLA_TRACKING s</w:t>
              <w:br/>
              <w:t xml:space="preserve">  left join p on p.k = s.CLAIM_HKEY</w:t>
              <w:br/>
              <w:t xml:space="preserve"> where s.RECORD_SOURCE in ('MAXIMUS_NONHLTH_TRV_CLM_VW_DATA_CLAIM_DETAILS')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MAXIMUS — SAT_CLAIM_TP_FORENSIC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SAT_CLAIM_TP_FORENSIC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standard satellite, automate_dv.sat; PK CLAIM_HKEY; 1 RECORD_SOURCE group(s): MAXIMUS_NONHLTH_TRV_CLM_VW_DATA_CLAIM_DETAILS_CLAIM_RISK_RISK_ATTRIBUTE_PROPERTIES_PIVOT_VW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'SAT_CLAIM_TP_FORENSIC'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BAGIC_PREPROD_CURATED_DB.BGIL_DATA_MODEL.SAT_CLAIM_TP_FORENSIC s</w:t>
              <w:br/>
              <w:t xml:space="preserve">  left join p on p.k = s.CLAIM_HKEY</w:t>
              <w:br/>
              <w:t xml:space="preserve"> where s.RECORD_SOURCE in ('MAXIMUS_NONHLTH_TRV_CLM_VW_DATA_CLAIM_DETAILS_CLAIM_RISK_RISK_ATTRIBUTE_PROPERTIES_PIVOT_VW')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MAXIMUS — SAT_CLAIM_TRAVEL_DETAIL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SAT_CLAIM_TRAVEL_DETAIL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standard satellite, automate_dv.sat; PK CLAIM_HKEY; 3 RECORD_SOURCE group(s): MAXIMUS_NONHLTH_TRV_CLM_VW_DATA_CLAIM_DETAILS_CLAIM_ATTRIBUTE_PROPERTIES_PIVOT_VW [1 col(s)], MAXIMUS_NONHLTH_TRV_CLM_VW_DATA_CLAIM_DETAILS_CLAIM_RISK_RISK_ATTRIBUTE_MULTI_SET_PROPERTY_MULTI_SET_DETAIL_PROPERTY_PIVOT_VW [2 col(s)], MAXIMUS_NONHLTH_TRV_CLM_VW_DATA_CLAIM_DETAILS_CLAIM_RISK_RISK_ATTRIBUTE_PROPERTIES_PIVOT_VW [6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'SAT_CLAIM_TRAVEL_DETAIL'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BAGIC_PREPROD_CURATED_DB.BGIL_DATA_MODEL.SAT_CLAIM_TRAVEL_DETAIL s</w:t>
              <w:br/>
              <w:t xml:space="preserve">  left join p on p.k = s.CLAIM_HKEY</w:t>
              <w:br/>
              <w:t xml:space="preserve"> where s.RECORD_SOURCE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MAXIMUS — SAT_COMMON_ADDRESS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HUB_LOCATION (src_pk LOCATION_HKEY); checked across all rows of the parent (shared vault: the key may have been loaded by the other project). Satellite rows scoped to MAXIMUS; one output row per RECORD_SOURCE. standard satellite, automate_dv.sat; PK LOCATION_HKEY; 15 RECORD_SOURCE group(s): MAXIMUS_NONHLTH_TRV_CLM_VW_DATA_CLAIM_DETAILS_CLAIM_ATTRIBUTE_MULTI_SET_PROPERTY_MULTI_SET_DETAIL_PROPERTY_PIVOT_VW [3 col(s)], MAXIMUS_NONHLTH_TRV_CLM_VW_DATA_CLAIM_DETAILS_CLAIM_ATTRIBUTE_PROPERTIES_PIVOT_VW [7 col(s)], MAXIMUS_NONHLTH_TRV_CLM_VW_DATA_CLAIM_DETAILS_CLAIM_COVER_MULTI_SET_DETAIL_PROPERTY_PIVOT_VW [3 col(s)], MAXIMUS_NONHLTH_TRV_CLM_VW_DATA_CLAIM_DETAILS_CLAIM_RISK_RISK_ATTRIBUTE_MULTI_SET_PROPERTY_MULTI_SET_DETAIL_PROPERTY_PIVOT_VW [1 col(s)], MAXIMUS_NONHLTH_TRV_CLM_VW_DATA_CLAIM_DETAILS_CLAIM_RISK_RISK_ATTRIBUTE_PROPERTIES_PIVOT_VW [3 col(s)], MAXIMUS_NONHLTH_TRV_UWR_VW_DATA_POLICY_DETAILS_DISPATCH_DETAILS [5 col(s)], MAXIMUS_NONHLTH_TRV_UWR_VW_DATA_POLICY_DETAILS_INSURED_DETAILS_MEMBER_DETAILS_PARTY_ADDRESS [8 col(s)], MAXIMUS_NONHLTH_TRV_UWR_VW_DATA_POLICY_DETAILS_INSURED_DETAILS_MEMBER_DETAILS_PARTY_ADDRESS_ADDRESS_PROPERTY_PIVOT_VW [6 col(s)], MAXIMUS_NONHLTH_TRV_UWR_VW_DATA_POLICY_DETAILS_INSURED_DETAILS_MEMBER_DETAILS_PARTY_PROPERTY_SIMPLE_PROPERTY_PIVOT_VW [9 col(s)], MAXIMUS_NONHLTH_TRV_UWR_VW_DATA_POLICY_DETAILS_OFFICE_DETAILS_OFFICE_ADDRESS [9 col(s)], MAXIMUS_NONHLTH_TRV_UWR_VW_DATA_POLICY_DETAILS_OFFICE_DETAILS_OFFICE_ADDRESS_ADDRESS_PROPERTY_PIVOT_VW [4 col(s)], MAXIMUS_NONHLTH_TRV_UWR_VW_DATA_POLICY_DETAILS_PROPOSER_DETAILS_PARTY_ADDRESS [8 col(s)], MAXIMUS_NONHLTH_TRV_UWR_VW_DATA_POLICY_DETAILS_PROPOSER_DETAILS_PARTY_ADDRESS_ADDRESS_PROPERTY_PIVOT_VW [6 col(s)], MAXIMUS_NONHLTH_TRV_UWR_VW_DATA_POLICY_DETAILS_PROPOSER_DETAILS_PARTY_PROPERTY_SIMPLE_PROPERTY_PIVOT_VW [9 col(s)], MAXIMUS_NONHLTH_TRV_UWR_VW_DATA_QUOTE_PARAM_DETAILS_RISK_LIST [7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LOCATION_HKEY as k from BAGIC_PREPROD_CURATED_DB.BGIL_DATA_MODEL.HUB_LOCATION</w:t>
              <w:br/>
              <w:t xml:space="preserve">)</w:t>
              <w:br/>
              <w:t xml:space="preserve">select 'MAXIMUS' as project, 'SAT_COMMON_ADDRESS' as satellite, 'HUB_LOCATION'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count_if(s.LOCATION_HKEY is null) as null_key_rows,</w:t>
              <w:br/>
              <w:t xml:space="preserve">       count_if(s.LOCATION_HKEY is not null and p.k is null) as orphan_rows,</w:t>
              <w:br/>
              <w:t xml:space="preserve">       count(distinct iff(s.LOCATION_HKEY is not null and p.k is null, s.LOCATION_HKEY, null)) as orphan_keys,</w:t>
              <w:br/>
              <w:t xml:space="preserve">       array_slice(array_agg(distinct iff(s.LOCATION_HKEY is not null and p.k is null, to_varchar(s.LOCATION_HKEY,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BAGIC_PREPROD_CURATED_DB.BGIL_DATA_MODEL.SAT_COMMON_ADDRESS s</w:t>
              <w:br/>
              <w:t xml:space="preserve">  left join p on p.k = s.LOCATION_HKEY</w:t>
              <w:br/>
              <w:t xml:space="preserve"> where s.RECORD_SOURCE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'MAXIMUS_NONHLTH_TRV_CLM_VW_DATA_CLAIM_DETAILS_CLAIM_RISK_RISK_ATTRIBUTE_MULTI_SET_PROPERTY_MULTI_SET_DETAIL_PROPERTY_PIVOT_VW', 'MAXIMUS_NONHLTH_TRV_CLM_VW_DATA_CLAIM_DETAILS_CLAIM_RISK_RISK_ATTRIBUTE_PROPERTIES_PIVOT_VW', 'MAXIMUS_NONHLTH_TRV_UWR_VW_DATA_POLICY_DETAILS_DISPATCH_DETAILS',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'MAXIMUS_NONHLTH_TRV_UWR_VW_DATA_POLICY_DETAILS_OFFICE_DETAILS_OFFICE_ADDRESS', 'MAXIMUS_NONHLTH_TRV_UWR_VW_DATA_POLICY_DETAILS_OFFICE_DETAILS_OFFICE_ADDRESS_ADDRESS_PROPERTY_PIVOT_VW',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'MAXIMUS_NONHLTH_TRV_UWR_VW_DATA_POLICY_DETAILS_PROPOSER_DETAILS_PARTY_PROPERTY_SIMPLE_PROPERTY_PIVOT_VW', 'MAXIMUS_NONHLTH_TRV_UWR_VW_DATA_QUOTE_PARAM_DETAILS_RISK_LIST')</w:t>
              <w:br/>
              <w:t xml:space="preserve">   and (s.LOCATION_HKEY is null or s.LOCATION_HKEY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MAXIMUS — SAT_COMMON_ADMIN_GEOGRAPHY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SAT_COMMON_ADMIN_GEOGRAPHY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HUB_LOCATION (src_pk LOCATION_HKEY); checked across all rows of the parent (shared vault: the key may have been loaded by the other project). Satellite rows scoped to MAXIMUS; one output row per RECORD_SOURCE. standard satellite, automate_dv.sat; PK LOCATION_HKEY; 1 RECORD_SOURCE group(s): MAXIMUS_NONHLTH_TRV_CLM_VW_DATA_CLAIM_DETAILS_CLAIM_ATTRIBUTE_PROPERTIES_PIVOT_VW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LOCATION_HKEY as k from BAGIC_PREPROD_CURATED_DB.BGIL_DATA_MODEL.HUB_LOCATION</w:t>
              <w:br/>
              <w:t xml:space="preserve">)</w:t>
              <w:br/>
              <w:t xml:space="preserve">select 'MAXIMUS' as project, 'SAT_COMMON_ADMIN_GEOGRAPHY' as satellite, 'HUB_LOCATION'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count_if(s.LOCATION_HKEY is null) as null_key_rows,</w:t>
              <w:br/>
              <w:t xml:space="preserve">       count_if(s.LOCATION_HKEY is not null and p.k is null) as orphan_rows,</w:t>
              <w:br/>
              <w:t xml:space="preserve">       count(distinct iff(s.LOCATION_HKEY is not null and p.k is null, s.LOCATION_HKEY, null)) as orphan_keys,</w:t>
              <w:br/>
              <w:t xml:space="preserve">       array_slice(array_agg(distinct iff(s.LOCATION_HKEY is not null and p.k is null, to_varchar(s.LOCATION_HKEY,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BAGIC_PREPROD_CURATED_DB.BGIL_DATA_MODEL.SAT_COMMON_ADMIN_GEOGRAPHY s</w:t>
              <w:br/>
              <w:t xml:space="preserve">  left join p on p.k = s.LOCATION_HKEY</w:t>
              <w:br/>
              <w:t xml:space="preserve"> where s.RECORD_SOURCE in ('MAXIMUS_NONHLTH_TRV_CLM_VW_DATA_CLAIM_DETAILS_CLAIM_ATTRIBUTE_PROPERTIES_PIVOT_VW')</w:t>
              <w:br/>
              <w:t xml:space="preserve">   and (s.LOCATION_HKEY is null or s.LOCATION_HKEY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MAXIMUS — SAT_COMMON_BUSINESS_AUDIT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SAT_COMMON_BUSINESS_AUDIT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standard satellite, automate_dv.sat; PK POLICY_HKEY; 2 RECORD_SOURCE group(s): MAXIMUS_NONHLTH_TRV_UWR_VW_DATA_POLICY_DETAILS_INSURED_DETAILS_RISK_PROPERTY_SIMPLE_PROPERTY_PIVOT_VW [1 col(s)], MAXIMUS_NONHLTH_TRV_UWR_VW_DATA_POLICY_DETAILS_POLICY_PROPERTY_SIMPLE_PROPERTY_PIVOT_VW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'SAT_COMMON_BUSINESS_AUDIT'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BAGIC_PREPROD_CURATED_DB.BGIL_DATA_MODEL.SAT_COMMON_BUSINESS_AUDIT s</w:t>
              <w:br/>
              <w:t xml:space="preserve">  left join p on p.k = s.POLICY_HKEY</w:t>
              <w:br/>
              <w:t xml:space="preserve"> where s.RECORD_SOURCE in ('MAXIMUS_NONHLTH_TRV_UWR_VW_DATA_POLICY_DETAILS_INSURED_DETAILS_RISK_PROPERTY_SIMPLE_PROPERTY_PIVOT_VW', 'MAXIMUS_NONHLTH_TRV_UWR_VW_DATA_POLICY_DETAILS_POLICY_PROPERTY_SIMPLE_PROPERTY_PIVOT_VW')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MAXIMUS — SAT_COMMON_CLASSIFICATION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3 RECORD_SOURCE group(s): MAXIMUS_NONHLTH_TRV_CLM_VW_DATA_CLAIM_DETAILS_CLAIM_ATTRIBUTE_PROPERTIES_PIVOT_VW [1 col(s)], MAXIMUS_NONHLTH_TRV_UWR_VW_DATA_POLICY_DETAILS_INSURED_DETAILS_MEMBER_DETAILS_PARTY_PROPERTY_SIMPLE_PROPERTY_PIVOT_VW [4 col(s)], MAXIMUS_NONHLTH_TRV_UWR_VW_DATA_POLICY_DETAILS_PROPOSER_DETAILS_PARTY_PROPERTY_SIMPLE_PROPERTY_PIVOT_VW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'SAT_COMMON_CLASSIFICATION'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BAGIC_PREPROD_CURATED_DB.BGIL_DATA_MODEL.SAT_COMMON_CLASSIFICATION s</w:t>
              <w:br/>
              <w:t xml:space="preserve">  left join p on p.k = s.PARTY_HKEY</w:t>
              <w:br/>
              <w:t xml:space="preserve"> where s.RECORD_SOURCE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MAXIMUS — SAT_COMMON_COMMUNICATION_PREFERENCE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4 RECORD_SOURCE group(s): MAXIMUS_NONHLTH_TRV_UWR_VW_DATA_POLICY_DETAILS_INSURED_DETAILS_MEMBER_DETAILS_PARTY_PROPERTY_SIMPLE_PROPERTY_PIVOT_VW [3 col(s)], MAXIMUS_NONHLTH_TRV_UWR_VW_DATA_POLICY_DETAILS_POLICY_PROPERTY_SIMPLE_PROPERTY_PIVOT_VW [1 col(s)], MAXIMUS_NONHLTH_TRV_UWR_VW_DATA_POLICY_DETAILS_PROPOSER_DETAILS_PARTY_PROPERTY_SIMPLE_PROPERTY_PIVOT_VW [3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'SAT_COMMON_COMMUNICATION_PREFERENCE'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BAGIC_PREPROD_CURATED_DB.BGIL_DATA_MODEL.SAT_COMMON_COMMUNICATION_PREFERENCE s</w:t>
              <w:br/>
              <w:t xml:space="preserve">  left join p on p.k = s.PARTY_HKEY</w:t>
              <w:br/>
              <w:t xml:space="preserve"> where s.RECORD_SOURCE in ('MAXIMUS_NONHLTH_TRV_UWR_VW_DATA_POLICY_DETAILS_INSURED_DETAILS_MEMBER_DETAILS_PARTY_PROPERTY_SIMPLE_PROPERTY_PIVOT_VW',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MAXIMUS — SAT_COMMON_CONSENT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SAT_COMMON_CONSENT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3 RECORD_SOURCE group(s): MAXIMUS_NONHLTH_TRV_CLM_VW_DATA_CLAIM_DETAILS_CLAIM_ATTRIBUTE_PROPERTIES_PIVOT_VW [1 col(s)], MAXIMUS_NONHLTH_TRV_UWR_VW_DATA_POLICY_DETAILS_INSURED_DETAILS_MEMBER_DETAILS_PARTY_PROPERTY_SIMPLE_PROPERTY_PIVOT_VW [2 col(s)],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'SAT_COMMON_CONSENT'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BAGIC_PREPROD_CURATED_DB.BGIL_DATA_MODEL.SAT_COMMON_CONSENT s</w:t>
              <w:br/>
              <w:t xml:space="preserve">  left join p on p.k = s.PARTY_HKEY</w:t>
              <w:br/>
              <w:t xml:space="preserve"> where s.RECORD_SOURCE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MAXIMUS — SAT_COMMON_CONTACT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automate_dv.ma_sat; PK PARTY_HKEY, child key CONTACT_POINT_TYPE, CONTACT_PRIORITY_ORDER; 8 RECORD_SOURCE group(s): MAXIMUS_NONHLTH_TRV_CLM_VW_DATA_CLAIM_DETAILS_CLAIM_ATTRIBUTE_PROPERTIES_PIVOT_VW [5 col(s)], MAXIMUS_NONHLTH_TRV_CLM_VW_DATA_CLAIM_DETAILS_CLAIM_RISK_RISK_ATTRIBUTE_PROPERTIES_PIVOT_VW [1 col(s)], MAXIMUS_NONHLTH_TRV_UWR_VW_DATA_POLICY_DETAILS_INSURED_DETAILS_MEMBER_DETAILS_PARTY_ADDRESS [6 col(s)], MAXIMUS_NONHLTH_TRV_UWR_VW_DATA_POLICY_DETAILS_INSURED_DETAILS_MEMBER_DETAILS_PARTY_ADDRESS_ADDRESS_PROPERTY_PIVOT_VW [3 col(s)], MAXIMUS_NONHLTH_TRV_UWR_VW_DATA_POLICY_DETAILS_INSURED_DETAILS_MEMBER_DETAILS_PARTY_PROPERTY_SIMPLE_PROPERTY_PIVOT_VW [1 col(s)], MAXIMUS_NONHLTH_TRV_UWR_VW_DATA_POLICY_DETAILS_PROPOSER_DETAILS_PARTY_ADDRESS [6 col(s)], MAXIMUS_NONHLTH_TRV_UWR_VW_DATA_POLICY_DETAILS_PROPOSER_DETAILS_PARTY_ADDRESS_ADDRESS_PROPERTY_PIVOT_VW [3 col(s)], MAXIMUS_NONHLTH_TRV_UWR_VW_DATA_POLICY_DETAILS_PROPOSER_DETAILS_PARTY_PROPERTY_SIMPLE_PROPERTY_PIVOT_VW [2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'SAT_COMMON_CONTACT'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BAGIC_PREPROD_CURATED_DB.BGIL_DATA_MODEL.SAT_COMMON_CONTACT s</w:t>
              <w:br/>
              <w:t xml:space="preserve">  left join p on p.k = s.PARTY_HKEY</w:t>
              <w:br/>
              <w:t xml:space="preserve"> where s.RECORD_SOURCE in ('MAXIMUS_NONHLTH_TRV_CLM_VW_DATA_CLAIM_DETAILS_CLAIM_ATTRIBUTE_PROPERTIES_PIVOT_VW', 'MAXIMUS_NONHLTH_TRV_CLM_VW_DATA_CLAIM_DETAILS_CLAIM_RISK_RISK_ATTRIBUTE_PROPERTIES_PIVOT_VW',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MAXIMUS — SAT_COMMON_GEO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SAT_COMMON_GEO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HUB_LOCATION (src_pk LOCATION_HKEY); checked across all rows of the parent (shared vault: the key may have been loaded by the other project). Satellite rows scoped to MAXIMUS; one output row per RECORD_SOURCE. standard satellite, automate_dv.sat; PK LOCATION_HKEY; 3 RECORD_SOURCE group(s): MAXIMUS_NONHLTH_TRV_UWR_VW_DATA_POLICY_DETAILS_INSURED_DETAILS_MEMBER_DETAILS_PARTY_ADDRESS_ADDRESS_PROPERTY_PIVOT_VW [3 col(s)], MAXIMUS_NONHLTH_TRV_UWR_VW_DATA_POLICY_DETAILS_OFFICE_DETAILS_OFFICE_ADDRESS_ADDRESS_PROPERTY_PIVOT_VW [3 col(s)], MAXIMUS_NONHLTH_TRV_UWR_VW_DATA_POLICY_DETAILS_PROPOSER_DETAILS_PARTY_ADDRESS_ADDRESS_PROPERTY_PIVOT_VW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LOCATION_HKEY as k from BAGIC_PREPROD_CURATED_DB.BGIL_DATA_MODEL.HUB_LOCATION</w:t>
              <w:br/>
              <w:t xml:space="preserve">)</w:t>
              <w:br/>
              <w:t xml:space="preserve">select 'MAXIMUS' as project, 'SAT_COMMON_GEO' as satellite, 'HUB_LOCATION'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count_if(s.LOCATION_HKEY is null) as null_key_rows,</w:t>
              <w:br/>
              <w:t xml:space="preserve">       count_if(s.LOCATION_HKEY is not null and p.k is null) as orphan_rows,</w:t>
              <w:br/>
              <w:t xml:space="preserve">       count(distinct iff(s.LOCATION_HKEY is not null and p.k is null, s.LOCATION_HKEY, null)) as orphan_keys,</w:t>
              <w:br/>
              <w:t xml:space="preserve">       array_slice(array_agg(distinct iff(s.LOCATION_HKEY is not null and p.k is null, to_varchar(s.LOCATION_HKEY,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BAGIC_PREPROD_CURATED_DB.BGIL_DATA_MODEL.SAT_COMMON_GEO s</w:t>
              <w:br/>
              <w:t xml:space="preserve">  left join p on p.k = s.LOCATION_HKEY</w:t>
              <w:br/>
              <w:t xml:space="preserve"> where s.RECORD_SOURCE in ('MAXIMUS_NONHLTH_TRV_UWR_VW_DATA_POLICY_DETAILS_INSURED_DETAILS_MEMBER_DETAILS_PARTY_ADDRESS_ADDRESS_PROPERTY_PIVOT_VW', 'MAXIMUS_NONHLTH_TRV_UWR_VW_DATA_POLICY_DETAILS_OFFICE_DETAILS_OFFICE_ADDRESS_ADDRESS_PROPERTY_PIVOT_VW', 'MAXIMUS_NONHLTH_TRV_UWR_VW_DATA_POLICY_DETAILS_PROPOSER_DETAILS_PARTY_ADDRESS_ADDRESS_PROPERTY_PIVOT_VW')</w:t>
              <w:br/>
              <w:t xml:space="preserve">   and (s.LOCATION_HKEY is null or s.LOCATION_HKEY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MAXIMUS — SAT_COMMON_LIFECYCLE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SAT_COMMON_LIFECYCLE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standard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'SAT_COMMON_LIFECYCLE'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BAGIC_PREPROD_CURATED_DB.BGIL_DATA_MODEL.SAT_COMMON_LIFECYCLE s</w:t>
              <w:br/>
              <w:t xml:space="preserve">  left join p on p.k = s.POLICY_HKEY</w:t>
              <w:br/>
              <w:t xml:space="preserve"> where s.RECORD_SOURCE in ('MAXIMUS_NONHLTH_TRV_UWR_VW_DATA_POLICY_DETAILS_POLICY_PROPERTY_SIMPLE_PROPERTY_PIVOT_VW')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MAXIMUS — SAT_COMMON_MONETARY_CONTEXT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SAT_COMMON_MONETARY_CONTEXT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HUB_FINANCIAL_TRANSACTION (src_pk FINANCIAL_TRANSACTION_HKEY); checked across all rows of the parent (shared vault: the key may have been loaded by the other project). Satellite rows scoped to MAXIMUS; one output row per RECORD_SOURCE. standard satellite, automate_dv.sat; PK FINANCIAL_TRANSACTION_HKEY; 4 RECORD_SOURCE group(s): MAXIMUS_NONHLTH_TRV_UWR_VW_DATA_POLICY_DETAILS_POLICY_PROPERTY_SIMPLE_PROPERTY_PIVOT_VW [3 col(s)], MAXIMUS_NONHLTH_TRV_UWR_VW_DATA_QUOTE_PARAM_DETAILS [4 col(s)], MAXIMUS_NONHLTH_TRV_UWR_VW_DATA_QUOTE_PARAM_DETAILS_POLICY_PROPERTY_RULE_LIST_PIVOT_VW [3 col(s)], MAXIMUS_NONHLTH_TRV_UWR_VW_DATA_QUOTE_PARAM_DETAILS_RISK_LIST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FINANCIAL_TRANSACTION_HKEY as k from BAGIC_PREPROD_CURATED_DB.BGIL_DATA_MODEL.HUB_FINANCIAL_TRANSACTION</w:t>
              <w:br/>
              <w:t xml:space="preserve">)</w:t>
              <w:br/>
              <w:t xml:space="preserve">select 'MAXIMUS' as project, 'SAT_COMMON_MONETARY_CONTEXT' as satellite, 'HUB_FINANCIAL_TRANSACTION'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count_if(s.FINANCIAL_TRANSACTION_HKEY is null) as null_key_rows,</w:t>
              <w:br/>
              <w:t xml:space="preserve">       count_if(s.FINANCIAL_TRANSACTION_HKEY is not null and p.k is null) as orphan_rows,</w:t>
              <w:br/>
              <w:t xml:space="preserve">       count(distinct iff(s.FINANCIAL_TRANSACTION_HKEY is not null and p.k is null, s.FINANCIAL_TRANSACTION_HKEY, null)) as orphan_keys,</w:t>
              <w:br/>
              <w:t xml:space="preserve">       array_slice(array_agg(distinct iff(s.FINANCIAL_TRANSACTION_HKEY is not null and p.k is null, to_varchar(s.FINANCIAL_TRANSACTION_HKEY,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BAGIC_PREPROD_CURATED_DB.BGIL_DATA_MODEL.SAT_COMMON_MONETARY_CONTEXT s</w:t>
              <w:br/>
              <w:t xml:space="preserve">  left join p on p.k = s.FINANCIAL_TRANSACTION_HKEY</w:t>
              <w:br/>
              <w:t xml:space="preserve"> where s.RECORD_SOURCE in ('MAXIMUS_NONHLTH_TRV_UWR_VW_DATA_POLICY_DETAILS_POLICY_PROPERTY_SIMPLE_PROPERTY_PIVOT_VW',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</w:t>
              <w:br/>
              <w:t xml:space="preserve">   and (s.FINANCIAL_TRANSACTION_HKEY is null or s.FINANCIAL_TRANSACTION_HKEY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MAXIMUS — SAT_COMMON_STATUS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standard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'SAT_COMMON_STATUS'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BAGIC_PREPROD_CURATED_DB.BGIL_DATA_MODEL.SAT_COMMON_STATUS s</w:t>
              <w:br/>
              <w:t xml:space="preserve">  left join p on p.k = s.POLICY_HKEY</w:t>
              <w:br/>
              <w:t xml:space="preserve"> where s.RECORD_SOURCE in ('MAXIMUS_NONHLTH_TRV_UWR_VW_DATA_POLICY_DETAILS_POLICY_PROPERTY_SIMPLE_PROPERTY_PIVOT_VW')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MAXIMUS — SAT_COVERAGE_CONDITIONS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SAT_COVERAGE_CONDITIONS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HUB_COVERAGE (src_pk COVERAGE_HKEY); checked across all rows of the parent (shared vault: the key may have been loaded by the other project). Satellite rows scoped to MAXIMUS; one output row per RECORD_SOURCE. standard satellite, automate_dv.sat; PK COVERAGE_HKEY; 4 RECORD_SOURCE group(s): MAXIMUS_NONHLTH_TRV_UWR_VW_DATA_POLICY_DETAILS_INSURED_DETAILS_COVER_DETAILS_COVER_PROPERTY_SIMPLE_PROPERTY_PIVOT_VW [1 col(s)], MAXIMUS_NONHLTH_TRV_UWR_VW_DATA_POLICY_DETAILS_INSURED_DETAILS_RISK_PROPERTY_SIMPLE_PROPERTY_PIVOT_VW [1 col(s)], MAXIMUS_NONHLTH_TRV_UWR_VW_DATA_QUOTE_PARAM_DETAILS_RISK_LIST_RISK_COVER_RISK_COVER_PROPERTY_RULE_LIST_PIVOT_VW [1 col(s)], MAXIMUS_NONHLTH_TRV_UWR_VW_DATA_QUOTE_PARAM_DETAILS_RISK_LIST_RISK_PROPERTY_RULE_LIST_PIVOT_VW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COVERAGE_HKEY as k from BAGIC_PREPROD_CURATED_DB.BGIL_DATA_MODEL.HUB_COVERAGE</w:t>
              <w:br/>
              <w:t xml:space="preserve">)</w:t>
              <w:br/>
              <w:t xml:space="preserve">select 'MAXIMUS' as project, 'SAT_COVERAGE_CONDITIONS' as satellite, 'HUB_COVERAGE'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count_if(s.COVERAGE_HKEY is null) as null_key_rows,</w:t>
              <w:br/>
              <w:t xml:space="preserve">       count_if(s.COVERAGE_HKEY is not null and p.k is null) as orphan_rows,</w:t>
              <w:br/>
              <w:t xml:space="preserve">       count(distinct iff(s.COVERAGE_HKEY is not null and p.k is null, s.COVERAGE_HKEY, null)) as orphan_keys,</w:t>
              <w:br/>
              <w:t xml:space="preserve">       array_slice(array_agg(distinct iff(s.COVERAGE_HKEY is not null and p.k is null, to_varchar(s.COVERAGE_HKEY,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BAGIC_PREPROD_CURATED_DB.BGIL_DATA_MODEL.SAT_COVERAGE_CONDITIONS s</w:t>
              <w:br/>
              <w:t xml:space="preserve">  left join p on p.k = s.COVERAGE_HKEY</w:t>
              <w:br/>
              <w:t xml:space="preserve"> where s.RECORD_SOURCE in ('MAXIMUS_NONHLTH_TRV_UWR_VW_DATA_POLICY_DETAILS_INSURED_DETAILS_COVER_DETAILS_COVER_PROPERTY_SIMPLE_PROPERTY_PIVOT_VW',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and (s.COVERAGE_HKEY is null or s.COVERAGE_HKEY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MAXIMUS — SAT_COVERAGE_DEFINITION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HUB_COVERAGE (src_pk COVERAGE_HKEY); checked across all rows of the parent (shared vault: the key may have been loaded by the other project). Satellite rows scoped to MAXIMUS; one output row per RECORD_SOURCE. standard satellite, automate_dv.sat; PK COVERAGE_HKEY; 5 RECORD_SOURCE group(s): MAXIMUS_NONHLTH_TRV_UWR_VW_DATA_POLICY_DETAILS_INSURED_DETAILS_COVER_DETAILS [1 col(s)], MAXIMUS_NONHLTH_TRV_UWR_VW_DATA_POLICY_DETAILS_INSURED_DETAILS_COVER_DETAILS_COVER_PROPERTY_SIMPLE_PROPERTY_PIVOT_VW [1 col(s)], MAXIMUS_NONHLTH_TRV_UWR_VW_DATA_POLICY_DETAILS_INSURED_DETAILS_RISK_PROPERTY_SIMPLE_PROPERTY_PIVOT_VW [2 col(s)], MAXIMUS_NONHLTH_TRV_UWR_VW_DATA_QUOTE_PARAM_DETAILS_RISK_LIST_RISK_COVER_RISK_COVER_PROPERTY_RULE_LIST_PIVOT_VW [1 col(s)], MAXIMUS_NONHLTH_TRV_UWR_VW_DATA_QUOTE_PARAM_DETAILS_RISK_LIST_RISK_PROPERTY_RULE_LIST_PIVOT_VW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COVERAGE_HKEY as k from BAGIC_PREPROD_CURATED_DB.BGIL_DATA_MODEL.HUB_COVERAGE</w:t>
              <w:br/>
              <w:t xml:space="preserve">)</w:t>
              <w:br/>
              <w:t xml:space="preserve">select 'MAXIMUS' as project, 'SAT_COVERAGE_DEFINITION' as satellite, 'HUB_COVERAGE'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count_if(s.COVERAGE_HKEY is null) as null_key_rows,</w:t>
              <w:br/>
              <w:t xml:space="preserve">       count_if(s.COVERAGE_HKEY is not null and p.k is null) as orphan_rows,</w:t>
              <w:br/>
              <w:t xml:space="preserve">       count(distinct iff(s.COVERAGE_HKEY is not null and p.k is null, s.COVERAGE_HKEY, null)) as orphan_keys,</w:t>
              <w:br/>
              <w:t xml:space="preserve">       array_slice(array_agg(distinct iff(s.COVERAGE_HKEY is not null and p.k is null, to_varchar(s.COVERAGE_HKEY,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BAGIC_PREPROD_CURATED_DB.BGIL_DATA_MODEL.SAT_COVERAGE_DEFINITION s</w:t>
              <w:br/>
              <w:t xml:space="preserve">  left join p on p.k = s.COVERAGE_HKEY</w:t>
              <w:br/>
              <w:t xml:space="preserve"> where s.RECORD_SOURCE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and (s.COVERAGE_HKEY is null or s.COVERAGE_HKEY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MAXIMUS — SAT_COVERAGE_SUBLIMIT_SCHEDULE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SAT_COVERAGE_SUBLIMIT_SCHEDULE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HUB_COVERAGE (src_pk COVERAGE_HKEY); checked across all rows of the parent (shared vault: the key may have been loaded by the other project). Satellite rows scoped to MAXIMUS; one output row per RECORD_SOURCE. standard satellite, automate_dv.ma_sat; PK COVERAGE_HKEY, child key ACTIVE_SEQUENCE_NUMBER; 1 RECORD_SOURCE group(s): MAXIMUS_NONHLTH_TRV_UWR_VW_DATA_POLICY_DETAILS_INSURED_DETAILS_COVER_DETAILS_COVER_PROPERTY_MULTI_SET_PROPERTY_MULTI_SET_DETAIL_PROPERTY_PIVOT_VW [3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COVERAGE_HKEY as k from BAGIC_PREPROD_CURATED_DB.BGIL_DATA_MODEL.HUB_COVERAGE</w:t>
              <w:br/>
              <w:t xml:space="preserve">)</w:t>
              <w:br/>
              <w:t xml:space="preserve">select 'MAXIMUS' as project, 'SAT_COVERAGE_SUBLIMIT_SCHEDULE' as satellite, 'HUB_COVERAGE'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count_if(s.COVERAGE_HKEY is null) as null_key_rows,</w:t>
              <w:br/>
              <w:t xml:space="preserve">       count_if(s.COVERAGE_HKEY is not null and p.k is null) as orphan_rows,</w:t>
              <w:br/>
              <w:t xml:space="preserve">       count(distinct iff(s.COVERAGE_HKEY is not null and p.k is null, s.COVERAGE_HKEY, null)) as orphan_keys,</w:t>
              <w:br/>
              <w:t xml:space="preserve">       array_slice(array_agg(distinct iff(s.COVERAGE_HKEY is not null and p.k is null, to_varchar(s.COVERAGE_HKEY,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BAGIC_PREPROD_CURATED_DB.BGIL_DATA_MODEL.SAT_COVERAGE_SUBLIMIT_SCHEDULE s</w:t>
              <w:br/>
              <w:t xml:space="preserve">  left join p on p.k = s.COVERAGE_HKEY</w:t>
              <w:br/>
              <w:t xml:space="preserve"> where s.RECORD_SOURCE in ('MAXIMUS_NONHLTH_TRV_UWR_VW_DATA_POLICY_DETAILS_INSURED_DETAILS_COVER_DETAILS_COVER_PROPERTY_MULTI_SET_PROPERTY_MULTI_SET_DETAIL_PROPERTY_PIVOT_VW')</w:t>
              <w:br/>
              <w:t xml:space="preserve">   and (s.COVERAGE_HKEY is null or s.COVERAGE_HKEY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MAXIMUS — SAT_DOCUMENT_DEFINITION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SAT_DOCUMENT_DEFINITION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HUB_DOCUMENT (src_pk DOCUMENT_HKEY); checked across all rows of the parent (shared vault: the key may have been loaded by the other project). Satellite rows scoped to MAXIMUS; one output row per RECORD_SOURCE. standard satellite, automate_dv.sat; PK DOCUMENT_HKEY; 10 RECORD_SOURCE group(s): MAXIMUS_NONHLTH_TRV_CLM_VW_DATA_CLAIM_DETAILS_CLAIM_ATTRIBUTE_MULTI_SET_PROPERTY_MULTI_SET_DETAIL_PROPERTY_PIVOT_VW [9 col(s)], MAXIMUS_NONHLTH_TRV_CLM_VW_DATA_CLAIM_DETAILS_CLAIM_ATTRIBUTE_PROPERTIES_PIVOT_VW [6 col(s)], MAXIMUS_NONHLTH_TRV_CLM_VW_DATA_CLAIM_DETAILS_CLAIM_COVER_MULTI_SET_DETAIL_PROPERTY_PIVOT_VW [4 col(s)], MAXIMUS_NONHLTH_TRV_CLM_VW_DATA_CLAIM_DETAILS_DOCUMENT_DETAILS [3 col(s)], MAXIMUS_NONHLTH_TRV_UWR_VW_DATA_POLICY_DETAILS_DOCUMENT_DETAILS [3 col(s)], MAXIMUS_NONHLTH_TRV_UWR_VW_DATA_POLICY_DETAILS_INSURED_DETAILS_DOCUMENT_DETAILS [3 col(s)], MAXIMUS_NONHLTH_TRV_UWR_VW_DATA_POLICY_DETAILS_INSURED_DETAILS_MEMBER_DETAILS_DOCUMENT_DETAIL [3 col(s)], MAXIMUS_NONHLTH_TRV_UWR_VW_DATA_POLICY_DETAILS_POLICY_PROPERTY_SIMPLE_PROPERTY_PIVOT_VW [1 col(s)], MAXIMUS_NONHLTH_TRV_UWR_VW_DATA_POLICY_DETAILS_PROPOSER_DETAILS_DOCUMENT_DETAIL [3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DOCUMENT_HKEY as k from BAGIC_PREPROD_CURATED_DB.BGIL_DATA_MODEL.HUB_DOCUMENT</w:t>
              <w:br/>
              <w:t xml:space="preserve">)</w:t>
              <w:br/>
              <w:t xml:space="preserve">select 'MAXIMUS' as project, 'SAT_DOCUMENT_DEFINITION' as satellite, 'HUB_DOCUMENT'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count_if(s.DOCUMENT_HKEY is null) as null_key_rows,</w:t>
              <w:br/>
              <w:t xml:space="preserve">       count_if(s.DOCUMENT_HKEY is not null and p.k is null) as orphan_rows,</w:t>
              <w:br/>
              <w:t xml:space="preserve">       count(distinct iff(s.DOCUMENT_HKEY is not null and p.k is null, s.DOCUMENT_HKEY, null)) as orphan_keys,</w:t>
              <w:br/>
              <w:t xml:space="preserve">       array_slice(array_agg(distinct iff(s.DOCUMENT_HKEY is not null and p.k is null, to_varchar(s.DOCUMENT_HKEY,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BAGIC_PREPROD_CURATED_DB.BGIL_DATA_MODEL.SAT_DOCUMENT_DEFINITION s</w:t>
              <w:br/>
              <w:t xml:space="preserve">  left join p on p.k = s.DOCUMENT_HKEY</w:t>
              <w:br/>
              <w:t xml:space="preserve"> where s.RECORD_SOURCE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'MAXIMUS_NONHLTH_TRV_UWR_VW_DATA_QUOTE_PARAM_DETAILS_POLICY_PROPERTY_RULE_LIST_PIVOT_VW')</w:t>
              <w:br/>
              <w:t xml:space="preserve">   and (s.DOCUMENT_HKEY is null or s.DOCUMENT_HKEY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MAXIMUS — SAT_FINTXN_ACCOUNTING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SAT_FINTXN_ACCOUNTING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HUB_FINANCIAL_TRANSACTION (src_pk FINANCIAL_TRANSACTION_HKEY); checked across all rows of the parent (shared vault: the key may have been loaded by the other project). Satellite rows scoped to MAXIMUS; one output row per RECORD_SOURCE. standard satellite, automate_dv.sat; PK FINANCIAL_TRANSACTION_HKEY; 1 RECORD_SOURCE group(s): MAXIMUS_NONHLTH_TRV_CLM_VW_DATA_CLAIM_DETAILS_CLAIM_PAYMENT_PAYMENTPROPERTY_PIVOT_VW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FINANCIAL_TRANSACTION_HKEY as k from BAGIC_PREPROD_CURATED_DB.BGIL_DATA_MODEL.HUB_FINANCIAL_TRANSACTION</w:t>
              <w:br/>
              <w:t xml:space="preserve">)</w:t>
              <w:br/>
              <w:t xml:space="preserve">select 'MAXIMUS' as project, 'SAT_FINTXN_ACCOUNTING' as satellite, 'HUB_FINANCIAL_TRANSACTION'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count_if(s.FINANCIAL_TRANSACTION_HKEY is null) as null_key_rows,</w:t>
              <w:br/>
              <w:t xml:space="preserve">       count_if(s.FINANCIAL_TRANSACTION_HKEY is not null and p.k is null) as orphan_rows,</w:t>
              <w:br/>
              <w:t xml:space="preserve">       count(distinct iff(s.FINANCIAL_TRANSACTION_HKEY is not null and p.k is null, s.FINANCIAL_TRANSACTION_HKEY, null)) as orphan_keys,</w:t>
              <w:br/>
              <w:t xml:space="preserve">       array_slice(array_agg(distinct iff(s.FINANCIAL_TRANSACTION_HKEY is not null and p.k is null, to_varchar(s.FINANCIAL_TRANSACTION_HKEY,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BAGIC_PREPROD_CURATED_DB.BGIL_DATA_MODEL.SAT_FINTXN_ACCOUNTING s</w:t>
              <w:br/>
              <w:t xml:space="preserve">  left join p on p.k = s.FINANCIAL_TRANSACTION_HKEY</w:t>
              <w:br/>
              <w:t xml:space="preserve"> where s.RECORD_SOURCE in ('MAXIMUS_NONHLTH_TRV_CLM_VW_DATA_CLAIM_DETAILS_CLAIM_PAYMENT_PAYMENTPROPERTY_PIVOT_VW')</w:t>
              <w:br/>
              <w:t xml:space="preserve">   and (s.FINANCIAL_TRANSACTION_HKEY is null or s.FINANCIAL_TRANSACTION_HKEY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MAXIMUS — SAT_FINTXN_CLAIM_PAYMENT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SAT_FINTXN_CLAIM_PAYMENT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HUB_FINANCIAL_TRANSACTION (src_pk FINANCIAL_TRANSACTION_HKEY); checked across all rows of the parent (shared vault: the key may have been loaded by the other project). Satellite rows scoped to MAXIMUS; one output row per RECORD_SOURCE. standard satellite, automate_dv.sat; PK FINANCIAL_TRANSACTION_HKEY; 1 RECORD_SOURCE group(s): MAXIMUS_NONHLTH_TRV_CLM_VW_DATA_CLAIM_DETAILS_CLAIM_PAYMENT_PAYMENTPROPERTY_PIVOT_VW [8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FINANCIAL_TRANSACTION_HKEY as k from BAGIC_PREPROD_CURATED_DB.BGIL_DATA_MODEL.HUB_FINANCIAL_TRANSACTION</w:t>
              <w:br/>
              <w:t xml:space="preserve">)</w:t>
              <w:br/>
              <w:t xml:space="preserve">select 'MAXIMUS' as project, 'SAT_FINTXN_CLAIM_PAYMENT' as satellite, 'HUB_FINANCIAL_TRANSACTION'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count_if(s.FINANCIAL_TRANSACTION_HKEY is null) as null_key_rows,</w:t>
              <w:br/>
              <w:t xml:space="preserve">       count_if(s.FINANCIAL_TRANSACTION_HKEY is not null and p.k is null) as orphan_rows,</w:t>
              <w:br/>
              <w:t xml:space="preserve">       count(distinct iff(s.FINANCIAL_TRANSACTION_HKEY is not null and p.k is null, s.FINANCIAL_TRANSACTION_HKEY, null)) as orphan_keys,</w:t>
              <w:br/>
              <w:t xml:space="preserve">       array_slice(array_agg(distinct iff(s.FINANCIAL_TRANSACTION_HKEY is not null and p.k is null, to_varchar(s.FINANCIAL_TRANSACTION_HKEY,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BAGIC_PREPROD_CURATED_DB.BGIL_DATA_MODEL.SAT_FINTXN_CLAIM_PAYMENT s</w:t>
              <w:br/>
              <w:t xml:space="preserve">  left join p on p.k = s.FINANCIAL_TRANSACTION_HKEY</w:t>
              <w:br/>
              <w:t xml:space="preserve"> where s.RECORD_SOURCE in ('MAXIMUS_NONHLTH_TRV_CLM_VW_DATA_CLAIM_DETAILS_CLAIM_PAYMENT_PAYMENTPROPERTY_PIVOT_VW')</w:t>
              <w:br/>
              <w:t xml:space="preserve">   and (s.FINANCIAL_TRANSACTION_HKEY is null or s.FINANCIAL_TRANSACTION_HKEY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MAXIMUS — SAT_FINTXN_HEADER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HUB_FINANCIAL_TRANSACTION (src_pk FINANCIAL_TRANSACTION_HKEY); checked across all rows of the parent (shared vault: the key may have been loaded by the other project). Satellite rows scoped to MAXIMUS; one output row per RECORD_SOURCE. standard satellite, automate_dv.sat; PK FINANCIAL_TRANSACTION_HKEY; 4 RECORD_SOURCE group(s): MAXIMUS_NONHLTH_TRV_CLM_VW_DATA_CLAIM_DETAILS_CLAIM_PAYMENT_PAYMENTPROPERTY_PIVOT_VW [4 col(s)], MAXIMUS_NONHLTH_TRV_UWR_VW_DATA_POLICY_DETAILS_POLICY_PAYMENT_INFORMATION [3 col(s)], MAXIMUS_NONHLTH_TRV_UWR_VW_DATA_POLICY_DETAILS_POLICY_PROPERTY_SIMPLE_PROPERTY_PIVOT_VW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FINANCIAL_TRANSACTION_HKEY as k from BAGIC_PREPROD_CURATED_DB.BGIL_DATA_MODEL.HUB_FINANCIAL_TRANSACTION</w:t>
              <w:br/>
              <w:t xml:space="preserve">)</w:t>
              <w:br/>
              <w:t xml:space="preserve">select 'MAXIMUS' as project, 'SAT_FINTXN_HEADER' as satellite, 'HUB_FINANCIAL_TRANSACTION'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count_if(s.FINANCIAL_TRANSACTION_HKEY is null) as null_key_rows,</w:t>
              <w:br/>
              <w:t xml:space="preserve">       count_if(s.FINANCIAL_TRANSACTION_HKEY is not null and p.k is null) as orphan_rows,</w:t>
              <w:br/>
              <w:t xml:space="preserve">       count(distinct iff(s.FINANCIAL_TRANSACTION_HKEY is not null and p.k is null, s.FINANCIAL_TRANSACTION_HKEY, null)) as orphan_keys,</w:t>
              <w:br/>
              <w:t xml:space="preserve">       array_slice(array_agg(distinct iff(s.FINANCIAL_TRANSACTION_HKEY is not null and p.k is null, to_varchar(s.FINANCIAL_TRANSACTION_HKEY,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BAGIC_PREPROD_CURATED_DB.BGIL_DATA_MODEL.SAT_FINTXN_HEADER s</w:t>
              <w:br/>
              <w:t xml:space="preserve">  left join p on p.k = s.FINANCIAL_TRANSACTION_HKEY</w:t>
              <w:br/>
              <w:t xml:space="preserve"> where s.RECORD_SOURCE in ('MAXIMUS_NONHLTH_TRV_CLM_VW_DATA_CLAIM_DETAILS_CLAIM_PAYMENT_PAYMENTPROPERTY_PIVOT_VW', 'MAXIMUS_NONHLTH_TRV_UWR_VW_DATA_POLICY_DETAILS_POLICY_PAYMENT_INFORMATION', 'MAXIMUS_NONHLTH_TRV_UWR_VW_DATA_POLICY_DETAILS_POLICY_PROPERTY_SIMPLE_PROPERTY_PIVOT_VW', 'MAXIMUS_NONHLTH_TRV_UWR_VW_DATA_QUOTE_PARAM_DETAILS_POLICY_PROPERTY_RULE_LIST_PIVOT_VW')</w:t>
              <w:br/>
              <w:t xml:space="preserve">   and (s.FINANCIAL_TRANSACTION_HKEY is null or s.FINANCIAL_TRANSACTION_HKEY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MAXIMUS — SAT_FINTXN_PREMIUM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HUB_FINANCIAL_TRANSACTION (src_pk FINANCIAL_TRANSACTION_HKEY); checked across all rows of the parent (shared vault: the key may have been loaded by the other project). Satellite rows scoped to MAXIMUS; one output row per RECORD_SOURCE. standard satellite, automate_dv.sat; PK FINANCIAL_TRANSACTION_HKEY; 3 RECORD_SOURCE group(s): MAXIMUS_NONHLTH_TRV_UWR_VW_DATA_POLICY_DETAILS_POLICY_PAYMENT_INFORMATION [1 col(s)], MAXIMUS_NONHLTH_TRV_UWR_VW_DATA_POLICY_DETAILS_POLICY_PROPERTY_SIMPLE_PROPERTY_PIVOT_VW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FINANCIAL_TRANSACTION_HKEY as k from BAGIC_PREPROD_CURATED_DB.BGIL_DATA_MODEL.HUB_FINANCIAL_TRANSACTION</w:t>
              <w:br/>
              <w:t xml:space="preserve">)</w:t>
              <w:br/>
              <w:t xml:space="preserve">select 'MAXIMUS' as project, 'SAT_FINTXN_PREMIUM' as satellite, 'HUB_FINANCIAL_TRANSACTION'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count_if(s.FINANCIAL_TRANSACTION_HKEY is null) as null_key_rows,</w:t>
              <w:br/>
              <w:t xml:space="preserve">       count_if(s.FINANCIAL_TRANSACTION_HKEY is not null and p.k is null) as orphan_rows,</w:t>
              <w:br/>
              <w:t xml:space="preserve">       count(distinct iff(s.FINANCIAL_TRANSACTION_HKEY is not null and p.k is null, s.FINANCIAL_TRANSACTION_HKEY, null)) as orphan_keys,</w:t>
              <w:br/>
              <w:t xml:space="preserve">       array_slice(array_agg(distinct iff(s.FINANCIAL_TRANSACTION_HKEY is not null and p.k is null, to_varchar(s.FINANCIAL_TRANSACTION_HKEY,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BAGIC_PREPROD_CURATED_DB.BGIL_DATA_MODEL.SAT_FINTXN_PREMIUM s</w:t>
              <w:br/>
              <w:t xml:space="preserve">  left join p on p.k = s.FINANCIAL_TRANSACTION_HKEY</w:t>
              <w:br/>
              <w:t xml:space="preserve"> where s.RECORD_SOURCE in ('MAXIMUS_NONHLTH_TRV_UWR_VW_DATA_POLICY_DETAILS_POLICY_PAYMENT_INFORMATION', 'MAXIMUS_NONHLTH_TRV_UWR_VW_DATA_POLICY_DETAILS_POLICY_PROPERTY_SIMPLE_PROPERTY_PIVOT_VW', 'MAXIMUS_NONHLTH_TRV_UWR_VW_DATA_QUOTE_PARAM_DETAILS_POLICY_PROPERTY_RULE_LIST_PIVOT_VW')</w:t>
              <w:br/>
              <w:t xml:space="preserve">   and (s.FINANCIAL_TRANSACTION_HKEY is null or s.FINANCIAL_TRANSACTION_HKEY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MAXIMUS — SAT_FINTXN_TAX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SAT_FINTXN_TAX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HUB_FINANCIAL_TRANSACTION (src_pk FINANCIAL_TRANSACTION_HKEY); checked across all rows of the parent (shared vault: the key may have been loaded by the other project). Satellite rows scoped to MAXIMUS; one output row per RECORD_SOURCE. standard satellite, automate_dv.ma_sat; PK FINANCIAL_TRANSACTION_HKEY, child key TAX_TYPE; 2 RECORD_SOURCE group(s): MAXIMUS_NONHLTH_TRV_CLM_VW_DATA_CLAIM_DETAILS_CLAIM_PAYMENT_PAYMENTPROPERTY_PIVOT_VW [9 col(s)], MAXIMUS_NONHLTH_TRV_CLM_VW_DATA_CLAIM_DETAILS_CLAIM_RISK_RISK_ATTRIBUTE_MULTI_SET_PROPERTY_MULTI_SET_DETAIL_PROPERTY_PIVOT_VW [11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FINANCIAL_TRANSACTION_HKEY as k from BAGIC_PREPROD_CURATED_DB.BGIL_DATA_MODEL.HUB_FINANCIAL_TRANSACTION</w:t>
              <w:br/>
              <w:t xml:space="preserve">)</w:t>
              <w:br/>
              <w:t xml:space="preserve">select 'MAXIMUS' as project, 'SAT_FINTXN_TAX' as satellite, 'HUB_FINANCIAL_TRANSACTION'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count_if(s.FINANCIAL_TRANSACTION_HKEY is null) as null_key_rows,</w:t>
              <w:br/>
              <w:t xml:space="preserve">       count_if(s.FINANCIAL_TRANSACTION_HKEY is not null and p.k is null) as orphan_rows,</w:t>
              <w:br/>
              <w:t xml:space="preserve">       count(distinct iff(s.FINANCIAL_TRANSACTION_HKEY is not null and p.k is null, s.FINANCIAL_TRANSACTION_HKEY, null)) as orphan_keys,</w:t>
              <w:br/>
              <w:t xml:space="preserve">       array_slice(array_agg(distinct iff(s.FINANCIAL_TRANSACTION_HKEY is not null and p.k is null, to_varchar(s.FINANCIAL_TRANSACTION_HKEY,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BAGIC_PREPROD_CURATED_DB.BGIL_DATA_MODEL.SAT_FINTXN_TAX s</w:t>
              <w:br/>
              <w:t xml:space="preserve">  left join p on p.k = s.FINANCIAL_TRANSACTION_HKEY</w:t>
              <w:br/>
              <w:t xml:space="preserve"> where s.RECORD_SOURCE in ('MAXIMUS_NONHLTH_TRV_CLM_VW_DATA_CLAIM_DETAILS_CLAIM_PAYMENT_PAYMENTPROPERTY_PIVOT_VW', 'MAXIMUS_NONHLTH_TRV_CLM_VW_DATA_CLAIM_DETAILS_CLAIM_RISK_RISK_ATTRIBUTE_MULTI_SET_PROPERTY_MULTI_SET_DETAIL_PROPERTY_PIVOT_VW')</w:t>
              <w:br/>
              <w:t xml:space="preserve">   and (s.FINANCIAL_TRANSACTION_HKEY is null or s.FINANCIAL_TRANSACTION_HKEY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MAXIMUS — SAT_FIN_RECEIPT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SAT_FIN_RECEIPT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HUB_FINANCIAL_TRANSACTION (src_pk FINANCIAL_TRANSACTION_HKEY); checked across all rows of the parent (shared vault: the key may have been loaded by the other project). Satellite rows scoped to MAXIMUS; one output row per RECORD_SOURCE. standard satellite, automate_dv.sat; PK FINANCIAL_TRANSACTION_HKEY; 3 RECORD_SOURCE group(s): MAXIMUS_NONHLTH_TRV_UWR_VW_DATA_POLICY_DETAILS_POLICY_PAYMENT_INFORMATION [5 col(s)], MAXIMUS_NONHLTH_TRV_UWR_VW_DATA_POLICY_DETAILS_POLICY_PROPERTY_SIMPLE_PROPERTY_PIVOT_VW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FINANCIAL_TRANSACTION_HKEY as k from BAGIC_PREPROD_CURATED_DB.BGIL_DATA_MODEL.HUB_FINANCIAL_TRANSACTION</w:t>
              <w:br/>
              <w:t xml:space="preserve">)</w:t>
              <w:br/>
              <w:t xml:space="preserve">select 'MAXIMUS' as project, 'SAT_FIN_RECEIPT' as satellite, 'HUB_FINANCIAL_TRANSACTION'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count_if(s.FINANCIAL_TRANSACTION_HKEY is null) as null_key_rows,</w:t>
              <w:br/>
              <w:t xml:space="preserve">       count_if(s.FINANCIAL_TRANSACTION_HKEY is not null and p.k is null) as orphan_rows,</w:t>
              <w:br/>
              <w:t xml:space="preserve">       count(distinct iff(s.FINANCIAL_TRANSACTION_HKEY is not null and p.k is null, s.FINANCIAL_TRANSACTION_HKEY, null)) as orphan_keys,</w:t>
              <w:br/>
              <w:t xml:space="preserve">       array_slice(array_agg(distinct iff(s.FINANCIAL_TRANSACTION_HKEY is not null and p.k is null, to_varchar(s.FINANCIAL_TRANSACTION_HKEY,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BAGIC_PREPROD_CURATED_DB.BGIL_DATA_MODEL.SAT_FIN_RECEIPT s</w:t>
              <w:br/>
              <w:t xml:space="preserve">  left join p on p.k = s.FINANCIAL_TRANSACTION_HKEY</w:t>
              <w:br/>
              <w:t xml:space="preserve"> where s.RECORD_SOURCE in ('MAXIMUS_NONHLTH_TRV_UWR_VW_DATA_POLICY_DETAILS_POLICY_PAYMENT_INFORMATION', 'MAXIMUS_NONHLTH_TRV_UWR_VW_DATA_POLICY_DETAILS_POLICY_PROPERTY_SIMPLE_PROPERTY_PIVOT_VW', 'MAXIMUS_NONHLTH_TRV_UWR_VW_DATA_QUOTE_PARAM_DETAILS_POLICY_PROPERTY_RULE_LIST_PIVOT_VW')</w:t>
              <w:br/>
              <w:t xml:space="preserve">   and (s.FINANCIAL_TRANSACTION_HKEY is null or s.FINANCIAL_TRANSACTION_HKEY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46. MAXIMUS — SAT_INSTRUMENT_DEFINITION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SAT_INSTRUMENT_DEFINITION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HUB_PAYMENT_INSTRUMENT (src_pk PAYMENT_INSTRUMENT_HKEY); checked across all rows of the parent (shared vault: the key may have been loaded by the other project). Satellite rows scoped to MAXIMUS; one output row per RECORD_SOURCE. standard satellite, automate_dv.sat; PK PAYMENT_INSTRUMENT_HKEY; 2 RECORD_SOURCE group(s): MAXIMUS_NONHLTH_TRV_CLM_VW_DATA_CLAIM_DETAILS_CLAIM_PAYMENT_PAYMENTPROPERTY_PIVOT_VW [4 col(s)], MAXIMUS_NONHLTH_TRV_UWR_VW_DATA_POLICY_DETAILS_POLICY_PAYMENT_INFORMATION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PAYMENT_INSTRUMENT_HKEY as k from BAGIC_PREPROD_CURATED_DB.BGIL_DATA_MODEL.HUB_PAYMENT_INSTRUMENT</w:t>
              <w:br/>
              <w:t xml:space="preserve">)</w:t>
              <w:br/>
              <w:t xml:space="preserve">select 'MAXIMUS' as project, 'SAT_INSTRUMENT_DEFINITION' as satellite, 'HUB_PAYMENT_INSTRUMENT'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count_if(s.PAYMENT_INSTRUMENT_HKEY is null) as null_key_rows,</w:t>
              <w:br/>
              <w:t xml:space="preserve">       count_if(s.PAYMENT_INSTRUMENT_HKEY is not null and p.k is null) as orphan_rows,</w:t>
              <w:br/>
              <w:t xml:space="preserve">       count(distinct iff(s.PAYMENT_INSTRUMENT_HKEY is not null and p.k is null, s.PAYMENT_INSTRUMENT_HKEY, null)) as orphan_keys,</w:t>
              <w:br/>
              <w:t xml:space="preserve">       array_slice(array_agg(distinct iff(s.PAYMENT_INSTRUMENT_HKEY is not null and p.k is null, to_varchar(s.PAYMENT_INSTRUMENT_HKEY,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BAGIC_PREPROD_CURATED_DB.BGIL_DATA_MODEL.SAT_INSTRUMENT_DEFINITION s</w:t>
              <w:br/>
              <w:t xml:space="preserve">  left join p on p.k = s.PAYMENT_INSTRUMENT_HKEY</w:t>
              <w:br/>
              <w:t xml:space="preserve"> where s.RECORD_SOURCE in ('MAXIMUS_NONHLTH_TRV_CLM_VW_DATA_CLAIM_DETAILS_CLAIM_PAYMENT_PAYMENTPROPERTY_PIVOT_VW', 'MAXIMUS_NONHLTH_TRV_UWR_VW_DATA_POLICY_DETAILS_POLICY_PAYMENT_INFORMATION')</w:t>
              <w:br/>
              <w:t xml:space="preserve">   and (s.PAYMENT_INSTRUMENT_HKEY is null or s.PAYMENT_INSTRUMENT_HKEY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47. MAXIMUS — SAT_LNK_PARTY_ROLE_CORE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automate_dv.ma_sat; PK PARTY_HKEY, child key ROLE_CODE, ROLE_SEQUENCE; 2 RECORD_SOURCE group(s): MAXIMUS_NONHLTH_TRV_UWR_VW_DATA_POLICY_DETAILS_INSURED_DETAILS_MEMBER_DETAILS_PARTY_PROPERTY_SIMPLE_PROPERTY_PIVOT_VW [1 col(s)], MAXIMUS_NONHLTH_TRV_UWR_VW_DATA_POLICY_DETAILS_PROPOSER_DETAILS_PARTY_PROPERTY_SIMPLE_PROPERTY_PIVOT_VW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'SAT_LNK_PARTY_ROLE_CORE'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BAGIC_PREPROD_CURATED_DB.BGIL_DATA_MODEL.SAT_LNK_PARTY_ROLE_CORE s</w:t>
              <w:br/>
              <w:t xml:space="preserve">  left join p on p.k = s.PARTY_HKEY</w:t>
              <w:br/>
              <w:t xml:space="preserve"> where s.RECORD_SOURCE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48. MAXIMUS — SAT_LNK_POLICY_PARTY_ROLE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SAT_LNK_POLICY_PARTY_ROLE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LINK_POLICY_PARTY (src_pk POLICY_PARTY_HKEY); checked across all rows of the parent (shared vault: the key may have been loaded by the other project). Satellite rows scoped to MAXIMUS; one output row per RECORD_SOURCE. standard satellite, automate_dv.ma_sat; PK POLICY_PARTY_HKEY, child key PARTY_ROLE_TYPE, ROLE_SEQUENCE; 5 RECORD_SOURCE group(s): MAXIMUS_NONHLTH_TRV_UWR_VW_DATA_POLICY_DETAILS_INSURED_DETAILS_MEMBER_DETAILS [2 col(s)], MAXIMUS_NONHLTH_TRV_UWR_VW_DATA_POLICY_DETAILS_INSURED_DETAILS_MEMBER_DETAILS_PARTY_RELATION [1 col(s)], MAXIMUS_NONHLTH_TRV_UWR_VW_DATA_POLICY_DETAILS_POLICY_RELATION [1 col(s)], MAXIMUS_NONHLTH_TRV_UWR_VW_DATA_POLICY_DETAILS_PROPOSER_DETAILS [2 col(s)], MAXIMUS_NONHLTH_TRV_UWR_VW_DATA_POLICY_DETAILS_PROPOSER_DETAILS_PARTY_RELATION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POLICY_PARTY_HKEY as k from BAGIC_PREPROD_CURATED_DB.BGIL_DATA_MODEL.LINK_POLICY_PARTY</w:t>
              <w:br/>
              <w:t xml:space="preserve">)</w:t>
              <w:br/>
              <w:t xml:space="preserve">select 'MAXIMUS' as project, 'SAT_LNK_POLICY_PARTY_ROLE' as satellite, 'LINK_POLICY_PARTY'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count_if(s.POLICY_PARTY_HKEY is null) as null_key_rows,</w:t>
              <w:br/>
              <w:t xml:space="preserve">       count_if(s.POLICY_PARTY_HKEY is not null and p.k is null) as orphan_rows,</w:t>
              <w:br/>
              <w:t xml:space="preserve">       count(distinct iff(s.POLICY_PARTY_HKEY is not null and p.k is null, s.POLICY_PARTY_HKEY, null)) as orphan_keys,</w:t>
              <w:br/>
              <w:t xml:space="preserve">       array_slice(array_agg(distinct iff(s.POLICY_PARTY_HKEY is not null and p.k is null, to_varchar(s.POLICY_PARTY_HKEY,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BAGIC_PREPROD_CURATED_DB.BGIL_DATA_MODEL.SAT_LNK_POLICY_PARTY_ROLE s</w:t>
              <w:br/>
              <w:t xml:space="preserve">  left join p on p.k = s.POLICY_PARTY_HKEY</w:t>
              <w:br/>
              <w:t xml:space="preserve"> where s.RECORD_SOURCE in ('MAXIMUS_NONHLTH_TRV_UWR_VW_DATA_POLICY_DETAILS_INSURED_DETAILS_MEMBER_DETAILS', 'MAXIMUS_NONHLTH_TRV_UWR_VW_DATA_POLICY_DETAILS_INSURED_DETAILS_MEMBER_DETAILS_PARTY_RELATION', 'MAXIMUS_NONHLTH_TRV_UWR_VW_DATA_POLICY_DETAILS_POLICY_RELATION', 'MAXIMUS_NONHLTH_TRV_UWR_VW_DATA_POLICY_DETAILS_PROPOSER_DETAILS', 'MAXIMUS_NONHLTH_TRV_UWR_VW_DATA_POLICY_DETAILS_PROPOSER_DETAILS_PARTY_RELATION')</w:t>
              <w:br/>
              <w:t xml:space="preserve">   and (s.POLICY_PARTY_HKEY is null or s.POLICY_PARTY_HKEY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49. MAXIMUS — SAT_LNK_ROLE_AGENT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LINK_PARTY_ROLE (src_pk PARTY_ROLE_HKEY); checked across all rows of the parent (shared vault: the key may have been loaded by the other project). Satellite rows scoped to MAXIMUS; one output row per RECORD_SOURCE. standard satellite, automate_dv.sat; PK PARTY_ROLE_HKEY; 1 RECORD_SOURCE group(s): MAXIMUS_NONHLTH_TRV_UWR_VW_DATA_POLICY_DETAILS_PROPOSER_DETAILS_PARTY_PROPERTY_SIMPLE_PROPERTY_PIVOT_VW [9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PARTY_ROLE_HKEY as k from BAGIC_PREPROD_CURATED_DB.BGIL_DATA_MODEL.LINK_PARTY_ROLE</w:t>
              <w:br/>
              <w:t xml:space="preserve">)</w:t>
              <w:br/>
              <w:t xml:space="preserve">select 'MAXIMUS' as project, 'SAT_LNK_ROLE_AGENT' as satellite, 'LINK_PARTY_ROLE'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count_if(s.PARTY_ROLE_HKEY is null) as null_key_rows,</w:t>
              <w:br/>
              <w:t xml:space="preserve">       count_if(s.PARTY_ROLE_HKEY is not null and p.k is null) as orphan_rows,</w:t>
              <w:br/>
              <w:t xml:space="preserve">       count(distinct iff(s.PARTY_ROLE_HKEY is not null and p.k is null, s.PARTY_ROLE_HKEY, null)) as orphan_keys,</w:t>
              <w:br/>
              <w:t xml:space="preserve">       array_slice(array_agg(distinct iff(s.PARTY_ROLE_HKEY is not null and p.k is null, to_varchar(s.PARTY_ROLE_HKEY,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BAGIC_PREPROD_CURATED_DB.BGIL_DATA_MODEL.SAT_LNK_ROLE_AGENT s</w:t>
              <w:br/>
              <w:t xml:space="preserve">  left join p on p.k = s.PARTY_ROLE_HKEY</w:t>
              <w:br/>
              <w:t xml:space="preserve"> where s.RECORD_SOURCE in ('MAXIMUS_NONHLTH_TRV_UWR_VW_DATA_POLICY_DETAILS_PROPOSER_DETAILS_PARTY_PROPERTY_SIMPLE_PROPERTY_PIVOT_VW')</w:t>
              <w:br/>
              <w:t xml:space="preserve">   and (s.PARTY_ROLE_HKEY is null or s.PARTY_ROLE_HKEY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50. MAXIMUS — SAT_LNK_ROLE_CUSTOMER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LINK_PARTY_ROLE (src_pk PARTY_ROLE_HKEY); checked across all rows of the parent (shared vault: the key may have been loaded by the other project). Satellite rows scoped to MAXIMUS; one output row per RECORD_SOURCE. standard satellite, automate_dv.sat; PK PARTY_ROLE_HKEY; 3 RECORD_SOURCE group(s): MAXIMUS_NONHLTH_TRV_UWR_VW_DATA_POLICY_DETAILS_POLICY_PROPERTY_SIMPLE_PROPERTY_PIVOT_VW [1 col(s)], MAXIMUS_NONHLTH_TRV_UWR_VW_DATA_POLICY_DETAILS_PROPOSER_DETAILS_PARTY_PROPERTY_SIMPLE_PROPERTY_PIVOT_VW [2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PARTY_ROLE_HKEY as k from BAGIC_PREPROD_CURATED_DB.BGIL_DATA_MODEL.LINK_PARTY_ROLE</w:t>
              <w:br/>
              <w:t xml:space="preserve">)</w:t>
              <w:br/>
              <w:t xml:space="preserve">select 'MAXIMUS' as project, 'SAT_LNK_ROLE_CUSTOMER' as satellite, 'LINK_PARTY_ROLE'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count_if(s.PARTY_ROLE_HKEY is null) as null_key_rows,</w:t>
              <w:br/>
              <w:t xml:space="preserve">       count_if(s.PARTY_ROLE_HKEY is not null and p.k is null) as orphan_rows,</w:t>
              <w:br/>
              <w:t xml:space="preserve">       count(distinct iff(s.PARTY_ROLE_HKEY is not null and p.k is null, s.PARTY_ROLE_HKEY, null)) as orphan_keys,</w:t>
              <w:br/>
              <w:t xml:space="preserve">       array_slice(array_agg(distinct iff(s.PARTY_ROLE_HKEY is not null and p.k is null, to_varchar(s.PARTY_ROLE_HKEY,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BAGIC_PREPROD_CURATED_DB.BGIL_DATA_MODEL.SAT_LNK_ROLE_CUSTOMER s</w:t>
              <w:br/>
              <w:t xml:space="preserve">  left join p on p.k = s.PARTY_ROLE_HKEY</w:t>
              <w:br/>
              <w:t xml:space="preserve"> where s.RECORD_SOURCE in ('MAXIMUS_NONHLTH_TRV_UWR_VW_DATA_POLICY_DETAILS_POLICY_PROPERTY_SIMPLE_PROPERTY_PIVOT_VW',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</w:t>
              <w:br/>
              <w:t xml:space="preserve">   and (s.PARTY_ROLE_HKEY is null or s.PARTY_ROLE_HKEY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51. MAXIMUS — SAT_LNK_ROLE_EMPLOYEE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SAT_LNK_ROLE_EMPLOYEE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LINK_PARTY_ROLE (src_pk PARTY_ROLE_HKEY); checked across all rows of the parent (shared vault: the key may have been loaded by the other project). Satellite rows scoped to MAXIMUS; one output row per RECORD_SOURCE. standard satellite, automate_dv.sat; PK PARTY_ROLE_HKEY; 4 RECORD_SOURCE group(s): MAXIMUS_NONHLTH_TRV_UWR_VW_DATA_POLICY_DETAILS_INSURED_DETAILS_MEMBER_DETAILS_PARTY_PROPERTY_SIMPLE_PROPERTY_PIVOT_VW [1 col(s)], MAXIMUS_NONHLTH_TRV_UWR_VW_DATA_POLICY_DETAILS_POLICY_PROPERTY_SIMPLE_PROPERTY_PIVOT_VW [1 col(s)], MAXIMUS_NONHLTH_TRV_UWR_VW_DATA_POLICY_DETAILS_PROPOSER_DETAILS_PARTY_PROPERTY_SIMPLE_PROPERTY_PIVOT_VW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PARTY_ROLE_HKEY as k from BAGIC_PREPROD_CURATED_DB.BGIL_DATA_MODEL.LINK_PARTY_ROLE</w:t>
              <w:br/>
              <w:t xml:space="preserve">)</w:t>
              <w:br/>
              <w:t xml:space="preserve">select 'MAXIMUS' as project, 'SAT_LNK_ROLE_EMPLOYEE' as satellite, 'LINK_PARTY_ROLE'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count_if(s.PARTY_ROLE_HKEY is null) as null_key_rows,</w:t>
              <w:br/>
              <w:t xml:space="preserve">       count_if(s.PARTY_ROLE_HKEY is not null and p.k is null) as orphan_rows,</w:t>
              <w:br/>
              <w:t xml:space="preserve">       count(distinct iff(s.PARTY_ROLE_HKEY is not null and p.k is null, s.PARTY_ROLE_HKEY, null)) as orphan_keys,</w:t>
              <w:br/>
              <w:t xml:space="preserve">       array_slice(array_agg(distinct iff(s.PARTY_ROLE_HKEY is not null and p.k is null, to_varchar(s.PARTY_ROLE_HKEY,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BAGIC_PREPROD_CURATED_DB.BGIL_DATA_MODEL.SAT_LNK_ROLE_EMPLOYEE s</w:t>
              <w:br/>
              <w:t xml:space="preserve">  left join p on p.k = s.PARTY_ROLE_HKEY</w:t>
              <w:br/>
              <w:t xml:space="preserve"> where s.RECORD_SOURCE in ('MAXIMUS_NONHLTH_TRV_UWR_VW_DATA_POLICY_DETAILS_INSURED_DETAILS_MEMBER_DETAILS_PARTY_PROPERTY_SIMPLE_PROPERTY_PIVOT_VW',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</w:t>
              <w:br/>
              <w:t xml:space="preserve">   and (s.PARTY_ROLE_HKEY is null or s.PARTY_ROLE_HKEY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52. MAXIMUS — SAT_LNK_ROLE_NOMINEE_BENEFICIARY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2 RECORD_SOURCE group(s): MAXIMUS_NONHLTH_TRV_UWR_VW_DATA_POLICY_DETAILS_INSURED_DETAILS_RISK_PROPERTY_MULTI_SET_PROPERTY_MULTI_SET_DETAIL_PROPERTY_PIVOT_VW [3 col(s)], MAXIMUS_NONHLTH_TRV_UWR_VW_DATA_QUOTE_PARAM_DETAILS_RISK_LIST_MULTI_SET_PROPERTY_INPUT_MULTI_SET_DETAIL_INPUT_PROPERTY_PIVOT_VW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'SAT_LNK_ROLE_NOMINEE_BENEFICIARY'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BAGIC_PREPROD_CURATED_DB.BGIL_DATA_MODEL.SAT_LNK_ROLE_NOMINEE_BENEFICIARY s</w:t>
              <w:br/>
              <w:t xml:space="preserve">  left join p on p.k = s.PARTY_HKEY</w:t>
              <w:br/>
              <w:t xml:space="preserve"> where s.RECORD_SOURCE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53. MAXIMUS — SAT_LOSS_EVENT_DETAIL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SAT_LOSS_EVENT_DETAIL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HUB_LOSS_EVENT (src_pk LOSS_EVENT_HKEY); checked across all rows of the parent (shared vault: the key may have been loaded by the other project). Satellite rows scoped to MAXIMUS; one output row per RECORD_SOURCE. standard satellite, automate_dv.sat; PK LOSS_EVENT_HKEY; 1 RECORD_SOURCE group(s): MAXIMUS_NONHLTH_TRV_CLM_VW_DATA_CLAIM_DETAILS_CLAIM_ATTRIBUTE_PROPERTIES_PIVOT_VW [8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LOSS_EVENT_HKEY as k from BAGIC_PREPROD_CURATED_DB.BGIL_DATA_MODEL.HUB_LOSS_EVENT</w:t>
              <w:br/>
              <w:t xml:space="preserve">)</w:t>
              <w:br/>
              <w:t xml:space="preserve">select 'MAXIMUS' as project, 'SAT_LOSS_EVENT_DETAIL' as satellite, 'HUB_LOSS_EVENT'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count_if(s.LOSS_EVENT_HKEY is null) as null_key_rows,</w:t>
              <w:br/>
              <w:t xml:space="preserve">       count_if(s.LOSS_EVENT_HKEY is not null and p.k is null) as orphan_rows,</w:t>
              <w:br/>
              <w:t xml:space="preserve">       count(distinct iff(s.LOSS_EVENT_HKEY is not null and p.k is null, s.LOSS_EVENT_HKEY, null)) as orphan_keys,</w:t>
              <w:br/>
              <w:t xml:space="preserve">       array_slice(array_agg(distinct iff(s.LOSS_EVENT_HKEY is not null and p.k is null, to_varchar(s.LOSS_EVENT_HKEY,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BAGIC_PREPROD_CURATED_DB.BGIL_DATA_MODEL.SAT_LOSS_EVENT_DETAIL s</w:t>
              <w:br/>
              <w:t xml:space="preserve">  left join p on p.k = s.LOSS_EVENT_HKEY</w:t>
              <w:br/>
              <w:t xml:space="preserve"> where s.RECORD_SOURCE in ('MAXIMUS_NONHLTH_TRV_CLM_VW_DATA_CLAIM_DETAILS_CLAIM_ATTRIBUTE_PROPERTIES_PIVOT_VW')</w:t>
              <w:br/>
              <w:t xml:space="preserve">   and (s.LOSS_EVENT_HKEY is null or s.LOSS_EVENT_HKEY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54. MAXIMUS — SAT_LOSS_EVENT_NOTIFICATION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SAT_LOSS_EVENT_NOTIFICATION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HUB_LOSS_EVENT (src_pk LOSS_EVENT_HKEY); checked across all rows of the parent (shared vault: the key may have been loaded by the other project). Satellite rows scoped to MAXIMUS; one output row per RECORD_SOURCE. standard satellite, automate_dv.sat; PK LOSS_EVENT_HKEY;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LOSS_EVENT_HKEY as k from BAGIC_PREPROD_CURATED_DB.BGIL_DATA_MODEL.HUB_LOSS_EVENT</w:t>
              <w:br/>
              <w:t xml:space="preserve">)</w:t>
              <w:br/>
              <w:t xml:space="preserve">select 'MAXIMUS' as project, 'SAT_LOSS_EVENT_NOTIFICATION' as satellite, 'HUB_LOSS_EVENT'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count_if(s.LOSS_EVENT_HKEY is null) as null_key_rows,</w:t>
              <w:br/>
              <w:t xml:space="preserve">       count_if(s.LOSS_EVENT_HKEY is not null and p.k is null) as orphan_rows,</w:t>
              <w:br/>
              <w:t xml:space="preserve">       count(distinct iff(s.LOSS_EVENT_HKEY is not null and p.k is null, s.LOSS_EVENT_HKEY, null)) as orphan_keys,</w:t>
              <w:br/>
              <w:t xml:space="preserve">       array_slice(array_agg(distinct iff(s.LOSS_EVENT_HKEY is not null and p.k is null, to_varchar(s.LOSS_EVENT_HKEY,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BAGIC_PREPROD_CURATED_DB.BGIL_DATA_MODEL.SAT_LOSS_EVENT_NOTIFICATION s</w:t>
              <w:br/>
              <w:t xml:space="preserve">  left join p on p.k = s.LOSS_EVENT_HKEY</w:t>
              <w:br/>
              <w:t xml:space="preserve"> where s.RECORD_SOURCE in ('MAXIMUS_NONHLTH_TRV_CLM_VW_DATA_CLAIM_DETAILS_CLAIM_ATTRIBUTE_PROPERTIES_PIVOT_VW')</w:t>
              <w:br/>
              <w:t xml:space="preserve">   and (s.LOSS_EVENT_HKEY is null or s.LOSS_EVENT_HKEY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55. MAXIMUS — SAT_LOSS_LOCATION_ADDRESS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SAT_LOSS_LOCATION_ADDRESS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HUB_LOSS_EVENT (src_pk LOSS_EVENT_HKEY); checked across all rows of the parent (shared vault: the key may have been loaded by the other project). Satellite rows scoped to MAXIMUS; one output row per RECORD_SOURCE. standard satellite, automate_dv.sat; PK LOSS_EVENT_HKEY; 1 RECORD_SOURCE group(s): MAXIMUS_NONHLTH_TRV_CLM_VW_DATA_CLAIM_DETAILS_CLAIM_ATTRIBUTE_PROPERTIES_PIVOT_VW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LOSS_EVENT_HKEY as k from BAGIC_PREPROD_CURATED_DB.BGIL_DATA_MODEL.HUB_LOSS_EVENT</w:t>
              <w:br/>
              <w:t xml:space="preserve">)</w:t>
              <w:br/>
              <w:t xml:space="preserve">select 'MAXIMUS' as project, 'SAT_LOSS_LOCATION_ADDRESS' as satellite, 'HUB_LOSS_EVENT'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count_if(s.LOSS_EVENT_HKEY is null) as null_key_rows,</w:t>
              <w:br/>
              <w:t xml:space="preserve">       count_if(s.LOSS_EVENT_HKEY is not null and p.k is null) as orphan_rows,</w:t>
              <w:br/>
              <w:t xml:space="preserve">       count(distinct iff(s.LOSS_EVENT_HKEY is not null and p.k is null, s.LOSS_EVENT_HKEY, null)) as orphan_keys,</w:t>
              <w:br/>
              <w:t xml:space="preserve">       array_slice(array_agg(distinct iff(s.LOSS_EVENT_HKEY is not null and p.k is null, to_varchar(s.LOSS_EVENT_HKEY,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BAGIC_PREPROD_CURATED_DB.BGIL_DATA_MODEL.SAT_LOSS_LOCATION_ADDRESS s</w:t>
              <w:br/>
              <w:t xml:space="preserve">  left join p on p.k = s.LOSS_EVENT_HKEY</w:t>
              <w:br/>
              <w:t xml:space="preserve"> where s.RECORD_SOURCE in ('MAXIMUS_NONHLTH_TRV_CLM_VW_DATA_CLAIM_DETAILS_CLAIM_ATTRIBUTE_PROPERTIES_PIVOT_VW')</w:t>
              <w:br/>
              <w:t xml:space="preserve">   and (s.LOSS_EVENT_HKEY is null or s.LOSS_EVENT_HKEY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56. MAXIMUS — SAT_ORG_UNIT_DEFINITION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SAT_ORG_UNIT_DEFINITION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HUB_ORG_UNIT (src_pk ORG_UNIT_HKEY); checked across all rows of the parent (shared vault: the key may have been loaded by the other project). Satellite rows scoped to MAXIMUS; one output row per RECORD_SOURCE. standard satellite, automate_dv.sat; PK ORG_UNIT_HKEY; 4 RECORD_SOURCE group(s): MAXIMUS_NONHLTH_TRV_UWR_VW_DATA_POLICY_DETAILS [1 col(s)], MAXIMUS_NONHLTH_TRV_UWR_VW_DATA_POLICY_DETAILS_POLICY_PROPERTY_SIMPLE_PROPERTY_PIVOT_VW [1 col(s)], MAXIMUS_NONHLTH_TRV_UWR_VW_DATA_QUOTE_PARAM_DETAILS [1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ORG_UNIT_HKEY as k from BAGIC_PREPROD_CURATED_DB.BGIL_DATA_MODEL.HUB_ORG_UNIT</w:t>
              <w:br/>
              <w:t xml:space="preserve">)</w:t>
              <w:br/>
              <w:t xml:space="preserve">select 'MAXIMUS' as project, 'SAT_ORG_UNIT_DEFINITION' as satellite, 'HUB_ORG_UNIT'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count_if(s.ORG_UNIT_HKEY is null) as null_key_rows,</w:t>
              <w:br/>
              <w:t xml:space="preserve">       count_if(s.ORG_UNIT_HKEY is not null and p.k is null) as orphan_rows,</w:t>
              <w:br/>
              <w:t xml:space="preserve">       count(distinct iff(s.ORG_UNIT_HKEY is not null and p.k is null, s.ORG_UNIT_HKEY, null)) as orphan_keys,</w:t>
              <w:br/>
              <w:t xml:space="preserve">       array_slice(array_agg(distinct iff(s.ORG_UNIT_HKEY is not null and p.k is null, to_varchar(s.ORG_UNIT_HKEY,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BAGIC_PREPROD_CURATED_DB.BGIL_DATA_MODEL.SAT_ORG_UNIT_DEFINITION s</w:t>
              <w:br/>
              <w:t xml:space="preserve">  left join p on p.k = s.ORG_UNIT_HKEY</w:t>
              <w:br/>
              <w:t xml:space="preserve"> where s.RECORD_SOURCE in ('MAXIMUS_NONHLTH_TRV_UWR_VW_DATA_POLICY_DETAILS', 'MAXIMUS_NONHLTH_TRV_UWR_VW_DATA_POLICY_DETAILS_POLICY_PROPERTY_SIMPLE_PROPERTY_PIVOT_VW', 'MAXIMUS_NONHLTH_TRV_UWR_VW_DATA_QUOTE_PARAM_DETAILS', 'MAXIMUS_NONHLTH_TRV_UWR_VW_DATA_QUOTE_PARAM_DETAILS_POLICY_PROPERTY_RULE_LIST_PIVOT_VW')</w:t>
              <w:br/>
              <w:t xml:space="preserve">   and (s.ORG_UNIT_HKEY is null or s.ORG_UNIT_HKEY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57. MAXIMUS — SAT_PARTY_AML_SCREENING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SAT_PARTY_AML_SCREENING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2 RECORD_SOURCE group(s): MAXIMUS_NONHLTH_TRV_UWR_VW_DATA_POLICY_DETAILS_INSURED_DETAILS_MEMBER_DETAILS_PARTY_PROPERTY_SIMPLE_PROPERTY_PIVOT_VW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'SAT_PARTY_AML_SCREENING'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BAGIC_PREPROD_CURATED_DB.BGIL_DATA_MODEL.SAT_PARTY_AML_SCREENING s</w:t>
              <w:br/>
              <w:t xml:space="preserve">  left join p on p.k = s.PARTY_HKEY</w:t>
              <w:br/>
              <w:t xml:space="preserve"> where s.RECORD_SOURCE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58. MAXIMUS — SAT_PARTY_BANKING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automate_dv.ma_sat; PK PARTY_HKEY, child key ACCOUNT_NUMBER_MASKED; 3 RECORD_SOURCE group(s): MAXIMUS_NONHLTH_TRV_CLM_VW_DATA_CLAIM_DETAILS_CLAIM_ATTRIBUTE_PROPERTIES_PIVOT_VW [6 col(s)], MAXIMUS_NONHLTH_TRV_UWR_VW_DATA_POLICY_DETAILS_INSURED_DETAILS_MEMBER_DETAILS_PARTY_PROPERTY_MULTI_SET_PROPERTY_MULTI_SET_DETAIL_PROPERTY_PIVOT_VW [7 col(s)], MAXIMUS_NONHLTH_TRV_UWR_VW_DATA_POLICY_DETAILS_PROPOSER_DETAILS_PARTY_PROPERTY_MULTI_SET_PROPERTY_MULTI_SET_DETAIL_PROPERTY_PIVOT_VW [7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'SAT_PARTY_BANKING'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BAGIC_PREPROD_CURATED_DB.BGIL_DATA_MODEL.SAT_PARTY_BANKING s</w:t>
              <w:br/>
              <w:t xml:space="preserve">  left join p on p.k = s.PARTY_HKEY</w:t>
              <w:br/>
              <w:t xml:space="preserve"> where s.RECORD_SOURCE in ('MAXIMUS_NONHLTH_TRV_CLM_VW_DATA_CLAIM_DETAILS_CLAIM_ATTRIBUTE_PROPERTIES_PIVOT_VW', 'MAXIMUS_NONHLTH_TRV_UWR_VW_DATA_POLICY_DETAILS_INSURED_DETAILS_MEMBER_DETAILS_PARTY_PROPERTY_MULTI_SET_PROPERTY_MULTI_SET_DETAIL_PROPERTY_PIVOT_VW', 'MAXIMUS_NONHLTH_TRV_UWR_VW_DATA_POLICY_DETAILS_PROPOSER_DETAILS_PARTY_PROPERTY_MULTI_SET_PROPERTY_MULTI_SET_DETAIL_PROPERTY_PIVOT_VW')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59. MAXIMUS — SAT_PARTY_CLAIM_HISTORY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'SAT_PARTY_CLAIM_HISTORY'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BAGIC_PREPROD_CURATED_DB.BGIL_DATA_MODEL.SAT_PARTY_CLAIM_HISTORY s</w:t>
              <w:br/>
              <w:t xml:space="preserve">  left join p on p.k = s.PARTY_HKEY</w:t>
              <w:br/>
              <w:t xml:space="preserve"> where s.RECORD_SOURCE in ('MAXIMUS_NONHLTH_TRV_CLM_VW_DATA_CLAIM_DETAILS_CLAIM_ATTRIBUTE_PROPERTIES_PIVOT_VW')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60. MAXIMUS — SAT_PARTY_CONTACT_ADDRESS_LINK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LINK_PARTY_LOCATION (src_pk PARTY_LOCATION_HKEY); checked across all rows of the parent (shared vault: the key may have been loaded by the other project). Satellite rows scoped to MAXIMUS; one output row per RECORD_SOURCE. standard satellite, automate_dv.ma_sat; PK PARTY_LOCATION_HKEY, child key ADDRESS_USAGE_TYPE; 6 RECORD_SOURCE group(s): MAXIMUS_NONHLTH_TRV_UWR_VW_DATA_POLICY_DETAILS_INSURED_DETAILS_MEMBER_DETAILS_PARTY_ADDRESS [0 col(s)], MAXIMUS_NONHLTH_TRV_UWR_VW_DATA_POLICY_DETAILS_INSURED_DETAILS_MEMBER_DETAILS_PARTY_ADDRESS_ADDRESS_PROPERTY_PIVOT_VW [0 col(s)], MAXIMUS_NONHLTH_TRV_UWR_VW_DATA_POLICY_DETAILS_INSURED_DETAILS_MEMBER_DETAILS_PARTY_PROPERTY_SIMPLE_PROPERTY_PIVOT_VW [1 col(s)], MAXIMUS_NONHLTH_TRV_UWR_VW_DATA_POLICY_DETAILS_PROPOSER_DETAILS_PARTY_ADDRESS [0 col(s)], MAXIMUS_NONHLTH_TRV_UWR_VW_DATA_POLICY_DETAILS_PROPOSER_DETAILS_PARTY_ADDRESS_ADDRESS_PROPERTY_PIVOT_VW [0 col(s)], MAXIMUS_NONHLTH_TRV_UWR_VW_DATA_POLICY_DETAILS_PROPOSER_DETAILS_PARTY_PROPERTY_SIMPLE_PROPERTY_PIVOT_VW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PARTY_LOCATION_HKEY as k from BAGIC_PREPROD_CURATED_DB.BGIL_DATA_MODEL.LINK_PARTY_LOCATION</w:t>
              <w:br/>
              <w:t xml:space="preserve">)</w:t>
              <w:br/>
              <w:t xml:space="preserve">select 'MAXIMUS' as project, 'SAT_PARTY_CONTACT_ADDRESS_LINK' as satellite, 'LINK_PARTY_LOCATION'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count_if(s.PARTY_LOCATION_HKEY is null) as null_key_rows,</w:t>
              <w:br/>
              <w:t xml:space="preserve">       count_if(s.PARTY_LOCATION_HKEY is not null and p.k is null) as orphan_rows,</w:t>
              <w:br/>
              <w:t xml:space="preserve">       count(distinct iff(s.PARTY_LOCATION_HKEY is not null and p.k is null, s.PARTY_LOCATION_HKEY, null)) as orphan_keys,</w:t>
              <w:br/>
              <w:t xml:space="preserve">       array_slice(array_agg(distinct iff(s.PARTY_LOCATION_HKEY is not null and p.k is null, to_varchar(s.PARTY_LOCATION_HKEY,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BAGIC_PREPROD_CURATED_DB.BGIL_DATA_MODEL.SAT_PARTY_CONTACT_ADDRESS_LINK s</w:t>
              <w:br/>
              <w:t xml:space="preserve">  left join p on p.k = s.PARTY_LOCATION_HKEY</w:t>
              <w:br/>
              <w:t xml:space="preserve"> where s.RECORD_SOURCE in ('MAXIMUS_NONHLTH_TRV_UWR_VW_DATA_POLICY_DETAILS_INSURED_DETAILS_MEMBER_DETAILS_PARTY_ADDRESS',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</w:t>
              <w:br/>
              <w:t xml:space="preserve">   and (s.PARTY_LOCATION_HKEY is null or s.PARTY_LOCATION_HKEY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61. MAXIMUS — SAT_PARTY_EMPLOYMENT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4 RECORD_SOURCE group(s): MAXIMUS_NONHLTH_TRV_UWR_VW_DATA_POLICY_DETAILS_INSURED_DETAILS_MEMBER_DETAILS [1 col(s)], MAXIMUS_NONHLTH_TRV_UWR_VW_DATA_POLICY_DETAILS_INSURED_DETAILS_MEMBER_DETAILS_PARTY_PROPERTY_SIMPLE_PROPERTY_PIVOT_VW [3 col(s)], MAXIMUS_NONHLTH_TRV_UWR_VW_DATA_POLICY_DETAILS_PROPOSER_DETAILS [1 col(s)], MAXIMUS_NONHLTH_TRV_UWR_VW_DATA_POLICY_DETAILS_PROPOSER_DETAILS_PARTY_PROPERTY_SIMPLE_PROPERTY_PIVOT_VW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'SAT_PARTY_EMPLOYMENT'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BAGIC_PREPROD_CURATED_DB.BGIL_DATA_MODEL.SAT_PARTY_EMPLOYMENT s</w:t>
              <w:br/>
              <w:t xml:space="preserve">  left join p on p.k = s.PARTY_HKEY</w:t>
              <w:br/>
              <w:t xml:space="preserve"> where s.RECORD_SOURCE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62. MAXIMUS — SAT_PARTY_FINANCIAL_PROFILE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SAT_PARTY_FINANCIAL_PROFILE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2 RECORD_SOURCE group(s): MAXIMUS_NONHLTH_TRV_CLM_VW_DATA_CLAIM_DETAILS_CLAIM_ATTRIBUTE_PROPERTIES_PIVOT_VW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'SAT_PARTY_FINANCIAL_PROFILE'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BAGIC_PREPROD_CURATED_DB.BGIL_DATA_MODEL.SAT_PARTY_FINANCIAL_PROFILE s</w:t>
              <w:br/>
              <w:t xml:space="preserve">  left join p on p.k = s.PARTY_HKEY</w:t>
              <w:br/>
              <w:t xml:space="preserve"> where s.RECORD_SOURCE in ('MAXIMUS_NONHLTH_TRV_CLM_VW_DATA_CLAIM_DETAILS_CLAIM_ATTRIBUTE_PROPERTIES_PIVOT_VW',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63. MAXIMUS — SAT_PARTY_FRAUD_PROFILE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SAT_PARTY_FRAUD_PROFILE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2 RECORD_SOURCE group(s): MAXIMUS_NONHLTH_TRV_UWR_VW_DATA_POLICY_DETAILS_INSURED_DETAILS_MEMBER_DETAILS_PARTY_PROPERTY_SIMPLE_PROPERTY_PIVOT_VW [4 col(s)], MAXIMUS_NONHLTH_TRV_UWR_VW_DATA_POLICY_DETAILS_PROPOSER_DETAILS_PARTY_PROPERTY_SIMPLE_PROPERTY_PIVOT_VW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'SAT_PARTY_FRAUD_PROFILE'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BAGIC_PREPROD_CURATED_DB.BGIL_DATA_MODEL.SAT_PARTY_FRAUD_PROFILE s</w:t>
              <w:br/>
              <w:t xml:space="preserve">  left join p on p.k = s.PARTY_HKEY</w:t>
              <w:br/>
              <w:t xml:space="preserve"> where s.RECORD_SOURCE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64. MAXIMUS — SAT_PARTY_HEALTH_PROFILE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2 RECORD_SOURCE group(s): MAXIMUS_NONHLTH_TRV_UWR_VW_DATA_POLICY_DETAILS_INSURED_DETAILS_MEMBER_DETAILS_PARTY_PROPERTY_SIMPLE_PROPERTY_PIVOT_VW [6 col(s)], MAXIMUS_NONHLTH_TRV_UWR_VW_DATA_POLICY_DETAILS_PROPOSER_DETAILS_PARTY_PROPERTY_SIMPLE_PROPERTY_PIVOT_VW [6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'SAT_PARTY_HEALTH_PROFILE'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BAGIC_PREPROD_CURATED_DB.BGIL_DATA_MODEL.SAT_PARTY_HEALTH_PROFILE s</w:t>
              <w:br/>
              <w:t xml:space="preserve">  left join p on p.k = s.PARTY_HKEY</w:t>
              <w:br/>
              <w:t xml:space="preserve"> where s.RECORD_SOURCE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65. MAXIMUS — SAT_PARTY_IDENTIFICATION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automate_dv.ma_sat; PK PARTY_HKEY, child key IDENTIFICATION_TYPE_CODE; 8 RECORD_SOURCE group(s): MAXIMUS_NONHLTH_TRV_CLM_VW_DATA_CLAIM_DETAILS_CLAIM_ATTRIBUTE_PROPERTIES_PIVOT_VW [7 col(s)], MAXIMUS_NONHLTH_TRV_CLM_VW_DATA_CLAIM_DETAILS_CLAIM_PARTY [1 col(s)], MAXIMUS_NONHLTH_TRV_CLM_VW_DATA_CLAIM_DETAILS_CLAIM_RISK_PARTY [1 col(s)], MAXIMUS_NONHLTH_TRV_CLM_VW_DATA_CLAIM_DETAILS_CLAIM_RISK_RISK_ATTRIBUTE_MULTI_SET_PROPERTY_MULTI_SET_DETAIL_PROPERTY_PIVOT_VW [1 col(s)], MAXIMUS_NONHLTH_TRV_UWR_VW_DATA_POLICY_DETAILS_INSURED_DETAILS_MEMBER_DETAILS_PARTY_PROPERTY_MULTI_SET_PROPERTY_MULTI_SET_DETAIL_PROPERTY_PIVOT_VW [3 col(s)], MAXIMUS_NONHLTH_TRV_UWR_VW_DATA_POLICY_DETAILS_INSURED_DETAILS_MEMBER_DETAILS_PARTY_PROPERTY_SIMPLE_PROPERTY_PIVOT_VW [23 col(s)], MAXIMUS_NONHLTH_TRV_UWR_VW_DATA_POLICY_DETAILS_PROPOSER_DETAILS_PARTY_PROPERTY_MULTI_SET_PROPERTY_MULTI_SET_DETAIL_PROPERTY_PIVOT_VW [3 col(s)], MAXIMUS_NONHLTH_TRV_UWR_VW_DATA_POLICY_DETAILS_PROPOSER_DETAILS_PARTY_PROPERTY_SIMPLE_PROPERTY_PIVOT_VW [23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'SAT_PARTY_IDENTIFICATION'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BAGIC_PREPROD_CURATED_DB.BGIL_DATA_MODEL.SAT_PARTY_IDENTIFICATION s</w:t>
              <w:br/>
              <w:t xml:space="preserve">  left join p on p.k = s.PARTY_HKEY</w:t>
              <w:br/>
              <w:t xml:space="preserve"> where s.RECORD_SOURCE in ('MAXIMUS_NONHLTH_TRV_CLM_VW_DATA_CLAIM_DETAILS_CLAIM_ATTRIBUTE_PROPERTIES_PIVOT_VW', 'MAXIMUS_NONHLTH_TRV_CLM_VW_DATA_CLAIM_DETAILS_CLAIM_PARTY', 'MAXIMUS_NONHLTH_TRV_CLM_VW_DATA_CLAIM_DETAILS_CLAIM_RISK_PARTY', 'MAXIMUS_NONHLTH_TRV_CLM_VW_DATA_CLAIM_DETAILS_CLAIM_RISK_RISK_ATTRIBUTE_MULTI_SET_PROPERTY_MULTI_SET_DETAIL_PROPERTY_PIVOT_VW',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66. MAXIMUS — SAT_PARTY_IDENTITY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14 RECORD_SOURCE group(s): MAXIMUS_NONHLTH_TRV_CLM_VW_DATA_CLAIM_DETAILS_CLAIM_ATTRIBUTE_PROPERTIES_PIVOT_VW [2 col(s)], MAXIMUS_NONHLTH_TRV_CLM_VW_DATA_CLAIM_DETAILS_CLAIM_PARTY [4 col(s)], MAXIMUS_NONHLTH_TRV_CLM_VW_DATA_CLAIM_DETAILS_CLAIM_RISK_PARTY [4 col(s)], MAXIMUS_NONHLTH_TRV_CLM_VW_DATA_CLAIM_DETAILS_CLAIM_RISK_RISK_ATTRIBUTE_MULTI_SET_PROPERTY_MULTI_SET_DETAIL_PROPERTY_PIVOT_VW [1 col(s)], MAXIMUS_NONHLTH_TRV_CLM_VW_DATA_CLAIM_DETAILS_CLAIM_RISK_RISK_ATTRIBUTE_PROPERTIES_PIVOT_VW [1 col(s)], MAXIMUS_NONHLTH_TRV_UWR_VW_DATA_POLICY_DETAILS_INSURED_DETAILS_MEMBER_DETAILS [10 col(s)], MAXIMUS_NONHLTH_TRV_UWR_VW_DATA_POLICY_DETAILS_INSURED_DETAILS_MEMBER_DETAILS_PARTY_PROPERTY_SIMPLE_PROPERTY_PIVOT_VW [7 col(s)], MAXIMUS_NONHLTH_TRV_UWR_VW_DATA_POLICY_DETAILS_INSURED_DETAILS_RISK_PROPERTY_MULTI_SET_PROPERTY_MULTI_SET_DETAIL_PROPERTY_PIVOT_VW [1 col(s)], MAXIMUS_NONHLTH_TRV_UWR_VW_DATA_POLICY_DETAILS_INSURED_DETAILS_RISK_PROPERTY_SIMPLE_PROPERTY_PIVOT_VW [1 col(s)], MAXIMUS_NONHLTH_TRV_UWR_VW_DATA_POLICY_DETAILS_POLICY_RELATION [1 col(s)], MAXIMUS_NONHLTH_TRV_UWR_VW_DATA_POLICY_DETAILS_PROPOSER_DETAILS [10 col(s)], MAXIMUS_NONHLTH_TRV_UWR_VW_DATA_POLICY_DETAILS_PROPOSER_DETAILS_PARTY_PROPERTY_SIMPLE_PROPERTY_PIVOT_VW [10 col(s)], MAXIMUS_NONHLTH_TRV_UWR_VW_DATA_QUOTE_PARAM_DETAILS_RISK_LIST_MULTI_SET_PROPERTY_INPUT_MULTI_SET_DETAIL_INPUT_PROPERTY_PIVOT_VW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'SAT_PARTY_IDENTITY'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BAGIC_PREPROD_CURATED_DB.BGIL_DATA_MODEL.SAT_PARTY_IDENTITY s</w:t>
              <w:br/>
              <w:t xml:space="preserve">  left join p on p.k = s.PARTY_HKEY</w:t>
              <w:br/>
              <w:t xml:space="preserve"> where s.RECORD_SOURCE in ('MAXIMUS_NONHLTH_TRV_CLM_VW_DATA_CLAIM_DETAILS_CLAIM_ATTRIBUTE_PROPERTIES_PIVOT_VW', 'MAXIMUS_NONHLTH_TRV_CLM_VW_DATA_CLAIM_DETAILS_CLAIM_PARTY',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'MAXIMUS_NONHLTH_TRV_UWR_VW_DATA_POLICY_DETAILS_INSURED_DETAILS_MEMBER_DETAILS', 'MAXIMUS_NONHLTH_TRV_UWR_VW_DATA_POLICY_DETAILS_INSURED_DETAILS_MEMBER_DETAILS_PARTY_PROPERTY_SIMPLE_PROPERTY_PIVOT_VW',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'MAXIMUS_NONHLTH_TRV_UWR_VW_DATA_POLICY_DETAILS_POLICY_RELATION', 'MAXIMUS_NONHLTH_TRV_UWR_VW_DATA_POLICY_DETAILS_PROPOSER_DETAILS', 'MAXIMUS_NONHLTH_TRV_UWR_VW_DATA_POLICY_DETAILS_PROPOSER_DETAILS_PARTY_PROPERTY_SIMPLE_PROPERTY_PIVOT_VW', 'MAXIMUS_NONHLTH_TRV_UWR_VW_DATA_QUOTE_PARAM_DETAILS_RISK_LIST_MULTI_SET_PROPERTY_INPUT_MULTI_SET_DETAIL_INPUT_PROPERTY_PIVOT_VW', 'MAXIMUS_NONHLTH_TRV_UWR_VW_DATA_QUOTE_PARAM_DETAILS_RISK_LIST_RISK_PROPERTY_RULE_LIST_PIVOT_VW')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67. MAXIMUS — SAT_PARTY_INDIVIDUAL_DEMOGRAPHICS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2 RECORD_SOURCE group(s): MAXIMUS_NONHLTH_TRV_UWR_VW_DATA_POLICY_DETAILS_INSURED_DETAILS_MEMBER_DETAILS_PARTY_PROPERTY_SIMPLE_PROPERTY_PIVOT_VW [4 col(s)], MAXIMUS_NONHLTH_TRV_UWR_VW_DATA_POLICY_DETAILS_PROPOSER_DETAILS_PARTY_PROPERTY_SIMPLE_PROPERTY_PIVOT_VW [6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'SAT_PARTY_INDIVIDUAL_DEMOGRAPHICS'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BAGIC_PREPROD_CURATED_DB.BGIL_DATA_MODEL.SAT_PARTY_INDIVIDUAL_DEMOGRAPHICS s</w:t>
              <w:br/>
              <w:t xml:space="preserve">  left join p on p.k = s.PARTY_HKEY</w:t>
              <w:br/>
              <w:t xml:space="preserve"> where s.RECORD_SOURCE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68. MAXIMUS — SAT_PARTY_KYC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SAT_PARTY_KYC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2 RECORD_SOURCE group(s): MAXIMUS_NONHLTH_TRV_UWR_VW_DATA_POLICY_DETAILS_INSURED_DETAILS_MEMBER_DETAILS_PARTY_PROPERTY_SIMPLE_PROPERTY_PIVOT_VW [7 col(s)], MAXIMUS_NONHLTH_TRV_UWR_VW_DATA_POLICY_DETAILS_PROPOSER_DETAILS_PARTY_PROPERTY_SIMPLE_PROPERTY_PIVOT_VW [7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'SAT_PARTY_KYC'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BAGIC_PREPROD_CURATED_DB.BGIL_DATA_MODEL.SAT_PARTY_KYC s</w:t>
              <w:br/>
              <w:t xml:space="preserve">  left join p on p.k = s.PARTY_HKEY</w:t>
              <w:br/>
              <w:t xml:space="preserve"> where s.RECORD_SOURCE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69. MAXIMUS — SAT_PARTY_KYC_REFERENCE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SAT_PARTY_KYC_REFERENCE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automate_dv.ma_sat; PK PARTY_HKEY, child key KYC_REFERENCE_TYPE; 2 RECORD_SOURCE group(s): MAXIMUS_NONHLTH_TRV_UWR_VW_DATA_POLICY_DETAILS_INSURED_DETAILS_MEMBER_DETAILS_PARTY_PROPERTY_SIMPLE_PROPERTY_PIVOT_VW [1 col(s)], MAXIMUS_NONHLTH_TRV_UWR_VW_DATA_POLICY_DETAILS_PROPOSER_DETAILS_PARTY_PROPERTY_SIMPLE_PROPERTY_PIVOT_VW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'SAT_PARTY_KYC_REFERENCE'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BAGIC_PREPROD_CURATED_DB.BGIL_DATA_MODEL.SAT_PARTY_KYC_REFERENCE s</w:t>
              <w:br/>
              <w:t xml:space="preserve">  left join p on p.k = s.PARTY_HKEY</w:t>
              <w:br/>
              <w:t xml:space="preserve"> where s.RECORD_SOURCE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70. MAXIMUS — SAT_PARTY_ONBOARDING_JOURNEY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SAT_PARTY_ONBOARDING_JOURNEY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 RECORD_SOURCE group(s): MAXIMUS_NONHLTH_TRV_UWR_VW_DATA_POLICY_DETAILS_PROPOSER_DETAILS_PARTY_PROPERTY_SIMPLE_PROPERTY_PIVOT_VW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'SAT_PARTY_ONBOARDING_JOURNEY'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BAGIC_PREPROD_CURATED_DB.BGIL_DATA_MODEL.SAT_PARTY_ONBOARDING_JOURNEY s</w:t>
              <w:br/>
              <w:t xml:space="preserve">  left join p on p.k = s.PARTY_HKEY</w:t>
              <w:br/>
              <w:t xml:space="preserve"> where s.RECORD_SOURCE in ('MAXIMUS_NONHLTH_TRV_UWR_VW_DATA_POLICY_DETAILS_PROPOSER_DETAILS_PARTY_PROPERTY_SIMPLE_PROPERTY_PIVOT_VW')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71. MAXIMUS — SAT_PARTY_ORGANISATION_PROFILE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SAT_PARTY_ORGANISATION_PROFILE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4 RECORD_SOURCE group(s): MAXIMUS_NONHLTH_TRV_UWR_VW_DATA_POLICY_DETAILS_INSURED_DETAILS_MEMBER_DETAILS [3 col(s)], MAXIMUS_NONHLTH_TRV_UWR_VW_DATA_POLICY_DETAILS_INSURED_DETAILS_MEMBER_DETAILS_PARTY_PROPERTY_SIMPLE_PROPERTY_PIVOT_VW [14 col(s)], MAXIMUS_NONHLTH_TRV_UWR_VW_DATA_POLICY_DETAILS_PROPOSER_DETAILS [3 col(s)], MAXIMUS_NONHLTH_TRV_UWR_VW_DATA_POLICY_DETAILS_PROPOSER_DETAILS_PARTY_PROPERTY_SIMPLE_PROPERTY_PIVOT_VW [18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'SAT_PARTY_ORGANISATION_PROFILE'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BAGIC_PREPROD_CURATED_DB.BGIL_DATA_MODEL.SAT_PARTY_ORGANISATION_PROFILE s</w:t>
              <w:br/>
              <w:t xml:space="preserve">  left join p on p.k = s.PARTY_HKEY</w:t>
              <w:br/>
              <w:t xml:space="preserve"> where s.RECORD_SOURCE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72. MAXIMUS — SAT_PARTY_PAYOUT_PROFILE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SAT_PARTY_PAYOUT_PROFILE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 RECORD_SOURCE group(s):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'SAT_PARTY_PAYOUT_PROFILE'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BAGIC_PREPROD_CURATED_DB.BGIL_DATA_MODEL.SAT_PARTY_PAYOUT_PROFILE s</w:t>
              <w:br/>
              <w:t xml:space="preserve">  left join p on p.k = s.PARTY_HKEY</w:t>
              <w:br/>
              <w:t xml:space="preserve"> where s.RECORD_SOURCE in ('MAXIMUS_NONHLTH_TRV_UWR_VW_DATA_POLICY_DETAILS_PROPOSER_DETAILS_PARTY_PROPERTY_SIMPLE_PROPERTY_PIVOT_VW')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73. MAXIMUS — SAT_PARTY_POLICY_HISTORY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SAT_PARTY_POLICY_HISTORY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'SAT_PARTY_POLICY_HISTORY'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BAGIC_PREPROD_CURATED_DB.BGIL_DATA_MODEL.SAT_PARTY_POLICY_HISTORY s</w:t>
              <w:br/>
              <w:t xml:space="preserve">  left join p on p.k = s.PARTY_HKEY</w:t>
              <w:br/>
              <w:t xml:space="preserve"> where s.RECORD_SOURCE in ('MAXIMUS_NONHLTH_TRV_CLM_VW_DATA_CLAIM_DETAILS_CLAIM_ATTRIBUTE_PROPERTIES_PIVOT_VW')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74. MAXIMUS — SAT_PARTY_PORTFOLIO_SUMMARY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SAT_PARTY_PORTFOLIO_SUMMARY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 RECORD_SOURCE group(s): MAXIMUS_NONHLTH_TRV_CLM_VW_DATA_CLAIM_DETAILS_CLAIM_ATTRIBUTE_PROPERTIES_PIVOT_VW [8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'SAT_PARTY_PORTFOLIO_SUMMARY'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BAGIC_PREPROD_CURATED_DB.BGIL_DATA_MODEL.SAT_PARTY_PORTFOLIO_SUMMARY s</w:t>
              <w:br/>
              <w:t xml:space="preserve">  left join p on p.k = s.PARTY_HKEY</w:t>
              <w:br/>
              <w:t xml:space="preserve"> where s.RECORD_SOURCE in ('MAXIMUS_NONHLTH_TRV_CLM_VW_DATA_CLAIM_DETAILS_CLAIM_ATTRIBUTE_PROPERTIES_PIVOT_VW')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75. MAXIMUS — SAT_PARTY_RELATIONSHIP_PROFILE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SAT_PARTY_RELATIONSHIP_PROFILE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standard satellite, automate_dv.sat; PK PARTY_HKEY;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'SAT_PARTY_RELATIONSHIP_PROFILE'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BAGIC_PREPROD_CURATED_DB.BGIL_DATA_MODEL.SAT_PARTY_RELATIONSHIP_PROFILE s</w:t>
              <w:br/>
              <w:t xml:space="preserve">  left join p on p.k = s.PARTY_HKEY</w:t>
              <w:br/>
              <w:t xml:space="preserve"> where s.RECORD_SOURCE in ('MAXIMUS_NONHLTH_TRV_CLM_VW_DATA_CLAIM_DETAILS_CLAIM_ATTRIBUTE_PROPERTIES_PIVOT_VW')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76. MAXIMUS — SAT_POLICY_CANCELLATION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SAT_POLICY_CANCELLATION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standard satellite, automate_dv.sat; PK POLICY_HKEY; 1 RECORD_SOURCE group(s): MAXIMUS_NONHLTH_TRV_UWR_VW_DATA_POLICY_DETAILS_POLICY_PROPERTY_SIMPLE_PROPERTY_PIVOT_VW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'SAT_POLICY_CANCELLATION'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BAGIC_PREPROD_CURATED_DB.BGIL_DATA_MODEL.SAT_POLICY_CANCELLATION s</w:t>
              <w:br/>
              <w:t xml:space="preserve">  left join p on p.k = s.POLICY_HKEY</w:t>
              <w:br/>
              <w:t xml:space="preserve"> where s.RECORD_SOURCE in ('MAXIMUS_NONHLTH_TRV_UWR_VW_DATA_POLICY_DETAILS_POLICY_PROPERTY_SIMPLE_PROPERTY_PIVOT_VW')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77. MAXIMUS — SAT_POLICY_CLASSIFICATION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standard satellite, automate_dv.ma_sat; PK POLICY_HKEY, child key CLASSIFICATION_TYPE; 3 RECORD_SOURCE group(s): MAXIMUS_NONHLTH_TRV_CLM_VW_DATA_CLAIM_DETAILS_CLAIM_ATTRIBUTE_PROPERTIES_PIVOT_VW [1 col(s)], MAXIMUS_NONHLTH_TRV_UWR_VW_DATA_POLICY_DETAILS_INSURED_DETAILS_RISK_PROPERTY_SIMPLE_PROPERTY_PIVOT_VW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'SAT_POLICY_CLASSIFICATION'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BAGIC_PREPROD_CURATED_DB.BGIL_DATA_MODEL.SAT_POLICY_CLASSIFICATION s</w:t>
              <w:br/>
              <w:t xml:space="preserve">  left join p on p.k = s.POLICY_HKEY</w:t>
              <w:br/>
              <w:t xml:space="preserve"> where s.RECORD_SOURCE in ('MAXIMUS_NONHLTH_TRV_CLM_VW_DATA_CLAIM_DETAILS_CLAIM_ATTRIBUTE_PROPERTIES_PIVOT_VW', 'MAXIMUS_NONHLTH_TRV_UWR_VW_DATA_POLICY_DETAILS_INSURED_DETAILS_RISK_PROPERTY_SIMPLE_PROPERTY_PIVOT_VW', 'MAXIMUS_NONHLTH_TRV_UWR_VW_DATA_POLICY_DETAILS_POLICY_PROPERTY_SIMPLE_PROPERTY_PIVOT_VW')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78. MAXIMUS — SAT_POLICY_COVERAGE_SCHEDULE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standard satellite, automate_dv.ma_sat; PK POLICY_HKEY, child key COVERAGE_REFERENCE, COVERAGE_SEQUENCE; 6 RECORD_SOURCE group(s): MAXIMUS_NONHLTH_TRV_CLM_VW_DATA_CLAIM_DETAILS_CLAIM_ATTRIBUTE_PROPERTIES_PIVOT_VW [2 col(s)], MAXIMUS_NONHLTH_TRV_UWR_VW_DATA_POLICY_DETAILS_INSURED_DETAILS_COVER_DETAILS [2 col(s)], MAXIMUS_NONHLTH_TRV_UWR_VW_DATA_POLICY_DETAILS_INSURED_DETAILS_COVER_DETAILS_COVER_PROPERTY_SIMPLE_PROPERTY_PIVOT_VW [6 col(s)], MAXIMUS_NONHLTH_TRV_UWR_VW_DATA_POLICY_DETAILS_INSURED_DETAILS_RISK_PROPERTY_SIMPLE_PROPERTY_PIVOT_VW [4 col(s)], MAXIMUS_NONHLTH_TRV_UWR_VW_DATA_POLICY_DETAILS_POLICY_PROPERTY_MULTI_SET_PROPERTY_MULTI_SET_DETAIL_PROPERTY_PIVOT_VW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'SAT_POLICY_COVERAGE_SCHEDULE'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BAGIC_PREPROD_CURATED_DB.BGIL_DATA_MODEL.SAT_POLICY_COVERAGE_SCHEDULE s</w:t>
              <w:br/>
              <w:t xml:space="preserve">  left join p on p.k = s.POLICY_HKEY</w:t>
              <w:br/>
              <w:t xml:space="preserve"> where s.RECORD_SOURCE in ('MAXIMUS_NONHLTH_TRV_CLM_VW_DATA_CLAIM_DETAILS_CLAIM_ATTRIBUTE_PROPERTIES_PIVOT_VW', 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79. MAXIMUS — SAT_POLICY_DISCOUNT_LOADING_APPLIED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SAT_POLICY_DISCOUNT_LOADING_APPLIED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standard satellite, automate_dv.ma_sat; PK POLICY_HKEY, child key ITEM_CODE; 3 RECORD_SOURCE group(s): MAXIMUS_NONHLTH_TRV_UWR_VW_DATA_POLICY_DETAILS_INSURED_DETAILS_RISK_PROPERTY_SIMPLE_PROPERTY_PIVOT_VW [6 col(s)], MAXIMUS_NONHLTH_TRV_UWR_VW_DATA_POLICY_DETAILS_POLICY_PROPERTY_MULTI_SET_PROPERTY_MULTI_SET_DETAIL_PROPERTY_PIVOT_VW [1 col(s)], MAXIMUS_NONHLTH_TRV_UWR_VW_DATA_POLICY_DETAILS_POLICY_PROPERTY_SIMPLE_PROPERTY_PIVOT_VW [2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'SAT_POLICY_DISCOUNT_LOADING_APPLIED'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BAGIC_PREPROD_CURATED_DB.BGIL_DATA_MODEL.SAT_POLICY_DISCOUNT_LOADING_APPLIED s</w:t>
              <w:br/>
              <w:t xml:space="preserve">  left join p on p.k = s.POLICY_HKEY</w:t>
              <w:br/>
              <w:t xml:space="preserve"> where s.RECORD_SOURCE in ('MAXIMUS_NONHLTH_TRV_UWR_VW_DATA_POLICY_DETAILS_INSURED_DETAILS_RISK_PROPERTY_SIMPLE_PROPERTY_PIVOT_VW',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80. MAXIMUS — SAT_POLICY_ENDORSEMENT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SAT_POLICY_ENDORSEMENT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standard satellite, automate_dv.ma_sat; PK POLICY_HKEY, child key ENDORSEMENT_NUMBER; 2 RECORD_SOURCE group(s): MAXIMUS_NONHLTH_TRV_UWR_VW_DATA_POLICY_DETAILS_ENDORSEMENT_DETAILS [7 col(s)], MAXIMUS_NONHLTH_TRV_UWR_VW_DATA_POLICY_DETAILS_POLICY_PROPERTY_SIMPLE_PROPERTY_PIVOT_VW [4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'SAT_POLICY_ENDORSEMENT'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BAGIC_PREPROD_CURATED_DB.BGIL_DATA_MODEL.SAT_POLICY_ENDORSEMENT s</w:t>
              <w:br/>
              <w:t xml:space="preserve">  left join p on p.k = s.POLICY_HKEY</w:t>
              <w:br/>
              <w:t xml:space="preserve"> where s.RECORD_SOURCE in ('MAXIMUS_NONHLTH_TRV_UWR_VW_DATA_POLICY_DETAILS_ENDORSEMENT_DETAILS', 'MAXIMUS_NONHLTH_TRV_UWR_VW_DATA_POLICY_DETAILS_POLICY_PROPERTY_SIMPLE_PROPERTY_PIVOT_VW')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81. MAXIMUS — SAT_POLICY_GROUP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SAT_POLICY_GROUP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standard satellite, automate_dv.sat; PK POLICY_HKEY; 1 RECORD_SOURCE group(s): MAXIMUS_NONHLTH_TRV_UWR_VW_DATA_POLICY_DETAILS_POLICY_PROPERTY_SIMPLE_PROPERTY_PIVOT_VW [7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'SAT_POLICY_GROUP'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BAGIC_PREPROD_CURATED_DB.BGIL_DATA_MODEL.SAT_POLICY_GROUP s</w:t>
              <w:br/>
              <w:t xml:space="preserve">  left join p on p.k = s.POLICY_HKEY</w:t>
              <w:br/>
              <w:t xml:space="preserve"> where s.RECORD_SOURCE in ('MAXIMUS_NONHLTH_TRV_UWR_VW_DATA_POLICY_DETAILS_POLICY_PROPERTY_SIMPLE_PROPERTY_PIVOT_VW')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82. MAXIMUS — SAT_POLICY_HEADER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standard satellite, automate_dv.sat; PK POLICY_HKEY; 7 RECORD_SOURCE group(s): MAXIMUS_NONHLTH_TRV_CLM_VW_DATA_CLAIM_DETAILS_CLAIM_ATTRIBUTE_PROPERTIES_PIVOT_VW [3 col(s)], MAXIMUS_NONHLTH_TRV_CLM_VW_DATA_CLAIM_DETAILS_CLAIM_RISK_RISK_ATTRIBUTE_MULTI_SET_PROPERTY_MULTI_SET_DETAIL_PROPERTY_PIVOT_VW [2 col(s)], MAXIMUS_NONHLTH_TRV_UWR_VW_DATA_POLICY_DETAILS [5 col(s)], MAXIMUS_NONHLTH_TRV_UWR_VW_DATA_POLICY_DETAILS_INSURED_DETAILS_RISK_PROPERTY_SIMPLE_PROPERTY_PIVOT_VW [8 col(s)], MAXIMUS_NONHLTH_TRV_UWR_VW_DATA_POLICY_DETAILS_POLICY_PROPERTY_SIMPLE_PROPERTY_PIVOT_VW [14 col(s)], MAXIMUS_NONHLTH_TRV_UWR_VW_DATA_POLICY_DETAILS_PREVIOUS_POLICY_DETAILS [4 col(s)], MAXIMUS_NONHLTH_TRV_UWR_VW_DATA_QUOTE_PARAM_DETAILS_POLICY_PROPERTY_RULE_LIST_PIVOT_VW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'SAT_POLICY_HEADER'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BAGIC_PREPROD_CURATED_DB.BGIL_DATA_MODEL.SAT_POLICY_HEADER s</w:t>
              <w:br/>
              <w:t xml:space="preserve">  left join p on p.k = s.POLICY_HKEY</w:t>
              <w:br/>
              <w:t xml:space="preserve"> where s.RECORD_SOURCE in ('MAXIMUS_NONHLTH_TRV_CLM_VW_DATA_CLAIM_DETAILS_CLAIM_ATTRIBUTE_PROPERTIES_PIVOT_VW',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'MAXIMUS_NONHLTH_TRV_UWR_VW_DATA_QUOTE_PARAM_DETAILS_POLICY_PROPERTY_RULE_LIST_PIVOT_VW')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83. MAXIMUS — SAT_POLICY_INTERMEDIARY_SPLIT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SAT_POLICY_INTERMEDIARY_SPLIT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standard satellite, automate_dv.ma_sat; PK POLICY_HKEY, child key INTERMEDIARY_REFERENCE; 2 RECORD_SOURCE group(s): MAXIMUS_NONHLTH_TRV_UWR_VW_DATA_POLICY_DETAILS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'SAT_POLICY_INTERMEDIARY_SPLIT'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BAGIC_PREPROD_CURATED_DB.BGIL_DATA_MODEL.SAT_POLICY_INTERMEDIARY_SPLIT s</w:t>
              <w:br/>
              <w:t xml:space="preserve">  left join p on p.k = s.POLICY_HKEY</w:t>
              <w:br/>
              <w:t xml:space="preserve"> where s.RECORD_SOURCE in ('MAXIMUS_NONHLTH_TRV_UWR_VW_DATA_POLICY_DETAILS', 'MAXIMUS_NONHLTH_TRV_UWR_VW_DATA_POLICY_DETAILS_POLICY_PROPERTY_SIMPLE_PROPERTY_PIVOT_VW')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84. MAXIMUS — SAT_POLICY_PORTABILITY_MIGRATION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SAT_POLICY_PORTABILITY_MIGRATION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standard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'SAT_POLICY_PORTABILITY_MIGRATION'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BAGIC_PREPROD_CURATED_DB.BGIL_DATA_MODEL.SAT_POLICY_PORTABILITY_MIGRATION s</w:t>
              <w:br/>
              <w:t xml:space="preserve">  left join p on p.k = s.POLICY_HKEY</w:t>
              <w:br/>
              <w:t xml:space="preserve"> where s.RECORD_SOURCE in ('MAXIMUS_NONHLTH_TRV_UWR_VW_DATA_POLICY_DETAILS_POLICY_PROPERTY_SIMPLE_PROPERTY_PIVOT_VW')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85. MAXIMUS — SAT_POLICY_PREMIUM_HEAD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standard satellite, automate_dv.ma_sat; PK POLICY_HKEY, child key ADJUSTED_INDICATOR, COVERAGE_REFERENCE, PREMIUM_HEAD_CODE, SECTION; 4 RECORD_SOURCE group(s): MAXIMUS_NONHLTH_TRV_UWR_VW_DATA_POLICY_DETAILS_INSURED_DETAILS_COVER_DETAILS [1 col(s)], MAXIMUS_NONHLTH_TRV_UWR_VW_DATA_POLICY_DETAILS_INSURED_DETAILS_COVER_DETAILS_COVER_PROPERTY_SIMPLE_PROPERTY_PIVOT_VW [4 col(s)], MAXIMUS_NONHLTH_TRV_UWR_VW_DATA_POLICY_DETAILS_INSURED_DETAILS_RISK_PROPERTY_SIMPLE_PROPERTY_PIVOT_VW [2 col(s)], MAXIMUS_NONHLTH_TRV_UWR_VW_DATA_POLICY_DETAILS_POLICY_PROPERTY_MULTI_SET_PROPERTY_MULTI_SET_DETAIL_PROPERTY_PIVOT_VW [3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'SAT_POLICY_PREMIUM_HEAD'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BAGIC_PREPROD_CURATED_DB.BGIL_DATA_MODEL.SAT_POLICY_PREMIUM_HEAD s</w:t>
              <w:br/>
              <w:t xml:space="preserve">  left join p on p.k = s.POLICY_HKEY</w:t>
              <w:br/>
              <w:t xml:space="preserve"> where s.RECORD_SOURCE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86. MAXIMUS — SAT_POLICY_PREMIUM_SUMMARY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SAT_POLICY_PREMIUM_SUMMARY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standard satellite, automate_dv.sat; PK POLICY_HKEY; 5 RECORD_SOURCE group(s): MAXIMUS_NONHLTH_TRV_UWR_VW_DATA_POLICY_DETAILS [2 col(s)], MAXIMUS_NONHLTH_TRV_UWR_VW_DATA_POLICY_DETAILS_INSURED_DETAILS_RISK_PROPERTY_SIMPLE_PROPERTY_PIVOT_VW [2 col(s)], MAXIMUS_NONHLTH_TRV_UWR_VW_DATA_POLICY_DETAILS_POLICY_PROPERTY_SIMPLE_PROPERTY_PIVOT_VW [6 col(s)], MAXIMUS_NONHLTH_TRV_UWR_VW_DATA_POLICY_DETAILS_PREVIOUS_POLICY_DETAILS [1 col(s)], MAXIMUS_NONHLTH_TRV_UWR_VW_DATA_PREMIUM_DETAILS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'SAT_POLICY_PREMIUM_SUMMARY'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BAGIC_PREPROD_CURATED_DB.BGIL_DATA_MODEL.SAT_POLICY_PREMIUM_SUMMARY s</w:t>
              <w:br/>
              <w:t xml:space="preserve">  left join p on p.k = s.POLICY_HKEY</w:t>
              <w:br/>
              <w:t xml:space="preserve"> where s.RECORD_SOURCE in ('MAXIMUS_NONHLTH_TRV_UWR_VW_DATA_POLICY_DETAILS',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'MAXIMUS_NONHLTH_TRV_UWR_VW_DATA_PREMIUM_DETAILS')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87. MAXIMUS — SAT_POLICY_RENEWAL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SAT_POLICY_RENEWAL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standard satellite, automate_dv.sat; PK POLICY_HKEY; 1 RECORD_SOURCE group(s): MAXIMUS_NONHLTH_TRV_CLM_VW_DATA_CLAIM_DETAILS_CLAIM_ATTRIBUTE_PROPERTIES_PIVOT_VW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'SAT_POLICY_RENEWAL'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BAGIC_PREPROD_CURATED_DB.BGIL_DATA_MODEL.SAT_POLICY_RENEWAL s</w:t>
              <w:br/>
              <w:t xml:space="preserve">  left join p on p.k = s.POLICY_HKEY</w:t>
              <w:br/>
              <w:t xml:space="preserve"> where s.RECORD_SOURCE in ('MAXIMUS_NONHLTH_TRV_CLM_VW_DATA_CLAIM_DETAILS_CLAIM_ATTRIBUTE_PROPERTIES_PIVOT_VW')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88. MAXIMUS — SAT_POLICY_SERVICING_SUMMARY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SAT_POLICY_SERVICING_SUMMARY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standard satellite, automate_dv.sat; PK POLICY_HKEY;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'SAT_POLICY_SERVICING_SUMMARY'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BAGIC_PREPROD_CURATED_DB.BGIL_DATA_MODEL.SAT_POLICY_SERVICING_SUMMARY s</w:t>
              <w:br/>
              <w:t xml:space="preserve">  left join p on p.k = s.POLICY_HKEY</w:t>
              <w:br/>
              <w:t xml:space="preserve"> where s.RECORD_SOURCE in ('MAXIMUS_NONHLTH_TRV_CLM_VW_DATA_CLAIM_DETAILS_CLAIM_ATTRIBUTE_PROPERTIES_PIVOT_VW')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89. MAXIMUS — SAT_POLICY_SUM_INSURED_BREAKUP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SAT_POLICY_SUM_INSURED_BREAKUP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standard satellite, automate_dv.ma_sat; PK POLICY_HKEY, child key SUM_INSURED_HEAD; 3 RECORD_SOURCE group(s): MAXIMUS_NONHLTH_TRV_UWR_VW_DATA_POLICY_DETAILS_INSURED_DETAILS_COVER_DETAILS_COVER_PROPERTY_SIMPLE_PROPERTY_PIVOT_VW [2 col(s)], MAXIMUS_NONHLTH_TRV_UWR_VW_DATA_POLICY_DETAILS_INSURED_DETAILS_RISK_PROPERTY_SIMPLE_PROPERTY_PIVOT_VW [1 col(s)], MAXIMUS_NONHLTH_TRV_UWR_VW_DATA_POLICY_DETAILS_POLICY_PROPERTY_MULTI_SET_PROPERTY_MULTI_SET_DETAIL_PROPERTY_PIVOT_VW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'SAT_POLICY_SUM_INSURED_BREAKUP'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BAGIC_PREPROD_CURATED_DB.BGIL_DATA_MODEL.SAT_POLICY_SUM_INSURED_BREAKUP s</w:t>
              <w:br/>
              <w:t xml:space="preserve">  left join p on p.k = s.POLICY_HKEY</w:t>
              <w:br/>
              <w:t xml:space="preserve"> where s.RECORD_SOURCE in ('MAXIMUS_NONHLTH_TRV_UWR_VW_DATA_POLICY_DETAILS_INSURED_DETAILS_COVER_DETAILS_COVER_PROPERTY_SIMPLE_PROPERTY_PIVOT_VW',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90. MAXIMUS — SAT_POLICY_TAX_BREAKUP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SAT_POLICY_TAX_BREAKUP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standard satellite, automate_dv.sat; PK POLICY_HKEY; 2 RECORD_SOURCE group(s): MAXIMUS_NONHLTH_TRV_UWR_VW_DATA_POLICY_DETAILS [1 col(s)], MAXIMUS_NONHLTH_TRV_UWR_VW_DATA_POLICY_DETAILS_POLICY_PROPERTY_SIMPLE_PROPERTY_PIVOT_VW [9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'SAT_POLICY_TAX_BREAKUP'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BAGIC_PREPROD_CURATED_DB.BGIL_DATA_MODEL.SAT_POLICY_TAX_BREAKUP s</w:t>
              <w:br/>
              <w:t xml:space="preserve">  left join p on p.k = s.POLICY_HKEY</w:t>
              <w:br/>
              <w:t xml:space="preserve"> where s.RECORD_SOURCE in ('MAXIMUS_NONHLTH_TRV_UWR_VW_DATA_POLICY_DETAILS', 'MAXIMUS_NONHLTH_TRV_UWR_VW_DATA_POLICY_DETAILS_POLICY_PROPERTY_SIMPLE_PROPERTY_PIVOT_VW')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91. MAXIMUS — SAT_POLICY_TAX_HEAD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SAT_POLICY_TAX_HEAD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standard satellite, automate_dv.ma_sat; PK POLICY_HKEY, child key TAX_HEAD_CODE; 3 RECORD_SOURCE group(s): MAXIMUS_NONHLTH_TRV_UWR_VW_DATA_POLICY_DETAILS [1 col(s)], MAXIMUS_NONHLTH_TRV_UWR_VW_DATA_POLICY_DETAILS_INSURED_DETAILS_RISK_PROPERTY_SIMPLE_PROPERTY_PIVOT_VW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'SAT_POLICY_TAX_HEAD'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BAGIC_PREPROD_CURATED_DB.BGIL_DATA_MODEL.SAT_POLICY_TAX_HEAD s</w:t>
              <w:br/>
              <w:t xml:space="preserve">  left join p on p.k = s.POLICY_HKEY</w:t>
              <w:br/>
              <w:t xml:space="preserve"> where s.RECORD_SOURCE in ('MAXIMUS_NONHLTH_TRV_UWR_VW_DATA_POLICY_DETAILS', 'MAXIMUS_NONHLTH_TRV_UWR_VW_DATA_POLICY_DETAILS_INSURED_DETAILS_RISK_PROPERTY_SIMPLE_PROPERTY_PIVOT_VW', 'MAXIMUS_NONHLTH_TRV_UWR_VW_DATA_POLICY_DETAILS_POLICY_PROPERTY_SIMPLE_PROPERTY_PIVOT_VW')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92. MAXIMUS — SAT_POLICY_TERMS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standard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'SAT_POLICY_TERMS'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BAGIC_PREPROD_CURATED_DB.BGIL_DATA_MODEL.SAT_POLICY_TERMS s</w:t>
              <w:br/>
              <w:t xml:space="preserve">  left join p on p.k = s.POLICY_HKEY</w:t>
              <w:br/>
              <w:t xml:space="preserve"> where s.RECORD_SOURCE in ('MAXIMUS_NONHLTH_TRV_UWR_VW_DATA_POLICY_DETAILS_POLICY_PROPERTY_SIMPLE_PROPERTY_PIVOT_VW')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93. MAXIMUS — SAT_PRODUCT_DEFINITION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HUB_PRODUCT (src_pk PRODUCT_HKEY); checked across all rows of the parent (shared vault: the key may have been loaded by the other project). Satellite rows scoped to MAXIMUS; one output row per RECORD_SOURCE. standard satellite, automate_dv.sat; PK PRODUCT_HKEY; 7 RECORD_SOURCE group(s): MAXIMUS_NONHLTH_TRV_CLM_VW_DATA_CLAIM_DETAILS_CLAIM_ATTRIBUTE_PROPERTIES_PIVOT_VW [2 col(s)], MAXIMUS_NONHLTH_TRV_UWR_VW_DATA_POLICY_DETAILS [1 col(s)], MAXIMUS_NONHLTH_TRV_UWR_VW_DATA_POLICY_DETAILS_INSURED_DETAILS_RISK_PROPERTY_SIMPLE_PROPERTY_PIVOT_VW [2 col(s)], MAXIMUS_NONHLTH_TRV_UWR_VW_DATA_POLICY_DETAILS_POLICY_PROPERTY_SIMPLE_PROPERTY_PIVOT_VW [2 col(s)], MAXIMUS_NONHLTH_TRV_UWR_VW_DATA_POLICY_DETAILS_PREVIOUS_POLICY_DETAILS [1 col(s)], MAXIMUS_NONHLTH_TRV_UWR_VW_DATA_QUOTE_PARAM_DETAILS_POLICY_PROPERTY_RULE_LIST_PIVOT_VW [2 col(s)], MAXIMUS_NONHLTH_TRV_UWR_VW_DATA_QUOTE_PARAM_DETAILS_RISK_LIST_RISK_PROPERTY_RULE_LIST_PIVOT_VW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PRODUCT_HKEY as k from BAGIC_PREPROD_CURATED_DB.BGIL_DATA_MODEL.HUB_PRODUCT</w:t>
              <w:br/>
              <w:t xml:space="preserve">)</w:t>
              <w:br/>
              <w:t xml:space="preserve">select 'MAXIMUS' as project, 'SAT_PRODUCT_DEFINITION' as satellite, 'HUB_PRODUCT'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count_if(s.PRODUCT_HKEY is null) as null_key_rows,</w:t>
              <w:br/>
              <w:t xml:space="preserve">       count_if(s.PRODUCT_HKEY is not null and p.k is null) as orphan_rows,</w:t>
              <w:br/>
              <w:t xml:space="preserve">       count(distinct iff(s.PRODUCT_HKEY is not null and p.k is null, s.PRODUCT_HKEY, null)) as orphan_keys,</w:t>
              <w:br/>
              <w:t xml:space="preserve">       array_slice(array_agg(distinct iff(s.PRODUCT_HKEY is not null and p.k is null, to_varchar(s.PRODUCT_HKEY,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BAGIC_PREPROD_CURATED_DB.BGIL_DATA_MODEL.SAT_PRODUCT_DEFINITION s</w:t>
              <w:br/>
              <w:t xml:space="preserve">  left join p on p.k = s.PRODUCT_HKEY</w:t>
              <w:br/>
              <w:t xml:space="preserve"> where s.RECORD_SOURCE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'MAXIMUS_NONHLTH_TRV_UWR_VW_DATA_QUOTE_PARAM_DETAILS_POLICY_PROPERTY_RULE_LIST_PIVOT_VW', 'MAXIMUS_NONHLTH_TRV_UWR_VW_DATA_QUOTE_PARAM_DETAILS_RISK_LIST_RISK_PROPERTY_RULE_LIST_PIVOT_VW')</w:t>
              <w:br/>
              <w:t xml:space="preserve">   and (s.PRODUCT_HKEY is null or s.PRODUCT_HKEY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94. MAXIMUS — SAT_PRODUCT_RATING_STRUCTURE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SAT_PRODUCT_RATING_STRUCTURE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HUB_PRODUCT (src_pk PRODUCT_HKEY); checked across all rows of the parent (shared vault: the key may have been loaded by the other project). Satellite rows scoped to MAXIMUS; one output row per RECORD_SOURCE. standard satellite, automate_dv.sat; PK PRODUCT_HKEY; 2 RECORD_SOURCE group(s): MAXIMUS_NONHLTH_TRV_UWR_VW_DATA_POLICY_DETAILS_INSURED_DETAILS_RISK_PROPERTY_SIMPLE_PROPERTY_PIVOT_VW [2 col(s)], MAXIMUS_NONHLTH_TRV_UWR_VW_DATA_QUOTE_PARAM_DETAILS_RISK_LIST_RISK_PROPERTY_RULE_LIST_PIVOT_VW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PRODUCT_HKEY as k from BAGIC_PREPROD_CURATED_DB.BGIL_DATA_MODEL.HUB_PRODUCT</w:t>
              <w:br/>
              <w:t xml:space="preserve">)</w:t>
              <w:br/>
              <w:t xml:space="preserve">select 'MAXIMUS' as project, 'SAT_PRODUCT_RATING_STRUCTURE' as satellite, 'HUB_PRODUCT'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count_if(s.PRODUCT_HKEY is null) as null_key_rows,</w:t>
              <w:br/>
              <w:t xml:space="preserve">       count_if(s.PRODUCT_HKEY is not null and p.k is null) as orphan_rows,</w:t>
              <w:br/>
              <w:t xml:space="preserve">       count(distinct iff(s.PRODUCT_HKEY is not null and p.k is null, s.PRODUCT_HKEY, null)) as orphan_keys,</w:t>
              <w:br/>
              <w:t xml:space="preserve">       array_slice(array_agg(distinct iff(s.PRODUCT_HKEY is not null and p.k is null, to_varchar(s.PRODUCT_HKEY,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BAGIC_PREPROD_CURATED_DB.BGIL_DATA_MODEL.SAT_PRODUCT_RATING_STRUCTURE s</w:t>
              <w:br/>
              <w:t xml:space="preserve">  left join p on p.k = s.PRODUCT_HKEY</w:t>
              <w:br/>
              <w:t xml:space="preserve"> where s.RECORD_SOURCE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and (s.PRODUCT_HKEY is null or s.PRODUCT_HKEY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95. MAXIMUS — SAT_PRODUCT_TERMS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HUB_PRODUCT (src_pk PRODUCT_HKEY); checked across all rows of the parent (shared vault: the key may have been loaded by the other project). Satellite rows scoped to MAXIMUS; one output row per RECORD_SOURCE. standard satellite, automate_dv.sat; PK PRODUCT_HKEY;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PRODUCT_HKEY as k from BAGIC_PREPROD_CURATED_DB.BGIL_DATA_MODEL.HUB_PRODUCT</w:t>
              <w:br/>
              <w:t xml:space="preserve">)</w:t>
              <w:br/>
              <w:t xml:space="preserve">select 'MAXIMUS' as project, 'SAT_PRODUCT_TERMS' as satellite, 'HUB_PRODUCT'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count_if(s.PRODUCT_HKEY is null) as null_key_rows,</w:t>
              <w:br/>
              <w:t xml:space="preserve">       count_if(s.PRODUCT_HKEY is not null and p.k is null) as orphan_rows,</w:t>
              <w:br/>
              <w:t xml:space="preserve">       count(distinct iff(s.PRODUCT_HKEY is not null and p.k is null, s.PRODUCT_HKEY, null)) as orphan_keys,</w:t>
              <w:br/>
              <w:t xml:space="preserve">       array_slice(array_agg(distinct iff(s.PRODUCT_HKEY is not null and p.k is null, to_varchar(s.PRODUCT_HKEY,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BAGIC_PREPROD_CURATED_DB.BGIL_DATA_MODEL.SAT_PRODUCT_TERMS s</w:t>
              <w:br/>
              <w:t xml:space="preserve">  left join p on p.k = s.PRODUCT_HKEY</w:t>
              <w:br/>
              <w:t xml:space="preserve"> where s.RECORD_SOURCE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and (s.PRODUCT_HKEY is null or s.PRODUCT_HKEY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96. MAXIMUS — SAT_QUOTE_HEADER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SAT_QUOTE_HEADER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HUB_QUOTE (src_pk QUOTE_HKEY); checked across all rows of the parent (shared vault: the key may have been loaded by the other project). Satellite rows scoped to MAXIMUS; one output row per RECORD_SOURCE. standard satellite, automate_dv.sat; PK QUOTE_HKEY; 3 RECORD_SOURCE group(s): MAXIMUS_NONHLTH_TRV_UWR_VW_DATA_QUOTE_PARAM_DETAILS [4 col(s)], MAXIMUS_NONHLTH_TRV_UWR_VW_DATA_QUOTE_PARAM_DETAILS_POLICY_PROPERTY_RULE_LIST_PIVOT_VW [7 col(s)], MAXIMUS_NONHLTH_TRV_UWR_VW_DATA_QUOTE_PARAM_DETAILS_RISK_LIST_RISK_PROPERTY_RULE_LIST_PIVOT_VW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QUOTE_HKEY as k from BAGIC_PREPROD_CURATED_DB.BGIL_DATA_MODEL.HUB_QUOTE</w:t>
              <w:br/>
              <w:t xml:space="preserve">)</w:t>
              <w:br/>
              <w:t xml:space="preserve">select 'MAXIMUS' as project, 'SAT_QUOTE_HEADER' as satellite, 'HUB_QUOTE'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count_if(s.QUOTE_HKEY is null) as null_key_rows,</w:t>
              <w:br/>
              <w:t xml:space="preserve">       count_if(s.QUOTE_HKEY is not null and p.k is null) as orphan_rows,</w:t>
              <w:br/>
              <w:t xml:space="preserve">       count(distinct iff(s.QUOTE_HKEY is not null and p.k is null, s.QUOTE_HKEY, null)) as orphan_keys,</w:t>
              <w:br/>
              <w:t xml:space="preserve">       array_slice(array_agg(distinct iff(s.QUOTE_HKEY is not null and p.k is null, to_varchar(s.QUOTE_HKEY,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BAGIC_PREPROD_CURATED_DB.BGIL_DATA_MODEL.SAT_QUOTE_HEADER s</w:t>
              <w:br/>
              <w:t xml:space="preserve">  left join p on p.k = s.QUOTE_HKEY</w:t>
              <w:br/>
              <w:t xml:space="preserve"> where s.RECORD_SOURCE in ('MAXIMUS_NONHLTH_TRV_UWR_VW_DATA_QUOTE_PARAM_DETAILS', 'MAXIMUS_NONHLTH_TRV_UWR_VW_DATA_QUOTE_PARAM_DETAILS_POLICY_PROPERTY_RULE_LIST_PIVOT_VW', 'MAXIMUS_NONHLTH_TRV_UWR_VW_DATA_QUOTE_PARAM_DETAILS_RISK_LIST_RISK_PROPERTY_RULE_LIST_PIVOT_VW')</w:t>
              <w:br/>
              <w:t xml:space="preserve">   and (s.QUOTE_HKEY is null or s.QUOTE_HKEY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97. MAXIMUS — SAT_QUOTE_RATING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SAT_QUOTE_RATING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HUB_QUOTE (src_pk QUOTE_HKEY); checked across all rows of the parent (shared vault: the key may have been loaded by the other project). Satellite rows scoped to MAXIMUS; one output row per RECORD_SOURCE. standard satellite, automate_dv.sat; PK QUOTE_HKEY; 3 RECORD_SOURCE group(s): MAXIMUS_NONHLTH_TRV_UWR_VW_DATA_QUOTE_PARAM_DETAILS [3 col(s)], MAXIMUS_NONHLTH_TRV_UWR_VW_DATA_QUOTE_PARAM_DETAILS_POLICY_PROPERTY_RULE_LIST_PIVOT_VW [5 col(s)], MAXIMUS_NONHLTH_TRV_UWR_VW_DATA_QUOTE_PARAM_DETAILS_RISK_LIST_RISK_PROPERTY_RULE_LIST_PIVOT_VW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QUOTE_HKEY as k from BAGIC_PREPROD_CURATED_DB.BGIL_DATA_MODEL.HUB_QUOTE</w:t>
              <w:br/>
              <w:t xml:space="preserve">)</w:t>
              <w:br/>
              <w:t xml:space="preserve">select 'MAXIMUS' as project, 'SAT_QUOTE_RATING' as satellite, 'HUB_QUOTE'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count_if(s.QUOTE_HKEY is null) as null_key_rows,</w:t>
              <w:br/>
              <w:t xml:space="preserve">       count_if(s.QUOTE_HKEY is not null and p.k is null) as orphan_rows,</w:t>
              <w:br/>
              <w:t xml:space="preserve">       count(distinct iff(s.QUOTE_HKEY is not null and p.k is null, s.QUOTE_HKEY, null)) as orphan_keys,</w:t>
              <w:br/>
              <w:t xml:space="preserve">       array_slice(array_agg(distinct iff(s.QUOTE_HKEY is not null and p.k is null, to_varchar(s.QUOTE_HKEY,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BAGIC_PREPROD_CURATED_DB.BGIL_DATA_MODEL.SAT_QUOTE_RATING s</w:t>
              <w:br/>
              <w:t xml:space="preserve">  left join p on p.k = s.QUOTE_HKEY</w:t>
              <w:br/>
              <w:t xml:space="preserve"> where s.RECORD_SOURCE in ('MAXIMUS_NONHLTH_TRV_UWR_VW_DATA_QUOTE_PARAM_DETAILS', 'MAXIMUS_NONHLTH_TRV_UWR_VW_DATA_QUOTE_PARAM_DETAILS_POLICY_PROPERTY_RULE_LIST_PIVOT_VW', 'MAXIMUS_NONHLTH_TRV_UWR_VW_DATA_QUOTE_PARAM_DETAILS_RISK_LIST_RISK_PROPERTY_RULE_LIST_PIVOT_VW')</w:t>
              <w:br/>
              <w:t xml:space="preserve">   and (s.QUOTE_HKEY is null or s.QUOTE_HKEY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98. MAXIMUS — SAT_QUOTE_RATING_INPUT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SAT_QUOTE_RATING_INPUT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HUB_QUOTE (src_pk QUOTE_HKEY); checked across all rows of the parent (shared vault: the key may have been loaded by the other project). Satellite rows scoped to MAXIMUS; one output row per RECORD_SOURCE. standard satellite, automate_dv.ma_sat; PK QUOTE_HKEY, child key FACTOR_CODE; 5 RECORD_SOURCE group(s): MAXIMUS_NONHLTH_TRV_UWR_VW_DATA_QUOTE_PARAM_DETAILS_POLICY_PROPERTY_MULTI_SET_PROPERTY_INPUT_MULTI_SET_DETAIL_INPUT_PROPERTY_PIVOT_VW [2 col(s)], MAXIMUS_NONHLTH_TRV_UWR_VW_DATA_QUOTE_PARAM_DETAILS_POLICY_PROPERTY_RULE_LIST_PIVOT_VW [2 col(s)], MAXIMUS_NONHLTH_TRV_UWR_VW_DATA_QUOTE_PARAM_DETAILS_RISK_LIST_MULTI_SET_PROPERTY_INPUT_MULTI_SET_DETAIL_INPUT_PROPERTY_PIVOT_VW [2 col(s)], MAXIMUS_NONHLTH_TRV_UWR_VW_DATA_QUOTE_PARAM_DETAILS_RISK_LIST_RISK_COVER_RISK_COVER_PROPERTY_RULE_LIST_PIVOT_VW [2 col(s)], MAXIMUS_NONHLTH_TRV_UWR_VW_DATA_QUOTE_PARAM_DETAILS_RISK_LIST_RISK_PROPERTY_RULE_LIST_PIVOT_VW [3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QUOTE_HKEY as k from BAGIC_PREPROD_CURATED_DB.BGIL_DATA_MODEL.HUB_QUOTE</w:t>
              <w:br/>
              <w:t xml:space="preserve">)</w:t>
              <w:br/>
              <w:t xml:space="preserve">select 'MAXIMUS' as project, 'SAT_QUOTE_RATING_INPUT' as satellite, 'HUB_QUOTE'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count_if(s.QUOTE_HKEY is null) as null_key_rows,</w:t>
              <w:br/>
              <w:t xml:space="preserve">       count_if(s.QUOTE_HKEY is not null and p.k is null) as orphan_rows,</w:t>
              <w:br/>
              <w:t xml:space="preserve">       count(distinct iff(s.QUOTE_HKEY is not null and p.k is null, s.QUOTE_HKEY, null)) as orphan_keys,</w:t>
              <w:br/>
              <w:t xml:space="preserve">       array_slice(array_agg(distinct iff(s.QUOTE_HKEY is not null and p.k is null, to_varchar(s.QUOTE_HKEY,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BAGIC_PREPROD_CURATED_DB.BGIL_DATA_MODEL.SAT_QUOTE_RATING_INPUT s</w:t>
              <w:br/>
              <w:t xml:space="preserve">  left join p on p.k = s.QUOTE_HKEY</w:t>
              <w:br/>
              <w:t xml:space="preserve"> where s.RECORD_SOURCE in ('MAXIMUS_NONHLTH_TRV_UWR_VW_DATA_QUOTE_PARAM_DETAILS_POLICY_PROPERTY_MULTI_SET_PROPERTY_INPUT_MULTI_SET_DETAIL_INPUT_PROPERTY_PIVOT_VW',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and (s.QUOTE_HKEY is null or s.QUOTE_HKEY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99. MAXIMUS — SAT_RISK_HEALTH_MEMBER_MEDICAL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SAT_RISK_HEALTH_MEMBER_MEDICAL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HUB_RISK_OBJECT (src_pk RISK_OBJECT_HKEY); checked across all rows of the parent (shared vault: the key may have been loaded by the other project). Satellite rows scoped to MAXIMUS; one output row per RECORD_SOURCE. standard satellite, automate_dv.ma_sat; PK RISK_OBJECT_HKEY, child key CONDITION_CODE, MEMBER_REFERENCE; 2 RECORD_SOURCE group(s): MAXIMUS_NONHLTH_TRV_UWR_VW_DATA_POLICY_DETAILS_INSURED_DETAILS_RISK_PROPERTY_MULTI_SET_PROPERTY_MULTI_SET_DETAIL_PROPERTY_PIVOT_VW [5 col(s)], MAXIMUS_NONHLTH_TRV_UWR_VW_DATA_QUOTE_PARAM_DETAILS_RISK_LIST_MULTI_SET_PROPERTY_INPUT_MULTI_SET_DETAIL_INPUT_PROPERTY_PIVOT_VW [5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RISK_OBJECT_HKEY as k from BAGIC_PREPROD_CURATED_DB.BGIL_DATA_MODEL.HUB_RISK_OBJECT</w:t>
              <w:br/>
              <w:t xml:space="preserve">)</w:t>
              <w:br/>
              <w:t xml:space="preserve">select 'MAXIMUS' as project, 'SAT_RISK_HEALTH_MEMBER_MEDICAL' as satellite, 'HUB_RISK_OBJECT'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count_if(s.RISK_OBJECT_HKEY is null) as null_key_rows,</w:t>
              <w:br/>
              <w:t xml:space="preserve">       count_if(s.RISK_OBJECT_HKEY is not null and p.k is null) as orphan_rows,</w:t>
              <w:br/>
              <w:t xml:space="preserve">       count(distinct iff(s.RISK_OBJECT_HKEY is not null and p.k is null, s.RISK_OBJECT_HKEY, null)) as orphan_keys,</w:t>
              <w:br/>
              <w:t xml:space="preserve">       array_slice(array_agg(distinct iff(s.RISK_OBJECT_HKEY is not null and p.k is null, to_varchar(s.RISK_OBJECT_HKEY,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BAGIC_PREPROD_CURATED_DB.BGIL_DATA_MODEL.SAT_RISK_HEALTH_MEMBER_MEDICAL s</w:t>
              <w:br/>
              <w:t xml:space="preserve">  left join p on p.k = s.RISK_OBJECT_HKEY</w:t>
              <w:br/>
              <w:t xml:space="preserve"> where s.RECORD_SOURCE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   and (s.RISK_OBJECT_HKEY is null or s.RISK_OBJECT_HKEY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100. MAXIMUS — SAT_RISK_OBJECT_CORE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SAT_RISK_OBJECT_CORE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HUB_RISK_OBJECT (src_pk RISK_OBJECT_HKEY); checked across all rows of the parent (shared vault: the key may have been loaded by the other project). Satellite rows scoped to MAXIMUS; one output row per RECORD_SOURCE. standard satellite, automate_dv.sat; PK RISK_OBJECT_HKEY; 6 RECORD_SOURCE group(s): MAXIMUS_NONHLTH_TRV_CLM_VW_DATA_CLAIM_DETAILS_CLAIM_ATTRIBUTE_PROPERTIES_PIVOT_VW [2 col(s)], MAXIMUS_NONHLTH_TRV_CLM_VW_DATA_CLAIM_DETAILS_CLAIM_RISK [1 col(s)], MAXIMUS_NONHLTH_TRV_UWR_VW_DATA_POLICY_DETAILS_INSURED_DETAILS [2 col(s)], MAXIMUS_NONHLTH_TRV_UWR_VW_DATA_POLICY_DETAILS_INSURED_DETAILS_RISK_PROPERTY_SIMPLE_PROPERTY_PIVOT_VW [4 col(s)], MAXIMUS_NONHLTH_TRV_UWR_VW_DATA_QUOTE_PARAM_DETAILS_RISK_LIST [3 col(s)], MAXIMUS_NONHLTH_TRV_UWR_VW_DATA_QUOTE_PARAM_DETAILS_RISK_LIST_RISK_PROPERTY_RULE_LIST_PIVOT_VW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RISK_OBJECT_HKEY as k from BAGIC_PREPROD_CURATED_DB.BGIL_DATA_MODEL.HUB_RISK_OBJECT</w:t>
              <w:br/>
              <w:t xml:space="preserve">)</w:t>
              <w:br/>
              <w:t xml:space="preserve">select 'MAXIMUS' as project, 'SAT_RISK_OBJECT_CORE' as satellite, 'HUB_RISK_OBJECT'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count_if(s.RISK_OBJECT_HKEY is null) as null_key_rows,</w:t>
              <w:br/>
              <w:t xml:space="preserve">       count_if(s.RISK_OBJECT_HKEY is not null and p.k is null) as orphan_rows,</w:t>
              <w:br/>
              <w:t xml:space="preserve">       count(distinct iff(s.RISK_OBJECT_HKEY is not null and p.k is null, s.RISK_OBJECT_HKEY, null)) as orphan_keys,</w:t>
              <w:br/>
              <w:t xml:space="preserve">       array_slice(array_agg(distinct iff(s.RISK_OBJECT_HKEY is not null and p.k is null, to_varchar(s.RISK_OBJECT_HKEY,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BAGIC_PREPROD_CURATED_DB.BGIL_DATA_MODEL.SAT_RISK_OBJECT_CORE s</w:t>
              <w:br/>
              <w:t xml:space="preserve">  left join p on p.k = s.RISK_OBJECT_HKEY</w:t>
              <w:br/>
              <w:t xml:space="preserve"> where s.RECORD_SOURCE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'MAXIMUS_NONHLTH_TRV_UWR_VW_DATA_POLICY_DETAILS_INSURED_DETAILS_RISK_PROPERTY_SIMPLE_PROPERTY_PIVOT_VW', 'MAXIMUS_NONHLTH_TRV_UWR_VW_DATA_QUOTE_PARAM_DETAILS_RISK_LIST', 'MAXIMUS_NONHLTH_TRV_UWR_VW_DATA_QUOTE_PARAM_DETAILS_RISK_LIST_RISK_PROPERTY_RULE_LIST_PIVOT_VW')</w:t>
              <w:br/>
              <w:t xml:space="preserve">   and (s.RISK_OBJECT_HKEY is null or s.RISK_OBJECT_HKEY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101. MAXIMUS — SAT_RISK_OBJECT_VALUATION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SAT_RISK_OBJECT_VALUATION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HUB_RISK_OBJECT (src_pk RISK_OBJECT_HKEY); checked across all rows of the parent (shared vault: the key may have been loaded by the other project). Satellite rows scoped to MAXIMUS; one output row per RECORD_SOURCE. standard satellite, automate_dv.sat; PK RISK_OBJECT_HKEY; 4 RECORD_SOURCE group(s): MAXIMUS_NONHLTH_TRV_UWR_VW_DATA_POLICY_DETAILS_INSURED_DETAILS [1 col(s)], MAXIMUS_NONHLTH_TRV_UWR_VW_DATA_POLICY_DETAILS_INSURED_DETAILS_RISK_PROPERTY_SIMPLE_PROPERTY_PIVOT_VW [3 col(s)], MAXIMUS_NONHLTH_TRV_UWR_VW_DATA_QUOTE_PARAM_DETAILS_RISK_LIST [1 col(s)], MAXIMUS_NONHLTH_TRV_UWR_VW_DATA_QUOTE_PARAM_DETAILS_RISK_LIST_RISK_PROPERTY_RULE_LIST_PIVOT_VW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RISK_OBJECT_HKEY as k from BAGIC_PREPROD_CURATED_DB.BGIL_DATA_MODEL.HUB_RISK_OBJECT</w:t>
              <w:br/>
              <w:t xml:space="preserve">)</w:t>
              <w:br/>
              <w:t xml:space="preserve">select 'MAXIMUS' as project, 'SAT_RISK_OBJECT_VALUATION' as satellite, 'HUB_RISK_OBJECT'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count_if(s.RISK_OBJECT_HKEY is null) as null_key_rows,</w:t>
              <w:br/>
              <w:t xml:space="preserve">       count_if(s.RISK_OBJECT_HKEY is not null and p.k is null) as orphan_rows,</w:t>
              <w:br/>
              <w:t xml:space="preserve">       count(distinct iff(s.RISK_OBJECT_HKEY is not null and p.k is null, s.RISK_OBJECT_HKEY, null)) as orphan_keys,</w:t>
              <w:br/>
              <w:t xml:space="preserve">       array_slice(array_agg(distinct iff(s.RISK_OBJECT_HKEY is not null and p.k is null, to_varchar(s.RISK_OBJECT_HKEY,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BAGIC_PREPROD_CURATED_DB.BGIL_DATA_MODEL.SAT_RISK_OBJECT_VALUATION s</w:t>
              <w:br/>
              <w:t xml:space="preserve">  left join p on p.k = s.RISK_OBJECT_HKEY</w:t>
              <w:br/>
              <w:t xml:space="preserve"> where s.RECORD_SOURCE in ('MAXIMUS_NONHLTH_TRV_UWR_VW_DATA_POLICY_DETAILS_INSURED_DETAILS', 'MAXIMUS_NONHLTH_TRV_UWR_VW_DATA_POLICY_DETAILS_INSURED_DETAILS_RISK_PROPERTY_SIMPLE_PROPERTY_PIVOT_VW', 'MAXIMUS_NONHLTH_TRV_UWR_VW_DATA_QUOTE_PARAM_DETAILS_RISK_LIST', 'MAXIMUS_NONHLTH_TRV_UWR_VW_DATA_QUOTE_PARAM_DETAILS_RISK_LIST_RISK_PROPERTY_RULE_LIST_PIVOT_VW')</w:t>
              <w:br/>
              <w:t xml:space="preserve">   and (s.RISK_OBJECT_HKEY is null or s.RISK_OBJECT_HKEY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102. MAXIMUS — SAT_RISK_PERSON_INSURED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HUB_RISK_OBJECT (src_pk RISK_OBJECT_HKEY); checked across all rows of the parent (shared vault: the key may have been loaded by the other project). Satellite rows scoped to MAXIMUS; one output row per RECORD_SOURCE. standard satellite, automate_dv.sat; PK RISK_OBJECT_HKEY; 2 RECORD_SOURCE group(s): MAXIMUS_NONHLTH_TRV_UWR_VW_DATA_POLICY_DETAILS_INSURED_DETAILS_RISK_PROPERTY_SIMPLE_PROPERTY_PIVOT_VW [5 col(s)], MAXIMUS_NONHLTH_TRV_UWR_VW_DATA_QUOTE_PARAM_DETAILS_RISK_LIST_RISK_PROPERTY_RULE_LIST_PIVOT_VW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RISK_OBJECT_HKEY as k from BAGIC_PREPROD_CURATED_DB.BGIL_DATA_MODEL.HUB_RISK_OBJECT</w:t>
              <w:br/>
              <w:t xml:space="preserve">)</w:t>
              <w:br/>
              <w:t xml:space="preserve">select 'MAXIMUS' as project, 'SAT_RISK_PERSON_INSURED' as satellite, 'HUB_RISK_OBJECT'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count_if(s.RISK_OBJECT_HKEY is null) as null_key_rows,</w:t>
              <w:br/>
              <w:t xml:space="preserve">       count_if(s.RISK_OBJECT_HKEY is not null and p.k is null) as orphan_rows,</w:t>
              <w:br/>
              <w:t xml:space="preserve">       count(distinct iff(s.RISK_OBJECT_HKEY is not null and p.k is null, s.RISK_OBJECT_HKEY, null)) as orphan_keys,</w:t>
              <w:br/>
              <w:t xml:space="preserve">       array_slice(array_agg(distinct iff(s.RISK_OBJECT_HKEY is not null and p.k is null, to_varchar(s.RISK_OBJECT_HKEY,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BAGIC_PREPROD_CURATED_DB.BGIL_DATA_MODEL.SAT_RISK_PERSON_INSURED s</w:t>
              <w:br/>
              <w:t xml:space="preserve">  left join p on p.k = s.RISK_OBJECT_HKEY</w:t>
              <w:br/>
              <w:t xml:space="preserve"> where s.RECORD_SOURCE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and (s.RISK_OBJECT_HKEY is null or s.RISK_OBJECT_HKEY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103. MAXIMUS — SAT_RISK_PERSON_MEMBER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SAT_RISK_PERSON_MEMBER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HUB_RISK_OBJECT (src_pk RISK_OBJECT_HKEY); checked across all rows of the parent (shared vault: the key may have been loaded by the other project). Satellite rows scoped to MAXIMUS; one output row per RECORD_SOURCE. standard satellite, automate_dv.ma_sat; PK RISK_OBJECT_HKEY, child key MEMBER_SEQUENCE; 2 RECORD_SOURCE group(s): MAXIMUS_NONHLTH_TRV_UWR_VW_DATA_POLICY_DETAILS_INSURED_DETAILS_RISK_PROPERTY_MULTI_SET_PROPERTY_MULTI_SET_DETAIL_PROPERTY_PIVOT_VW [1 col(s)], MAXIMUS_NONHLTH_TRV_UWR_VW_DATA_QUOTE_PARAM_DETAILS_RISK_LIST_MULTI_SET_PROPERTY_INPUT_MULTI_SET_DETAIL_INPUT_PROPERTY_PIVOT_VW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RISK_OBJECT_HKEY as k from BAGIC_PREPROD_CURATED_DB.BGIL_DATA_MODEL.HUB_RISK_OBJECT</w:t>
              <w:br/>
              <w:t xml:space="preserve">)</w:t>
              <w:br/>
              <w:t xml:space="preserve">select 'MAXIMUS' as project, 'SAT_RISK_PERSON_MEMBER' as satellite, 'HUB_RISK_OBJECT'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count_if(s.RISK_OBJECT_HKEY is null) as null_key_rows,</w:t>
              <w:br/>
              <w:t xml:space="preserve">       count_if(s.RISK_OBJECT_HKEY is not null and p.k is null) as orphan_rows,</w:t>
              <w:br/>
              <w:t xml:space="preserve">       count(distinct iff(s.RISK_OBJECT_HKEY is not null and p.k is null, s.RISK_OBJECT_HKEY, null)) as orphan_keys,</w:t>
              <w:br/>
              <w:t xml:space="preserve">       array_slice(array_agg(distinct iff(s.RISK_OBJECT_HKEY is not null and p.k is null, to_varchar(s.RISK_OBJECT_HKEY,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BAGIC_PREPROD_CURATED_DB.BGIL_DATA_MODEL.SAT_RISK_PERSON_MEMBER s</w:t>
              <w:br/>
              <w:t xml:space="preserve">  left join p on p.k = s.RISK_OBJECT_HKEY</w:t>
              <w:br/>
              <w:t xml:space="preserve"> where s.RECORD_SOURCE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   and (s.RISK_OBJECT_HKEY is null or s.RISK_OBJECT_HKEY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104. MAXIMUS — SAT_RISK_PERSON_TRAVEL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HUB_RISK_OBJECT (src_pk RISK_OBJECT_HKEY); checked across all rows of the parent (shared vault: the key may have been loaded by the other project). Satellite rows scoped to MAXIMUS; one output row per RECORD_SOURCE. standard satellite, automate_dv.sat; PK RISK_OBJECT_HKEY; 7 RECORD_SOURCE group(s): MAXIMUS_NONHLTH_TRV_UWR_VW_DATA_POLICY_DETAILS_INSURED_DETAILS_COVER_DETAILS_COVER_PROPERTY_SIMPLE_PROPERTY_PIVOT_VW [2 col(s)], MAXIMUS_NONHLTH_TRV_UWR_VW_DATA_POLICY_DETAILS_INSURED_DETAILS_RISK_PROPERTY_MULTI_SET_PROPERTY_MULTI_SET_DETAIL_PROPERTY_PIVOT_VW [6 col(s)], MAXIMUS_NONHLTH_TRV_UWR_VW_DATA_POLICY_DETAILS_INSURED_DETAILS_RISK_PROPERTY_SIMPLE_PROPERTY_PIVOT_VW [3 col(s)], MAXIMUS_NONHLTH_TRV_UWR_VW_DATA_POLICY_DETAILS_POLICY_PROPERTY_MULTI_SET_PROPERTY_MULTI_SET_DETAIL_PROPERTY_PIVOT_VW [3 col(s)], MAXIMUS_NONHLTH_TRV_UWR_VW_DATA_QUOTE_PARAM_DETAILS_RISK_LIST_MULTI_SET_PROPERTY_INPUT_MULTI_SET_DETAIL_INPUT_PROPERTY_PIVOT_VW [6 col(s)], MAXIMUS_NONHLTH_TRV_UWR_VW_DATA_QUOTE_PARAM_DETAILS_RISK_LIST_RISK_COVER_RISK_COVER_PROPERTY_RULE_LIST_PIVOT_VW [2 col(s)], MAXIMUS_NONHLTH_TRV_UWR_VW_DATA_QUOTE_PARAM_DETAILS_RISK_LIST_RISK_PROPERTY_RULE_LIST_PIVOT_VW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RISK_OBJECT_HKEY as k from BAGIC_PREPROD_CURATED_DB.BGIL_DATA_MODEL.HUB_RISK_OBJECT</w:t>
              <w:br/>
              <w:t xml:space="preserve">)</w:t>
              <w:br/>
              <w:t xml:space="preserve">select 'MAXIMUS' as project, 'SAT_RISK_PERSON_TRAVEL' as satellite, 'HUB_RISK_OBJECT'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count_if(s.RISK_OBJECT_HKEY is null) as null_key_rows,</w:t>
              <w:br/>
              <w:t xml:space="preserve">       count_if(s.RISK_OBJECT_HKEY is not null and p.k is null) as orphan_rows,</w:t>
              <w:br/>
              <w:t xml:space="preserve">       count(distinct iff(s.RISK_OBJECT_HKEY is not null and p.k is null, s.RISK_OBJECT_HKEY, null)) as orphan_keys,</w:t>
              <w:br/>
              <w:t xml:space="preserve">       array_slice(array_agg(distinct iff(s.RISK_OBJECT_HKEY is not null and p.k is null, to_varchar(s.RISK_OBJECT_HKEY,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BAGIC_PREPROD_CURATED_DB.BGIL_DATA_MODEL.SAT_RISK_PERSON_TRAVEL s</w:t>
              <w:br/>
              <w:t xml:space="preserve">  left join p on p.k = s.RISK_OBJECT_HKEY</w:t>
              <w:br/>
              <w:t xml:space="preserve"> where s.RECORD_SOURCE in ('MAXIMUS_NONHLTH_TRV_UWR_VW_DATA_POLICY_DETAILS_INSURED_DETAILS_COVER_DETAILS_COVER_PROPERTY_SIMPLE_PROPERTY_PIVOT_VW',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and (s.RISK_OBJECT_HKEY is null or s.RISK_OBJECT_HKEY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105. MAXIMUS — SAT_AUG_CLAIM_APPROVAL_ACTION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SAT_AUG_CLAIM_APPROVAL_ACTION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automate_dv.sat; PK CLAIM_HKEY; 2 RECORD_SOURCE group(s): MAXIMUS_NONHLTH_TRV_CLM_VW_DATA_CLAIM_DETAILS_CLAIM_ATTRIBUTE_MULTI_SET_PROPERTY_MULTI_SET_DETAIL_PROPERTY_PIVOT_VW [8 col(s)], MAXIMUS_NONHLTH_TRV_CLM_VW_DATA_CLAIM_DETAILS_CLAIM_RISK_RISK_ATTRIBUTE_MULTI_SET_PROPERTY_MULTI_SET_DETAIL_PROPERTY_PIVOT_VW [7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'SAT_AUG_CLAIM_APPROVAL_ACTION'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BAGIC_PREPROD_CURATED_DB.BGIL_DATA_MODEL.SAT_AUG_CLAIM_APPROVAL_ACTION s</w:t>
              <w:br/>
              <w:t xml:space="preserve">  left join p on p.k = s.CLAIM_HKEY</w:t>
              <w:br/>
              <w:t xml:space="preserve"> where s.RECORD_SOURCE in ('MAXIMUS_NONHLTH_TRV_CLM_VW_DATA_CLAIM_DETAILS_CLAIM_ATTRIBUTE_MULTI_SET_PROPERTY_MULTI_SET_DETAIL_PROPERTY_PIVOT_VW', 'MAXIMUS_NONHLTH_TRV_CLM_VW_DATA_CLAIM_DETAILS_CLAIM_RISK_RISK_ATTRIBUTE_MULTI_SET_PROPERTY_MULTI_SET_DETAIL_PROPERTY_PIVOT_VW')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106. MAXIMUS — SAT_AUG_CLAIM_ASSESSMENT_SUMMARY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SAT_AUG_CLAIM_ASSESSMENT_SUMMARY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automate_dv.sat; PK CLAIM_HKEY; 3 RECORD_SOURCE group(s): MAXIMUS_NONHLTH_TRV_CLM_VW_DATA_CLAIM_DETAILS [1 col(s)], MAXIMUS_NONHLTH_TRV_CLM_VW_DATA_CLAIM_DETAILS_CLAIM_ATTRIBUTE_PROPERTIES_PIVOT_VW [6 col(s)], MAXIMUS_NONHLTH_TRV_CLM_VW_DATA_CLAIM_DETAILS_CLAIM_RISK_RISK_ATTRIBUTE_PROPERTIES_PIVOT_VW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'SAT_AUG_CLAIM_ASSESSMENT_SUMMARY'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BAGIC_PREPROD_CURATED_DB.BGIL_DATA_MODEL.SAT_AUG_CLAIM_ASSESSMENT_SUMMARY s</w:t>
              <w:br/>
              <w:t xml:space="preserve">  left join p on p.k = s.CLAIM_HKEY</w:t>
              <w:br/>
              <w:t xml:space="preserve"> where s.RECORD_SOURCE in ('MAXIMUS_NONHLTH_TRV_CLM_VW_DATA_CLAIM_DETAILS', 'MAXIMUS_NONHLTH_TRV_CLM_VW_DATA_CLAIM_DETAILS_CLAIM_ATTRIBUTE_PROPERTIES_PIVOT_VW', 'MAXIMUS_NONHLTH_TRV_CLM_VW_DATA_CLAIM_DETAILS_CLAIM_RISK_RISK_ATTRIBUTE_PROPERTIES_PIVOT_VW')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107. MAXIMUS — SAT_AUG_CLAIM_BENEFIT_HEAD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SAT_AUG_CLAIM_BENEFIT_HEAD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automate_dv.ma_sat; PK CLAIM_HKEY, child key BENEFIT_HEAD_CODE; 3 RECORD_SOURCE group(s): MAXIMUS_NONHLTH_TRV_CLM_VW_DATA_CLAIM_DETAILS_CLAIM_ATTRIBUTE_MULTI_SET_PROPERTY_MULTI_SET_DETAIL_PROPERTY_PIVOT_VW [3 col(s)], MAXIMUS_NONHLTH_TRV_CLM_VW_DATA_CLAIM_DETAILS_CLAIM_COVER_MULTI_SET_DETAIL_PROPERTY_PIVOT_VW [1 col(s)], MAXIMUS_NONHLTH_TRV_CLM_VW_DATA_CLAIM_DETAILS_CLAIM_RISK_RISK_ATTRIBUTE_PROPERTIES_PIVOT_VW [12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'SAT_AUG_CLAIM_BENEFIT_HEAD'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BAGIC_PREPROD_CURATED_DB.BGIL_DATA_MODEL.SAT_AUG_CLAIM_BENEFIT_HEAD s</w:t>
              <w:br/>
              <w:t xml:space="preserve">  left join p on p.k = s.CLAIM_HKEY</w:t>
              <w:br/>
              <w:t xml:space="preserve"> where s.RECORD_SOURCE in ('MAXIMUS_NONHLTH_TRV_CLM_VW_DATA_CLAIM_DETAILS_CLAIM_ATTRIBUTE_MULTI_SET_PROPERTY_MULTI_SET_DETAIL_PROPERTY_PIVOT_VW', 'MAXIMUS_NONHLTH_TRV_CLM_VW_DATA_CLAIM_DETAILS_CLAIM_COVER_MULTI_SET_DETAIL_PROPERTY_PIVOT_VW', 'MAXIMUS_NONHLTH_TRV_CLM_VW_DATA_CLAIM_DETAILS_CLAIM_RISK_RISK_ATTRIBUTE_PROPERTIES_PIVOT_VW')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108. MAXIMUS — SAT_AUG_CLAIM_CO_RI_SHARE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SAT_AUG_CLAIM_CO_RI_SHARE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automate_dv.sat; PK CLAIM_HKEY; 2 RECORD_SOURCE group(s): MAXIMUS_NONHLTH_TRV_CLM_VW_DATA_CLAIM_DETAILS_CLAIM_ATTRIBUTE_PROPERTIES_PIVOT_VW [2 col(s)], MAXIMUS_NONHLTH_TRV_CLM_VW_DATA_CLAIM_DETAILS_CLAIM_RISK_RISK_ATTRIBUTE_PROPERTIES_PIVOT_VW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'SAT_AUG_CLAIM_CO_RI_SHARE'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BAGIC_PREPROD_CURATED_DB.BGIL_DATA_MODEL.SAT_AUG_CLAIM_CO_RI_SHARE s</w:t>
              <w:br/>
              <w:t xml:space="preserve">  left join p on p.k = s.CLAIM_HKEY</w:t>
              <w:br/>
              <w:t xml:space="preserve"> where s.RECORD_SOURCE in ('MAXIMUS_NONHLTH_TRV_CLM_VW_DATA_CLAIM_DETAILS_CLAIM_ATTRIBUTE_PROPERTIES_PIVOT_VW', 'MAXIMUS_NONHLTH_TRV_CLM_VW_DATA_CLAIM_DETAILS_CLAIM_RISK_RISK_ATTRIBUTE_PROPERTIES_PIVOT_VW')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109. MAXIMUS — SAT_AUG_CLAIM_DEDUCTION_WAIVER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SAT_AUG_CLAIM_DEDUCTION_WAIVER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automate_dv.sat; PK CLAIM_HKEY;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'SAT_AUG_CLAIM_DEDUCTION_WAIVER'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BAGIC_PREPROD_CURATED_DB.BGIL_DATA_MODEL.SAT_AUG_CLAIM_DEDUCTION_WAIVER s</w:t>
              <w:br/>
              <w:t xml:space="preserve">  left join p on p.k = s.CLAIM_HKEY</w:t>
              <w:br/>
              <w:t xml:space="preserve"> where s.RECORD_SOURCE in ('MAXIMUS_NONHLTH_TRV_CLM_VW_DATA_CLAIM_DETAILS_CLAIM_ATTRIBUTE_PROPERTIES_PIVOT_VW')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110. MAXIMUS — SAT_AUG_CLAIM_DOCUMENT_REMINDER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SAT_AUG_CLAIM_DOCUMENT_REMINDER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automate_dv.ma_sat; PK CLAIM_HKEY, child key REMINDER_SEQUENCE, REQUIREMENT_TYPE_NAME; 1 RECORD_SOURCE group(s): MAXIMUS_NONHLTH_TRV_CLM_VW_DATA_CLAIM_DETAILS_CLAIM_COVER_MULTI_SET_DETAIL_PROPERTY_PIVOT_VW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'SAT_AUG_CLAIM_DOCUMENT_REMINDER'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BAGIC_PREPROD_CURATED_DB.BGIL_DATA_MODEL.SAT_AUG_CLAIM_DOCUMENT_REMINDER s</w:t>
              <w:br/>
              <w:t xml:space="preserve">  left join p on p.k = s.CLAIM_HKEY</w:t>
              <w:br/>
              <w:t xml:space="preserve"> where s.RECORD_SOURCE in ('MAXIMUS_NONHLTH_TRV_CLM_VW_DATA_CLAIM_DETAILS_CLAIM_COVER_MULTI_SET_DETAIL_PROPERTY_PIVOT_VW')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111. MAXIMUS — SAT_AUG_CLAIM_DOCUMENT_REQUIREMENT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SAT_AUG_CLAIM_DOCUMENT_REQUIREMENT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automate_dv.sat; PK CLAIM_HKEY; 1 RECORD_SOURCE group(s): MAXIMUS_NONHLTH_TRV_CLM_VW_DATA_CLAIM_DETAILS_CLAIM_COVER_MULTI_SET_DETAIL_PROPERTY_PIVOT_VW [6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'SAT_AUG_CLAIM_DOCUMENT_REQUIREMENT'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BAGIC_PREPROD_CURATED_DB.BGIL_DATA_MODEL.SAT_AUG_CLAIM_DOCUMENT_REQUIREMENT s</w:t>
              <w:br/>
              <w:t xml:space="preserve">  left join p on p.k = s.CLAIM_HKEY</w:t>
              <w:br/>
              <w:t xml:space="preserve"> where s.RECORD_SOURCE in ('MAXIMUS_NONHLTH_TRV_CLM_VW_DATA_CLAIM_DETAILS_CLAIM_COVER_MULTI_SET_DETAIL_PROPERTY_PIVOT_VW')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112. MAXIMUS — SAT_AUG_CLAIM_EVIDENCE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SAT_AUG_CLAIM_EVIDENCE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automate_dv.sat; PK CLAIM_HKEY; 1 RECORD_SOURCE group(s): MAXIMUS_NONHLTH_TRV_CLM_VW_DATA_CLAIM_DETAILS_CLAIM_ATTRIBUTE_PROPERTIES_PIVOT_VW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'SAT_AUG_CLAIM_EVIDENCE'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BAGIC_PREPROD_CURATED_DB.BGIL_DATA_MODEL.SAT_AUG_CLAIM_EVIDENCE s</w:t>
              <w:br/>
              <w:t xml:space="preserve">  left join p on p.k = s.CLAIM_HKEY</w:t>
              <w:br/>
              <w:t xml:space="preserve"> where s.RECORD_SOURCE in ('MAXIMUS_NONHLTH_TRV_CLM_VW_DATA_CLAIM_DETAILS_CLAIM_ATTRIBUTE_PROPERTIES_PIVOT_VW')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113. MAXIMUS — SAT_AUG_CLAIM_EXCLUSION_APPLIED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SAT_AUG_CLAIM_EXCLUSION_APPLIED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automate_dv.ma_sat; PK CLAIM_HKEY, child key EXCLUSION_SET_CODE; 1 RECORD_SOURCE group(s): MAXIMUS_NONHLTH_TRV_CLM_VW_DATA_CLAIM_DETAILS_CLAIM_ATTRIBUTE_PROPERTIES_PIVOT_VW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'SAT_AUG_CLAIM_EXCLUSION_APPLIED'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BAGIC_PREPROD_CURATED_DB.BGIL_DATA_MODEL.SAT_AUG_CLAIM_EXCLUSION_APPLIED s</w:t>
              <w:br/>
              <w:t xml:space="preserve">  left join p on p.k = s.CLAIM_HKEY</w:t>
              <w:br/>
              <w:t xml:space="preserve"> where s.RECORD_SOURCE in ('MAXIMUS_NONHLTH_TRV_CLM_VW_DATA_CLAIM_DETAILS_CLAIM_ATTRIBUTE_PROPERTIES_PIVOT_VW')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114. MAXIMUS — SAT_AUG_CLAIM_EXPENSE_LINE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SAT_AUG_CLAIM_EXPENSE_LINE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automate_dv.sat; PK CLAIM_HKEY; 1 RECORD_SOURCE group(s): MAXIMUS_NONHLTH_TRV_CLM_VW_DATA_CLAIM_DETAILS_CLAIM_RISK_RISK_ATTRIBUTE_MULTI_SET_PROPERTY_MULTI_SET_DETAIL_PROPERTY_PIVOT_VW [12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'SAT_AUG_CLAIM_EXPENSE_LINE'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BAGIC_PREPROD_CURATED_DB.BGIL_DATA_MODEL.SAT_AUG_CLAIM_EXPENSE_LINE s</w:t>
              <w:br/>
              <w:t xml:space="preserve">  left join p on p.k = s.CLAIM_HKEY</w:t>
              <w:br/>
              <w:t xml:space="preserve"> where s.RECORD_SOURCE in ('MAXIMUS_NONHLTH_TRV_CLM_VW_DATA_CLAIM_DETAILS_CLAIM_RISK_RISK_ATTRIBUTE_MULTI_SET_PROPERTY_MULTI_SET_DETAIL_PROPERTY_PIVOT_VW')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115. MAXIMUS — SAT_AUG_CLAIM_FOLLOWUP_TASK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SAT_AUG_CLAIM_FOLLOWUP_TASK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automate_dv.sat; PK CLAIM_HKEY; 1 RECORD_SOURCE group(s): MAXIMUS_NONHLTH_TRV_CLM_VW_DATA_CLAIM_DETAILS_CLAIM_EVENT_FOLLOWUP [13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'SAT_AUG_CLAIM_FOLLOWUP_TASK'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BAGIC_PREPROD_CURATED_DB.BGIL_DATA_MODEL.SAT_AUG_CLAIM_FOLLOWUP_TASK s</w:t>
              <w:br/>
              <w:t xml:space="preserve">  left join p on p.k = s.CLAIM_HKEY</w:t>
              <w:br/>
              <w:t xml:space="preserve"> where s.RECORD_SOURCE in ('MAXIMUS_NONHLTH_TRV_CLM_VW_DATA_CLAIM_DETAILS_CLAIM_EVENT_FOLLOWUP')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116. MAXIMUS — SAT_AUG_CLAIM_FRAUD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SAT_AUG_CLAIM_FRAUD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automate_dv.sat; PK CLAIM_HKEY; 4 RECORD_SOURCE group(s): MAXIMUS_NONHLTH_TRV_CLM_VW_DATA_CLAIM_DETAILS_CLAIM_ATTRIBUTE_MULTI_SET_PROPERTY_MULTI_SET_DETAIL_PROPERTY_PIVOT_VW [5 col(s)], MAXIMUS_NONHLTH_TRV_CLM_VW_DATA_CLAIM_DETAILS_CLAIM_ATTRIBUTE_PROPERTIES_PIVOT_VW [6 col(s)], MAXIMUS_NONHLTH_TRV_CLM_VW_DATA_CLAIM_DETAILS_CLAIM_RISK_RISK_ATTRIBUTE_MULTI_SET_PROPERTY_MULTI_SET_DETAIL_PROPERTY_PIVOT_VW [5 col(s)], MAXIMUS_NONHLTH_TRV_CLM_VW_DATA_CLAIM_DETAILS_CLAIM_RISK_RISK_ATTRIBUTE_PROPERTIES_PIVOT_VW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'SAT_AUG_CLAIM_FRAUD'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BAGIC_PREPROD_CURATED_DB.BGIL_DATA_MODEL.SAT_AUG_CLAIM_FRAUD s</w:t>
              <w:br/>
              <w:t xml:space="preserve">  left join p on p.k = s.CLAIM_HKEY</w:t>
              <w:br/>
              <w:t xml:space="preserve"> where s.RECORD_SOURCE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117. MAXIMUS — SAT_AUG_CLAIM_HEADER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automate_dv.sat; PK CLAIM_HKEY; 3 RECORD_SOURCE group(s): MAXIMUS_NONHLTH_TRV_CLM_VW_DATA_CLAIM_DETAILS [4 col(s)], MAXIMUS_NONHLTH_TRV_CLM_VW_DATA_CLAIM_DETAILS_CLAIM_ATTRIBUTE_PROPERTIES_PIVOT_VW [11 col(s)],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'SAT_AUG_CLAIM_HEADER'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BAGIC_PREPROD_CURATED_DB.BGIL_DATA_MODEL.SAT_AUG_CLAIM_HEADER s</w:t>
              <w:br/>
              <w:t xml:space="preserve">  left join p on p.k = s.CLAIM_HKEY</w:t>
              <w:br/>
              <w:t xml:space="preserve"> where s.RECORD_SOURCE in ('MAXIMUS_NONHLTH_TRV_CLM_VW_DATA_CLAIM_DETAILS', 'MAXIMUS_NONHLTH_TRV_CLM_VW_DATA_CLAIM_DETAILS_CLAIM_ATTRIBUTE_PROPERTIES_PIVOT_VW', 'MAXIMUS_NONHLTH_TRV_CLM_VW_DATA_CLAIM_DETAILS_CLAIM_RISK_RISK_ATTRIBUTE_MULTI_SET_PROPERTY_MULTI_SET_DETAIL_PROPERTY_PIVOT_VW')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118. MAXIMUS — SAT_AUG_CLAIM_LITIGATION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automate_dv.sat; PK CLAIM_HKEY; 3 RECORD_SOURCE group(s): MAXIMUS_NONHLTH_TRV_CLM_VW_DATA_CLAIM_DETAILS_CLAIM_ATTRIBUTE_MULTI_SET_PROPERTY_MULTI_SET_DETAIL_PROPERTY_PIVOT_VW [5 col(s)], MAXIMUS_NONHLTH_TRV_CLM_VW_DATA_CLAIM_DETAILS_CLAIM_ATTRIBUTE_PROPERTIES_PIVOT_VW [2 col(s)], MAXIMUS_NONHLTH_TRV_CLM_VW_DATA_CLAIM_DETAILS_CLAIM_RISK_RISK_ATTRIBUTE_MULTI_SET_PROPERTY_MULTI_SET_DETAIL_PROPERTY_PIVOT_VW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'SAT_AUG_CLAIM_LITIGATION'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BAGIC_PREPROD_CURATED_DB.BGIL_DATA_MODEL.SAT_AUG_CLAIM_LITIGATION s</w:t>
              <w:br/>
              <w:t xml:space="preserve">  left join p on p.k = s.CLAIM_HKEY</w:t>
              <w:br/>
              <w:t xml:space="preserve"> where s.RECORD_SOURCE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119. MAXIMUS — SAT_AUG_CLAIM_NETWORK_VERIFICATION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SAT_AUG_CLAIM_NETWORK_VERIFICATION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automate_dv.sat; PK CLAIM_HKEY; 2 RECORD_SOURCE group(s): MAXIMUS_NONHLTH_TRV_CLM_VW_DATA_CLAIM_DETAILS_CLAIM_ATTRIBUTE_PROPERTIES_PIVOT_VW [1 col(s)], MAXIMUS_NONHLTH_TRV_CLM_VW_DATA_CLAIM_DETAILS_CLAIM_RISK_RISK_ATTRIBUTE_PROPERTIES_PIVOT_VW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'SAT_AUG_CLAIM_NETWORK_VERIFICATION'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BAGIC_PREPROD_CURATED_DB.BGIL_DATA_MODEL.SAT_AUG_CLAIM_NETWORK_VERIFICATION s</w:t>
              <w:br/>
              <w:t xml:space="preserve">  left join p on p.k = s.CLAIM_HKEY</w:t>
              <w:br/>
              <w:t xml:space="preserve"> where s.RECORD_SOURCE in ('MAXIMUS_NONHLTH_TRV_CLM_VW_DATA_CLAIM_DETAILS_CLAIM_ATTRIBUTE_PROPERTIES_PIVOT_VW', 'MAXIMUS_NONHLTH_TRV_CLM_VW_DATA_CLAIM_DETAILS_CLAIM_RISK_RISK_ATTRIBUTE_PROPERTIES_PIVOT_VW')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120. MAXIMUS — SAT_AUG_CLAIM_PAYMENT_TRANCHE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SAT_AUG_CLAIM_PAYMENT_TRANCHE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automate_dv.ma_sat; PK CLAIM_HKEY, child key TRANCHE_NUMBER; 3 RECORD_SOURCE group(s): MAXIMUS_NONHLTH_TRV_CLM_VW_DATA_CLAIM_DETAILS_CLAIM_PAYMENT [4 col(s)], MAXIMUS_NONHLTH_TRV_CLM_VW_DATA_CLAIM_DETAILS_CLAIM_PAYMENT_PAYMENTPROPERTY_PIVOT_VW [6 col(s)], MAXIMUS_NONHLTH_TRV_CLM_VW_DATA_CLAIM_DETAILS_CLAIM_RISK_RISK_ATTRIBUTE_MULTI_SET_PROPERTY_MULTI_SET_DETAIL_PROPERTY_PIVOT_VW [6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'SAT_AUG_CLAIM_PAYMENT_TRANCHE'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BAGIC_PREPROD_CURATED_DB.BGIL_DATA_MODEL.SAT_AUG_CLAIM_PAYMENT_TRANCHE s</w:t>
              <w:br/>
              <w:t xml:space="preserve">  left join p on p.k = s.CLAIM_HKEY</w:t>
              <w:br/>
              <w:t xml:space="preserve"> where s.RECORD_SOURCE in ('MAXIMUS_NONHLTH_TRV_CLM_VW_DATA_CLAIM_DETAILS_CLAIM_PAYMENT', 'MAXIMUS_NONHLTH_TRV_CLM_VW_DATA_CLAIM_DETAILS_CLAIM_PAYMENT_PAYMENTPROPERTY_PIVOT_VW', 'MAXIMUS_NONHLTH_TRV_CLM_VW_DATA_CLAIM_DETAILS_CLAIM_RISK_RISK_ATTRIBUTE_MULTI_SET_PROPERTY_MULTI_SET_DETAIL_PROPERTY_PIVOT_VW')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121. MAXIMUS — SAT_AUG_CLAIM_PA_DETAIL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SAT_AUG_CLAIM_PA_DETAIL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automate_dv.sat; PK CLAIM_HKEY; 2 RECORD_SOURCE group(s): MAXIMUS_NONHLTH_TRV_CLM_VW_DATA_CLAIM_DETAILS_CLAIM_ATTRIBUTE_PROPERTIES_PIVOT_VW [2 col(s)], MAXIMUS_NONHLTH_TRV_CLM_VW_DATA_CLAIM_DETAILS_CLAIM_RISK_RISK_ATTRIBUTE_PROPERTIES_PIVOT_VW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'SAT_AUG_CLAIM_PA_DETAIL'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BAGIC_PREPROD_CURATED_DB.BGIL_DATA_MODEL.SAT_AUG_CLAIM_PA_DETAIL s</w:t>
              <w:br/>
              <w:t xml:space="preserve">  left join p on p.k = s.CLAIM_HKEY</w:t>
              <w:br/>
              <w:t xml:space="preserve"> where s.RECORD_SOURCE in ('MAXIMUS_NONHLTH_TRV_CLM_VW_DATA_CLAIM_DETAILS_CLAIM_ATTRIBUTE_PROPERTIES_PIVOT_VW', 'MAXIMUS_NONHLTH_TRV_CLM_VW_DATA_CLAIM_DETAILS_CLAIM_RISK_RISK_ATTRIBUTE_PROPERTIES_PIVOT_VW')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122. MAXIMUS — SAT_AUG_CLAIM_PROVIDER_BILLING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SAT_AUG_CLAIM_PROVIDER_BILLING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automate_dv.ma_sat; PK CLAIM_HKEY, child key BILL_NUMBER; 1 RECORD_SOURCE group(s): MAXIMUS_NONHLTH_TRV_CLM_VW_DATA_CLAIM_DETAILS_CLAIM_RISK_RISK_ATTRIBUTE_MULTI_SET_PROPERTY_MULTI_SET_DETAIL_PROPERTY_PIVOT_VW [23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'SAT_AUG_CLAIM_PROVIDER_BILLING'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BAGIC_PREPROD_CURATED_DB.BGIL_DATA_MODEL.SAT_AUG_CLAIM_PROVIDER_BILLING s</w:t>
              <w:br/>
              <w:t xml:space="preserve">  left join p on p.k = s.CLAIM_HKEY</w:t>
              <w:br/>
              <w:t xml:space="preserve"> where s.RECORD_SOURCE in ('MAXIMUS_NONHLTH_TRV_CLM_VW_DATA_CLAIM_DETAILS_CLAIM_RISK_RISK_ATTRIBUTE_MULTI_SET_PROPERTY_MULTI_SET_DETAIL_PROPERTY_PIVOT_VW')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123. MAXIMUS — SAT_AUG_CLAIM_QUALITY_AUDIT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SAT_AUG_CLAIM_QUALITY_AUDIT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automate_dv.sat; PK CLAIM_HKEY;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'SAT_AUG_CLAIM_QUALITY_AUDIT'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BAGIC_PREPROD_CURATED_DB.BGIL_DATA_MODEL.SAT_AUG_CLAIM_QUALITY_AUDIT s</w:t>
              <w:br/>
              <w:t xml:space="preserve">  left join p on p.k = s.CLAIM_HKEY</w:t>
              <w:br/>
              <w:t xml:space="preserve"> where s.RECORD_SOURCE in ('MAXIMUS_NONHLTH_TRV_CLM_VW_DATA_CLAIM_DETAILS_CLAIM_ATTRIBUTE_PROPERTIES_PIVOT_VW')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124. MAXIMUS — SAT_AUG_CLAIM_RECOVERY_SALVAGE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SAT_AUG_CLAIM_RECOVERY_SALVAGE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automate_dv.sat; PK CLAIM_HKEY; 2 RECORD_SOURCE group(s): MAXIMUS_NONHLTH_TRV_CLM_VW_DATA_CLAIM_DETAILS_CLAIM_ATTRIBUTE_PROPERTIES_PIVOT_VW [1 col(s)],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'SAT_AUG_CLAIM_RECOVERY_SALVAGE'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BAGIC_PREPROD_CURATED_DB.BGIL_DATA_MODEL.SAT_AUG_CLAIM_RECOVERY_SALVAGE s</w:t>
              <w:br/>
              <w:t xml:space="preserve">  left join p on p.k = s.CLAIM_HKEY</w:t>
              <w:br/>
              <w:t xml:space="preserve"> where s.RECORD_SOURCE in ('MAXIMUS_NONHLTH_TRV_CLM_VW_DATA_CLAIM_DETAILS_CLAIM_ATTRIBUTE_PROPERTIES_PIVOT_VW', 'MAXIMUS_NONHLTH_TRV_CLM_VW_DATA_CLAIM_DETAILS_CLAIM_RISK_RISK_ATTRIBUTE_MULTI_SET_PROPERTY_MULTI_SET_DETAIL_PROPERTY_PIVOT_VW')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125. MAXIMUS — SAT_AUG_CLAIM_SETTLEMENT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SAT_AUG_CLAIM_SETTLEMENT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automate_dv.sat; PK CLAIM_HKEY; 3 RECORD_SOURCE group(s): MAXIMUS_NONHLTH_TRV_CLM_VW_DATA_CLAIM_DETAILS_CLAIM_ATTRIBUTE_PROPERTIES_PIVOT_VW [1 col(s)], MAXIMUS_NONHLTH_TRV_CLM_VW_DATA_CLAIM_DETAILS_CLAIM_RISK_RISK_ATTRIBUTE_MULTI_SET_PROPERTY_MULTI_SET_DETAIL_PROPERTY_PIVOT_VW [1 col(s)], MAXIMUS_NONHLTH_TRV_CLM_VW_DATA_CLAIM_DETAILS_CLAIM_RISK_RISK_ATTRIBUTE_PROPERTIES_PIVOT_VW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'SAT_AUG_CLAIM_SETTLEMENT'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BAGIC_PREPROD_CURATED_DB.BGIL_DATA_MODEL.SAT_AUG_CLAIM_SETTLEMENT s</w:t>
              <w:br/>
              <w:t xml:space="preserve">  left join p on p.k = s.CLAIM_HKEY</w:t>
              <w:br/>
              <w:t xml:space="preserve"> where s.RECORD_SOURCE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126. MAXIMUS — SAT_AUG_CLAIM_SLA_TRACKING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SAT_AUG_CLAIM_SLA_TRACKING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automate_dv.sat; PK CLAIM_HKEY; 2 RECORD_SOURCE group(s): MAXIMUS_NONHLTH_TRV_CLM_VW_DATA_CLAIM_DETAILS_CLAIM_ATTRIBUTE_PROPERTIES_PIVOT_VW [8 col(s)], MAXIMUS_NONHLTH_TRV_CLM_VW_DATA_CLAIM_DETAILS_CLAIM_RISK_RISK_ATTRIBUTE_PROPERTIES_PIVOT_VW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'SAT_AUG_CLAIM_SLA_TRACKING'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BAGIC_PREPROD_CURATED_DB.BGIL_DATA_MODEL.SAT_AUG_CLAIM_SLA_TRACKING s</w:t>
              <w:br/>
              <w:t xml:space="preserve">  left join p on p.k = s.CLAIM_HKEY</w:t>
              <w:br/>
              <w:t xml:space="preserve"> where s.RECORD_SOURCE in ('MAXIMUS_NONHLTH_TRV_CLM_VW_DATA_CLAIM_DETAILS_CLAIM_ATTRIBUTE_PROPERTIES_PIVOT_VW', 'MAXIMUS_NONHLTH_TRV_CLM_VW_DATA_CLAIM_DETAILS_CLAIM_RISK_RISK_ATTRIBUTE_PROPERTIES_PIVOT_VW')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127. MAXIMUS — SAT_AUG_CLAIM_STATUS_HISTORY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SAT_AUG_CLAIM_STATUS_HISTORY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automate_dv.sat; PK CLAIM_HKEY; 1 RECORD_SOURCE group(s): MAXIMUS_NONHLTH_TRV_CLM_VW_DATA_CLAIM_DETAILS_CLAIM_HISTORY [16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'SAT_AUG_CLAIM_STATUS_HISTORY'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BAGIC_PREPROD_CURATED_DB.BGIL_DATA_MODEL.SAT_AUG_CLAIM_STATUS_HISTORY s</w:t>
              <w:br/>
              <w:t xml:space="preserve">  left join p on p.k = s.CLAIM_HKEY</w:t>
              <w:br/>
              <w:t xml:space="preserve"> where s.RECORD_SOURCE in ('MAXIMUS_NONHLTH_TRV_CLM_VW_DATA_CLAIM_DETAILS_CLAIM_HISTORY')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128. MAXIMUS — SAT_AUG_CLAIM_SURVEY_APPOINTMENT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SAT_AUG_CLAIM_SURVEY_APPOINTMENT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automate_dv.sat; PK CLAIM_HKEY;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'SAT_AUG_CLAIM_SURVEY_APPOINTMENT'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BAGIC_PREPROD_CURATED_DB.BGIL_DATA_MODEL.SAT_AUG_CLAIM_SURVEY_APPOINTMENT s</w:t>
              <w:br/>
              <w:t xml:space="preserve">  left join p on p.k = s.CLAIM_HKEY</w:t>
              <w:br/>
              <w:t xml:space="preserve"> where s.RECORD_SOURCE in ('MAXIMUS_NONHLTH_TRV_CLM_VW_DATA_CLAIM_DETAILS_CLAIM_ATTRIBUTE_PROPERTIES_PIVOT_VW')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129. MAXIMUS — SAT_AUG_CLAIM_TPA_INTERACTION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SAT_AUG_CLAIM_TPA_INTERACTION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automate_dv.sat; PK CLAIM_HKEY; 1 RECORD_SOURCE group(s): MAXIMUS_NONHLTH_TRV_CLM_VW_DATA_CLAIM_DETAILS_CLAIM_RISK_RISK_ATTRIBUTE_MULTI_SET_PROPERTY_MULTI_SET_DETAIL_PROPERTY_PIVOT_VW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'SAT_AUG_CLAIM_TPA_INTERACTION'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BAGIC_PREPROD_CURATED_DB.BGIL_DATA_MODEL.SAT_AUG_CLAIM_TPA_INTERACTION s</w:t>
              <w:br/>
              <w:t xml:space="preserve">  left join p on p.k = s.CLAIM_HKEY</w:t>
              <w:br/>
              <w:t xml:space="preserve"> where s.RECORD_SOURCE in ('MAXIMUS_NONHLTH_TRV_CLM_VW_DATA_CLAIM_DETAILS_CLAIM_RISK_RISK_ATTRIBUTE_MULTI_SET_PROPERTY_MULTI_SET_DETAIL_PROPERTY_PIVOT_VW')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130. MAXIMUS — SAT_AUG_CLAIM_TRAVEL_DETAIL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SAT_AUG_CLAIM_TRAVEL_DETAIL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automate_dv.sat; PK CLAIM_HKEY; 2 RECORD_SOURCE group(s): MAXIMUS_NONHLTH_TRV_CLM_VW_DATA_CLAIM_DETAILS [1 col(s)], MAXIMUS_NONHLTH_TRV_CLM_VW_DATA_CLAIM_DETAILS_CLAIM_RISK_RISK_ATTRIBUTE_PROPERTIES_PIVOT_VW [14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'SAT_AUG_CLAIM_TRAVEL_DETAIL'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BAGIC_PREPROD_CURATED_DB.BGIL_DATA_MODEL.SAT_AUG_CLAIM_TRAVEL_DETAIL s</w:t>
              <w:br/>
              <w:t xml:space="preserve">  left join p on p.k = s.CLAIM_HKEY</w:t>
              <w:br/>
              <w:t xml:space="preserve"> where s.RECORD_SOURCE in ('MAXIMUS_NONHLTH_TRV_CLM_VW_DATA_CLAIM_DETAILS', 'MAXIMUS_NONHLTH_TRV_CLM_VW_DATA_CLAIM_DETAILS_CLAIM_RISK_RISK_ATTRIBUTE_PROPERTIES_PIVOT_VW')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131. MAXIMUS — SAT_AUG_CLAIM_TRAVEL_SECTOR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SAT_AUG_CLAIM_TRAVEL_SECTOR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HUB_CLAIM (src_pk CLAIM_HKEY); checked across all rows of the parent (shared vault: the key may have been loaded by the other project). Satellite rows scoped to MAXIMUS; one output row per RECORD_SOURCE. augmented satellite, automate_dv.sat; PK CLAIM_HKEY; 1 RECORD_SOURCE group(s): MAXIMUS_NONHLTH_TRV_CLM_VW_DATA_CLAIM_DETAILS_CLAIM_RISK_RISK_ATTRIBUTE_PROPERTIES_PIVOT_VW [16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CLAIM_HKEY as k from BAGIC_PREPROD_CURATED_DB.BGIL_DATA_MODEL.HUB_CLAIM</w:t>
              <w:br/>
              <w:t xml:space="preserve">)</w:t>
              <w:br/>
              <w:t xml:space="preserve">select 'MAXIMUS' as project, 'SAT_AUG_CLAIM_TRAVEL_SECTOR' as satellite, 'HUB_CLAIM'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count_if(s.CLAIM_HKEY is null) as null_key_rows,</w:t>
              <w:br/>
              <w:t xml:space="preserve">       count_if(s.CLAIM_HKEY is not null and p.k is null) as orphan_rows,</w:t>
              <w:br/>
              <w:t xml:space="preserve">       count(distinct iff(s.CLAIM_HKEY is not null and p.k is null, s.CLAIM_HKEY, null)) as orphan_keys,</w:t>
              <w:br/>
              <w:t xml:space="preserve">       array_slice(array_agg(distinct iff(s.CLAIM_HKEY is not null and p.k is null, to_varchar(s.CLAIM_HKEY,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BAGIC_PREPROD_CURATED_DB.BGIL_DATA_MODEL.SAT_AUG_CLAIM_TRAVEL_SECTOR s</w:t>
              <w:br/>
              <w:t xml:space="preserve">  left join p on p.k = s.CLAIM_HKEY</w:t>
              <w:br/>
              <w:t xml:space="preserve"> where s.RECORD_SOURCE in ('MAXIMUS_NONHLTH_TRV_CLM_VW_DATA_CLAIM_DETAILS_CLAIM_RISK_RISK_ATTRIBUTE_PROPERTIES_PIVOT_VW')</w:t>
              <w:br/>
              <w:t xml:space="preserve">   and (s.CLAIM_HKEY is null or s.CLAIM_HKEY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132. MAXIMUS — SAT_AUG_COMMON_ADDRESS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HUB_LOCATION (src_pk LOCATION_HKEY); checked across all rows of the parent (shared vault: the key may have been loaded by the other project). Satellite rows scoped to MAXIMUS; one output row per RECORD_SOURCE. augmented satellite, automate_dv.sat; PK LOCATION_HKEY; 2 RECORD_SOURCE group(s): MAXIMUS_NONHLTH_TRV_UWR_VW_DATA_POLICY_DETAILS_INSURED_DETAILS_MEMBER_DETAILS_PARTY_PROPERTY_SIMPLE_PROPERTY_PIVOT_VW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LOCATION_HKEY as k from BAGIC_PREPROD_CURATED_DB.BGIL_DATA_MODEL.HUB_LOCATION</w:t>
              <w:br/>
              <w:t xml:space="preserve">)</w:t>
              <w:br/>
              <w:t xml:space="preserve">select 'MAXIMUS' as project, 'SAT_AUG_COMMON_ADDRESS' as satellite, 'HUB_LOCATION'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count_if(s.LOCATION_HKEY is null) as null_key_rows,</w:t>
              <w:br/>
              <w:t xml:space="preserve">       count_if(s.LOCATION_HKEY is not null and p.k is null) as orphan_rows,</w:t>
              <w:br/>
              <w:t xml:space="preserve">       count(distinct iff(s.LOCATION_HKEY is not null and p.k is null, s.LOCATION_HKEY, null)) as orphan_keys,</w:t>
              <w:br/>
              <w:t xml:space="preserve">       array_slice(array_agg(distinct iff(s.LOCATION_HKEY is not null and p.k is null, to_varchar(s.LOCATION_HKEY,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BAGIC_PREPROD_CURATED_DB.BGIL_DATA_MODEL.SAT_AUG_COMMON_ADDRESS s</w:t>
              <w:br/>
              <w:t xml:space="preserve">  left join p on p.k = s.LOCATION_HKEY</w:t>
              <w:br/>
              <w:t xml:space="preserve"> where s.RECORD_SOURCE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and (s.LOCATION_HKEY is null or s.LOCATION_HKEY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133. MAXIMUS — SAT_AUG_COMMON_COMMUNICATION_PREFERENCE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2 RECORD_SOURCE group(s): MAXIMUS_NONHLTH_TRV_UWR_VW_DATA_POLICY_DETAILS_INSURED_DETAILS_MEMBER_DETAILS_PARTY_PROPERTY_SIMPLE_PROPERTY_PIVOT_VW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'SAT_AUG_COMMON_COMMUNICATION_PREFERENCE'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BAGIC_PREPROD_CURATED_DB.BGIL_DATA_MODEL.SAT_AUG_COMMON_COMMUNICATION_PREFERENCE s</w:t>
              <w:br/>
              <w:t xml:space="preserve">  left join p on p.k = s.PARTY_HKEY</w:t>
              <w:br/>
              <w:t xml:space="preserve"> where s.RECORD_SOURCE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134. MAXIMUS — SAT_AUG_COVERAGE_CONDITIONS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SAT_AUG_COVERAGE_CONDITIONS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HUB_COVERAGE (src_pk COVERAGE_HKEY); checked across all rows of the parent (shared vault: the key may have been loaded by the other project). Satellite rows scoped to MAXIMUS; one output row per RECORD_SOURCE. augmented satellite, automate_dv.sat; PK COVERAGE_HKEY;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COVERAGE_HKEY as k from BAGIC_PREPROD_CURATED_DB.BGIL_DATA_MODEL.HUB_COVERAGE</w:t>
              <w:br/>
              <w:t xml:space="preserve">)</w:t>
              <w:br/>
              <w:t xml:space="preserve">select 'MAXIMUS' as project, 'SAT_AUG_COVERAGE_CONDITIONS' as satellite, 'HUB_COVERAGE'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count_if(s.COVERAGE_HKEY is null) as null_key_rows,</w:t>
              <w:br/>
              <w:t xml:space="preserve">       count_if(s.COVERAGE_HKEY is not null and p.k is null) as orphan_rows,</w:t>
              <w:br/>
              <w:t xml:space="preserve">       count(distinct iff(s.COVERAGE_HKEY is not null and p.k is null, s.COVERAGE_HKEY, null)) as orphan_keys,</w:t>
              <w:br/>
              <w:t xml:space="preserve">       array_slice(array_agg(distinct iff(s.COVERAGE_HKEY is not null and p.k is null, to_varchar(s.COVERAGE_HKEY,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BAGIC_PREPROD_CURATED_DB.BGIL_DATA_MODEL.SAT_AUG_COVERAGE_CONDITIONS s</w:t>
              <w:br/>
              <w:t xml:space="preserve">  left join p on p.k = s.COVERAGE_HKEY</w:t>
              <w:br/>
              <w:t xml:space="preserve"> where s.RECORD_SOURCE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and (s.COVERAGE_HKEY is null or s.COVERAGE_HKEY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135. MAXIMUS — SAT_AUG_COVERAGE_DEFINITION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HUB_COVERAGE (src_pk COVERAGE_HKEY); checked across all rows of the parent (shared vault: the key may have been loaded by the other project). Satellite rows scoped to MAXIMUS; one output row per RECORD_SOURCE. augmented satellite, automate_dv.sat; PK COVERAGE_HKEY; 4 RECORD_SOURCE group(s): MAXIMUS_NONHLTH_TRV_UWR_VW_DATA_POLICY_DETAILS_INSURED_DETAILS_COVER_DETAILS_COVER_PROPERTY_SIMPLE_PROPERTY_PIVOT_VW [1 col(s)], MAXIMUS_NONHLTH_TRV_UWR_VW_DATA_POLICY_DETAILS_INSURED_DETAILS_RISK_PROPERTY_SIMPLE_PROPERTY_PIVOT_VW [2 col(s)], MAXIMUS_NONHLTH_TRV_UWR_VW_DATA_QUOTE_PARAM_DETAILS_RISK_LIST_RISK_COVER_RISK_COVER_PROPERTY_RULE_LIST_PIVOT_VW [1 col(s)], MAXIMUS_NONHLTH_TRV_UWR_VW_DATA_QUOTE_PARAM_DETAILS_RISK_LIST_RISK_PROPERTY_RULE_LIST_PIVOT_VW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COVERAGE_HKEY as k from BAGIC_PREPROD_CURATED_DB.BGIL_DATA_MODEL.HUB_COVERAGE</w:t>
              <w:br/>
              <w:t xml:space="preserve">)</w:t>
              <w:br/>
              <w:t xml:space="preserve">select 'MAXIMUS' as project, 'SAT_AUG_COVERAGE_DEFINITION' as satellite, 'HUB_COVERAGE'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count_if(s.COVERAGE_HKEY is null) as null_key_rows,</w:t>
              <w:br/>
              <w:t xml:space="preserve">       count_if(s.COVERAGE_HKEY is not null and p.k is null) as orphan_rows,</w:t>
              <w:br/>
              <w:t xml:space="preserve">       count(distinct iff(s.COVERAGE_HKEY is not null and p.k is null, s.COVERAGE_HKEY, null)) as orphan_keys,</w:t>
              <w:br/>
              <w:t xml:space="preserve">       array_slice(array_agg(distinct iff(s.COVERAGE_HKEY is not null and p.k is null, to_varchar(s.COVERAGE_HKEY,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BAGIC_PREPROD_CURATED_DB.BGIL_DATA_MODEL.SAT_AUG_COVERAGE_DEFINITION s</w:t>
              <w:br/>
              <w:t xml:space="preserve">  left join p on p.k = s.COVERAGE_HKEY</w:t>
              <w:br/>
              <w:t xml:space="preserve"> where s.RECORD_SOURCE in ('MAXIMUS_NONHLTH_TRV_UWR_VW_DATA_POLICY_DETAILS_INSURED_DETAILS_COVER_DETAILS_COVER_PROPERTY_SIMPLE_PROPERTY_PIVOT_VW',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and (s.COVERAGE_HKEY is null or s.COVERAGE_HKEY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136. MAXIMUS — SAT_AUG_COVERAGE_LIMITS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SAT_AUG_COVERAGE_LIMITS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HUB_COVERAGE (src_pk COVERAGE_HKEY); checked across all rows of the parent (shared vault: the key may have been loaded by the other project). Satellite rows scoped to MAXIMUS; one output row per RECORD_SOURCE. augmented satellite, automate_dv.sat; PK COVERAGE_HKEY;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COVERAGE_HKEY as k from BAGIC_PREPROD_CURATED_DB.BGIL_DATA_MODEL.HUB_COVERAGE</w:t>
              <w:br/>
              <w:t xml:space="preserve">)</w:t>
              <w:br/>
              <w:t xml:space="preserve">select 'MAXIMUS' as project, 'SAT_AUG_COVERAGE_LIMITS' as satellite, 'HUB_COVERAGE'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count_if(s.COVERAGE_HKEY is null) as null_key_rows,</w:t>
              <w:br/>
              <w:t xml:space="preserve">       count_if(s.COVERAGE_HKEY is not null and p.k is null) as orphan_rows,</w:t>
              <w:br/>
              <w:t xml:space="preserve">       count(distinct iff(s.COVERAGE_HKEY is not null and p.k is null, s.COVERAGE_HKEY, null)) as orphan_keys,</w:t>
              <w:br/>
              <w:t xml:space="preserve">       array_slice(array_agg(distinct iff(s.COVERAGE_HKEY is not null and p.k is null, to_varchar(s.COVERAGE_HKEY,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BAGIC_PREPROD_CURATED_DB.BGIL_DATA_MODEL.SAT_AUG_COVERAGE_LIMITS s</w:t>
              <w:br/>
              <w:t xml:space="preserve">  left join p on p.k = s.COVERAGE_HKEY</w:t>
              <w:br/>
              <w:t xml:space="preserve"> where s.RECORD_SOURCE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and (s.COVERAGE_HKEY is null or s.COVERAGE_HKEY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137. MAXIMUS — SAT_AUG_COVERAGE_SUBLIMIT_SCHEDULE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SAT_AUG_COVERAGE_SUBLIMIT_SCHEDULE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HUB_COVERAGE (src_pk COVERAGE_HKEY); checked across all rows of the parent (shared vault: the key may have been loaded by the other project). Satellite rows scoped to MAXIMUS; one output row per RECORD_SOURCE. augmented satellite, automate_dv.ma_sat; PK COVERAGE_HKEY, child key ACTIVE_SEQUENCE_NUMBER; 1 RECORD_SOURCE group(s): MAXIMUS_NONHLTH_TRV_UWR_VW_DATA_POLICY_DETAILS_INSURED_DETAILS_COVER_DETAILS_COVER_PROPERTY_MULTI_SET_PROPERTY_MULTI_SET_DETAIL_PROPERTY_PIVOT_VW [17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COVERAGE_HKEY as k from BAGIC_PREPROD_CURATED_DB.BGIL_DATA_MODEL.HUB_COVERAGE</w:t>
              <w:br/>
              <w:t xml:space="preserve">)</w:t>
              <w:br/>
              <w:t xml:space="preserve">select 'MAXIMUS' as project, 'SAT_AUG_COVERAGE_SUBLIMIT_SCHEDULE' as satellite, 'HUB_COVERAGE'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count_if(s.COVERAGE_HKEY is null) as null_key_rows,</w:t>
              <w:br/>
              <w:t xml:space="preserve">       count_if(s.COVERAGE_HKEY is not null and p.k is null) as orphan_rows,</w:t>
              <w:br/>
              <w:t xml:space="preserve">       count(distinct iff(s.COVERAGE_HKEY is not null and p.k is null, s.COVERAGE_HKEY, null)) as orphan_keys,</w:t>
              <w:br/>
              <w:t xml:space="preserve">       array_slice(array_agg(distinct iff(s.COVERAGE_HKEY is not null and p.k is null, to_varchar(s.COVERAGE_HKEY,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BAGIC_PREPROD_CURATED_DB.BGIL_DATA_MODEL.SAT_AUG_COVERAGE_SUBLIMIT_SCHEDULE s</w:t>
              <w:br/>
              <w:t xml:space="preserve">  left join p on p.k = s.COVERAGE_HKEY</w:t>
              <w:br/>
              <w:t xml:space="preserve"> where s.RECORD_SOURCE in ('MAXIMUS_NONHLTH_TRV_UWR_VW_DATA_POLICY_DETAILS_INSURED_DETAILS_COVER_DETAILS_COVER_PROPERTY_MULTI_SET_PROPERTY_MULTI_SET_DETAIL_PROPERTY_PIVOT_VW')</w:t>
              <w:br/>
              <w:t xml:space="preserve">   and (s.COVERAGE_HKEY is null or s.COVERAGE_HKEY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138. MAXIMUS — SAT_AUG_COVERAGE_SUB_COVER_ELEMENT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SAT_AUG_COVERAGE_SUB_COVER_ELEMENT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HUB_COVERAGE (src_pk COVERAGE_HKEY); checked across all rows of the parent (shared vault: the key may have been loaded by the other project). Satellite rows scoped to MAXIMUS; one output row per RECORD_SOURCE. augmented satellite, automate_dv.ma_sat; PK COVERAGE_HKEY, child key SUB_COVER_CODE; 1 RECORD_SOURCE group(s): MAXIMUS_NONHLTH_TRV_UWR_VW_DATA_POLICY_DETAILS_INSURED_DETAILS_COVER_DETAILS_COVER_PROPERTY_MULTI_SET_PROPERTY_MULTI_SET_DETAIL_PROPERTY_PIVOT_VW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COVERAGE_HKEY as k from BAGIC_PREPROD_CURATED_DB.BGIL_DATA_MODEL.HUB_COVERAGE</w:t>
              <w:br/>
              <w:t xml:space="preserve">)</w:t>
              <w:br/>
              <w:t xml:space="preserve">select 'MAXIMUS' as project, 'SAT_AUG_COVERAGE_SUB_COVER_ELEMENT' as satellite, 'HUB_COVERAGE'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count_if(s.COVERAGE_HKEY is null) as null_key_rows,</w:t>
              <w:br/>
              <w:t xml:space="preserve">       count_if(s.COVERAGE_HKEY is not null and p.k is null) as orphan_rows,</w:t>
              <w:br/>
              <w:t xml:space="preserve">       count(distinct iff(s.COVERAGE_HKEY is not null and p.k is null, s.COVERAGE_HKEY, null)) as orphan_keys,</w:t>
              <w:br/>
              <w:t xml:space="preserve">       array_slice(array_agg(distinct iff(s.COVERAGE_HKEY is not null and p.k is null, to_varchar(s.COVERAGE_HKEY,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BAGIC_PREPROD_CURATED_DB.BGIL_DATA_MODEL.SAT_AUG_COVERAGE_SUB_COVER_ELEMENT s</w:t>
              <w:br/>
              <w:t xml:space="preserve">  left join p on p.k = s.COVERAGE_HKEY</w:t>
              <w:br/>
              <w:t xml:space="preserve"> where s.RECORD_SOURCE in ('MAXIMUS_NONHLTH_TRV_UWR_VW_DATA_POLICY_DETAILS_INSURED_DETAILS_COVER_DETAILS_COVER_PROPERTY_MULTI_SET_PROPERTY_MULTI_SET_DETAIL_PROPERTY_PIVOT_VW')</w:t>
              <w:br/>
              <w:t xml:space="preserve">   and (s.COVERAGE_HKEY is null or s.COVERAGE_HKEY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139. MAXIMUS — SAT_AUG_DOCUMENT_CHECKLIST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SAT_AUG_DOCUMENT_CHECKLIST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HUB_DOCUMENT (src_pk DOCUMENT_HKEY); checked across all rows of the parent (shared vault: the key may have been loaded by the other project). Satellite rows scoped to MAXIMUS; one output row per RECORD_SOURCE. augmented satellite, automate_dv.ma_sat; PK DOCUMENT_HKEY, child key REQUIRED_DOCUMENT_TYPE; 1 RECORD_SOURCE group(s): MAXIMUS_NONHLTH_TRV_CLM_VW_DATA_CLAIM_DETAILS_CLAIM_ATTRIBUTE_MULTI_SET_PROPERTY_MULTI_SET_DETAIL_PROPERTY_PIVOT_VW [3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DOCUMENT_HKEY as k from BAGIC_PREPROD_CURATED_DB.BGIL_DATA_MODEL.HUB_DOCUMENT</w:t>
              <w:br/>
              <w:t xml:space="preserve">)</w:t>
              <w:br/>
              <w:t xml:space="preserve">select 'MAXIMUS' as project, 'SAT_AUG_DOCUMENT_CHECKLIST' as satellite, 'HUB_DOCUMENT'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count_if(s.DOCUMENT_HKEY is null) as null_key_rows,</w:t>
              <w:br/>
              <w:t xml:space="preserve">       count_if(s.DOCUMENT_HKEY is not null and p.k is null) as orphan_rows,</w:t>
              <w:br/>
              <w:t xml:space="preserve">       count(distinct iff(s.DOCUMENT_HKEY is not null and p.k is null, s.DOCUMENT_HKEY, null)) as orphan_keys,</w:t>
              <w:br/>
              <w:t xml:space="preserve">       array_slice(array_agg(distinct iff(s.DOCUMENT_HKEY is not null and p.k is null, to_varchar(s.DOCUMENT_HKEY,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BAGIC_PREPROD_CURATED_DB.BGIL_DATA_MODEL.SAT_AUG_DOCUMENT_CHECKLIST s</w:t>
              <w:br/>
              <w:t xml:space="preserve">  left join p on p.k = s.DOCUMENT_HKEY</w:t>
              <w:br/>
              <w:t xml:space="preserve"> where s.RECORD_SOURCE in ('MAXIMUS_NONHLTH_TRV_CLM_VW_DATA_CLAIM_DETAILS_CLAIM_ATTRIBUTE_MULTI_SET_PROPERTY_MULTI_SET_DETAIL_PROPERTY_PIVOT_VW')</w:t>
              <w:br/>
              <w:t xml:space="preserve">   and (s.DOCUMENT_HKEY is null or s.DOCUMENT_HKEY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140. MAXIMUS — SAT_AUG_DOCUMENT_DISPATCH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SAT_AUG_DOCUMENT_DISPATCH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HUB_DOCUMENT (src_pk DOCUMENT_HKEY); checked across all rows of the parent (shared vault: the key may have been loaded by the other project). Satellite rows scoped to MAXIMUS; one output row per RECORD_SOURCE. augmented satellite, automate_dv.sat; PK DOCUMENT_HKEY; 1 RECORD_SOURCE group(s): MAXIMUS_NONHLTH_TRV_CLM_VW_DATA_CLAIM_DETAILS_CLAIM_COVER_MULTI_SET_DETAIL_PROPERTY_PIVOT_VW [6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DOCUMENT_HKEY as k from BAGIC_PREPROD_CURATED_DB.BGIL_DATA_MODEL.HUB_DOCUMENT</w:t>
              <w:br/>
              <w:t xml:space="preserve">)</w:t>
              <w:br/>
              <w:t xml:space="preserve">select 'MAXIMUS' as project, 'SAT_AUG_DOCUMENT_DISPATCH' as satellite, 'HUB_DOCUMENT'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count_if(s.DOCUMENT_HKEY is null) as null_key_rows,</w:t>
              <w:br/>
              <w:t xml:space="preserve">       count_if(s.DOCUMENT_HKEY is not null and p.k is null) as orphan_rows,</w:t>
              <w:br/>
              <w:t xml:space="preserve">       count(distinct iff(s.DOCUMENT_HKEY is not null and p.k is null, s.DOCUMENT_HKEY, null)) as orphan_keys,</w:t>
              <w:br/>
              <w:t xml:space="preserve">       array_slice(array_agg(distinct iff(s.DOCUMENT_HKEY is not null and p.k is null, to_varchar(s.DOCUMENT_HKEY,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BAGIC_PREPROD_CURATED_DB.BGIL_DATA_MODEL.SAT_AUG_DOCUMENT_DISPATCH s</w:t>
              <w:br/>
              <w:t xml:space="preserve">  left join p on p.k = s.DOCUMENT_HKEY</w:t>
              <w:br/>
              <w:t xml:space="preserve"> where s.RECORD_SOURCE in ('MAXIMUS_NONHLTH_TRV_CLM_VW_DATA_CLAIM_DETAILS_CLAIM_COVER_MULTI_SET_DETAIL_PROPERTY_PIVOT_VW')</w:t>
              <w:br/>
              <w:t xml:space="preserve">   and (s.DOCUMENT_HKEY is null or s.DOCUMENT_HKEY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141. MAXIMUS — SAT_AUG_DOCUMENT_REQUIREMENT_REMINDER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SAT_AUG_DOCUMENT_REQUIREMENT_REMINDER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HUB_DOCUMENT (src_pk DOCUMENT_HKEY); checked across all rows of the parent (shared vault: the key may have been loaded by the other project). Satellite rows scoped to MAXIMUS; one output row per RECORD_SOURCE. augmented satellite, automate_dv.ma_sat; PK DOCUMENT_HKEY, child key REMINDER_SEQUENCE; 1 RECORD_SOURCE group(s): MAXIMUS_NONHLTH_TRV_CLM_VW_DATA_CLAIM_DETAILS_CLAIM_ATTRIBUTE_MULTI_SET_PROPERTY_MULTI_SET_DETAIL_PROPERTY_PIVOT_VW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DOCUMENT_HKEY as k from BAGIC_PREPROD_CURATED_DB.BGIL_DATA_MODEL.HUB_DOCUMENT</w:t>
              <w:br/>
              <w:t xml:space="preserve">)</w:t>
              <w:br/>
              <w:t xml:space="preserve">select 'MAXIMUS' as project, 'SAT_AUG_DOCUMENT_REQUIREMENT_REMINDER' as satellite, 'HUB_DOCUMENT'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count_if(s.DOCUMENT_HKEY is null) as null_key_rows,</w:t>
              <w:br/>
              <w:t xml:space="preserve">       count_if(s.DOCUMENT_HKEY is not null and p.k is null) as orphan_rows,</w:t>
              <w:br/>
              <w:t xml:space="preserve">       count(distinct iff(s.DOCUMENT_HKEY is not null and p.k is null, s.DOCUMENT_HKEY, null)) as orphan_keys,</w:t>
              <w:br/>
              <w:t xml:space="preserve">       array_slice(array_agg(distinct iff(s.DOCUMENT_HKEY is not null and p.k is null, to_varchar(s.DOCUMENT_HKEY,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BAGIC_PREPROD_CURATED_DB.BGIL_DATA_MODEL.SAT_AUG_DOCUMENT_REQUIREMENT_REMINDER s</w:t>
              <w:br/>
              <w:t xml:space="preserve">  left join p on p.k = s.DOCUMENT_HKEY</w:t>
              <w:br/>
              <w:t xml:space="preserve"> where s.RECORD_SOURCE in ('MAXIMUS_NONHLTH_TRV_CLM_VW_DATA_CLAIM_DETAILS_CLAIM_ATTRIBUTE_MULTI_SET_PROPERTY_MULTI_SET_DETAIL_PROPERTY_PIVOT_VW')</w:t>
              <w:br/>
              <w:t xml:space="preserve">   and (s.DOCUMENT_HKEY is null or s.DOCUMENT_HKEY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142. MAXIMUS — SAT_AUG_FINTXN_TAX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SAT_AUG_FINTXN_TAX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HUB_FINANCIAL_TRANSACTION (src_pk FINANCIAL_TRANSACTION_HKEY); checked across all rows of the parent (shared vault: the key may have been loaded by the other project). Satellite rows scoped to MAXIMUS; one output row per RECORD_SOURCE. augmented satellite, automate_dv.ma_sat; PK FINANCIAL_TRANSACTION_HKEY, child key TAX_TYPE; 2 RECORD_SOURCE group(s): MAXIMUS_NONHLTH_TRV_CLM_VW_DATA_CLAIM_DETAILS_CLAIM_PAYMENT_PAYMENTPROPERTY_PIVOT_VW [4 col(s)], MAXIMUS_NONHLTH_TRV_CLM_VW_DATA_CLAIM_DETAILS_CLAIM_RISK_RISK_ATTRIBUTE_MULTI_SET_PROPERTY_MULTI_SET_DETAIL_PROPERTY_PIVOT_VW [14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FINANCIAL_TRANSACTION_HKEY as k from BAGIC_PREPROD_CURATED_DB.BGIL_DATA_MODEL.HUB_FINANCIAL_TRANSACTION</w:t>
              <w:br/>
              <w:t xml:space="preserve">)</w:t>
              <w:br/>
              <w:t xml:space="preserve">select 'MAXIMUS' as project, 'SAT_AUG_FINTXN_TAX' as satellite, 'HUB_FINANCIAL_TRANSACTION'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count_if(s.FINANCIAL_TRANSACTION_HKEY is null) as null_key_rows,</w:t>
              <w:br/>
              <w:t xml:space="preserve">       count_if(s.FINANCIAL_TRANSACTION_HKEY is not null and p.k is null) as orphan_rows,</w:t>
              <w:br/>
              <w:t xml:space="preserve">       count(distinct iff(s.FINANCIAL_TRANSACTION_HKEY is not null and p.k is null, s.FINANCIAL_TRANSACTION_HKEY, null)) as orphan_keys,</w:t>
              <w:br/>
              <w:t xml:space="preserve">       array_slice(array_agg(distinct iff(s.FINANCIAL_TRANSACTION_HKEY is not null and p.k is null, to_varchar(s.FINANCIAL_TRANSACTION_HKEY,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BAGIC_PREPROD_CURATED_DB.BGIL_DATA_MODEL.SAT_AUG_FINTXN_TAX s</w:t>
              <w:br/>
              <w:t xml:space="preserve">  left join p on p.k = s.FINANCIAL_TRANSACTION_HKEY</w:t>
              <w:br/>
              <w:t xml:space="preserve"> where s.RECORD_SOURCE in ('MAXIMUS_NONHLTH_TRV_CLM_VW_DATA_CLAIM_DETAILS_CLAIM_PAYMENT_PAYMENTPROPERTY_PIVOT_VW', 'MAXIMUS_NONHLTH_TRV_CLM_VW_DATA_CLAIM_DETAILS_CLAIM_RISK_RISK_ATTRIBUTE_MULTI_SET_PROPERTY_MULTI_SET_DETAIL_PROPERTY_PIVOT_VW')</w:t>
              <w:br/>
              <w:t xml:space="preserve">   and (s.FINANCIAL_TRANSACTION_HKEY is null or s.FINANCIAL_TRANSACTION_HKEY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143. MAXIMUS — SAT_AUG_FIN_RECEIPT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SAT_AUG_FIN_RECEIPT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HUB_FINANCIAL_TRANSACTION (src_pk FINANCIAL_TRANSACTION_HKEY); checked across all rows of the parent (shared vault: the key may have been loaded by the other project). Satellite rows scoped to MAXIMUS; one output row per RECORD_SOURCE. augmented satellite, automate_dv.sat; PK FINANCIAL_TRANSACTION_HKEY; 3 RECORD_SOURCE group(s): MAXIMUS_NONHLTH_TRV_UWR_VW_DATA_POLICY_DETAILS_POLICY_PAYMENT_INFORMATION [1 col(s)], MAXIMUS_NONHLTH_TRV_UWR_VW_DATA_POLICY_DETAILS_POLICY_PROPERTY_SIMPLE_PROPERTY_PIVOT_VW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FINANCIAL_TRANSACTION_HKEY as k from BAGIC_PREPROD_CURATED_DB.BGIL_DATA_MODEL.HUB_FINANCIAL_TRANSACTION</w:t>
              <w:br/>
              <w:t xml:space="preserve">)</w:t>
              <w:br/>
              <w:t xml:space="preserve">select 'MAXIMUS' as project, 'SAT_AUG_FIN_RECEIPT' as satellite, 'HUB_FINANCIAL_TRANSACTION'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count_if(s.FINANCIAL_TRANSACTION_HKEY is null) as null_key_rows,</w:t>
              <w:br/>
              <w:t xml:space="preserve">       count_if(s.FINANCIAL_TRANSACTION_HKEY is not null and p.k is null) as orphan_rows,</w:t>
              <w:br/>
              <w:t xml:space="preserve">       count(distinct iff(s.FINANCIAL_TRANSACTION_HKEY is not null and p.k is null, s.FINANCIAL_TRANSACTION_HKEY, null)) as orphan_keys,</w:t>
              <w:br/>
              <w:t xml:space="preserve">       array_slice(array_agg(distinct iff(s.FINANCIAL_TRANSACTION_HKEY is not null and p.k is null, to_varchar(s.FINANCIAL_TRANSACTION_HKEY,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BAGIC_PREPROD_CURATED_DB.BGIL_DATA_MODEL.SAT_AUG_FIN_RECEIPT s</w:t>
              <w:br/>
              <w:t xml:space="preserve">  left join p on p.k = s.FINANCIAL_TRANSACTION_HKEY</w:t>
              <w:br/>
              <w:t xml:space="preserve"> where s.RECORD_SOURCE in ('MAXIMUS_NONHLTH_TRV_UWR_VW_DATA_POLICY_DETAILS_POLICY_PAYMENT_INFORMATION', 'MAXIMUS_NONHLTH_TRV_UWR_VW_DATA_POLICY_DETAILS_POLICY_PROPERTY_SIMPLE_PROPERTY_PIVOT_VW', 'MAXIMUS_NONHLTH_TRV_UWR_VW_DATA_QUOTE_PARAM_DETAILS_POLICY_PROPERTY_RULE_LIST_PIVOT_VW')</w:t>
              <w:br/>
              <w:t xml:space="preserve">   and (s.FINANCIAL_TRANSACTION_HKEY is null or s.FINANCIAL_TRANSACTION_HKEY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144. MAXIMUS — SAT_AUG_LNK_ROLE_CUSTOMER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'SAT_AUG_LNK_ROLE_CUSTOMER'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BAGIC_PREPROD_CURATED_DB.BGIL_DATA_MODEL.SAT_AUG_LNK_ROLE_CUSTOMER s</w:t>
              <w:br/>
              <w:t xml:space="preserve">  left join p on p.k = s.PARTY_HKEY</w:t>
              <w:br/>
              <w:t xml:space="preserve"> where s.RECORD_SOURCE in ('MAXIMUS_NONHLTH_TRV_UWR_VW_DATA_POLICY_DETAILS_PROPOSER_DETAILS_PARTY_PROPERTY_SIMPLE_PROPERTY_PIVOT_VW')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145. MAXIMUS — SAT_AUG_LNK_ROLE_PROVIDER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SAT_AUG_LNK_ROLE_PROVIDER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LINK_PARTY_ROLE (src_pk PARTY_ROLE_HKEY); checked across all rows of the parent (shared vault: the key may have been loaded by the other project). Satellite rows scoped to MAXIMUS; one output row per RECORD_SOURCE. augmented satellite, automate_dv.sat; PK PARTY_ROLE_HKEY; 1 RECORD_SOURCE group(s): MAXIMUS_NONHLTH_TRV_UWR_VW_DATA_POLICY_DETAILS_PROPOSER_DETAILS_PARTY_PROPERTY_SIMPLE_PROPERTY_PIVOT_VW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PARTY_ROLE_HKEY as k from BAGIC_PREPROD_CURATED_DB.BGIL_DATA_MODEL.LINK_PARTY_ROLE</w:t>
              <w:br/>
              <w:t xml:space="preserve">)</w:t>
              <w:br/>
              <w:t xml:space="preserve">select 'MAXIMUS' as project, 'SAT_AUG_LNK_ROLE_PROVIDER' as satellite, 'LINK_PARTY_ROLE'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count_if(s.PARTY_ROLE_HKEY is null) as null_key_rows,</w:t>
              <w:br/>
              <w:t xml:space="preserve">       count_if(s.PARTY_ROLE_HKEY is not null and p.k is null) as orphan_rows,</w:t>
              <w:br/>
              <w:t xml:space="preserve">       count(distinct iff(s.PARTY_ROLE_HKEY is not null and p.k is null, s.PARTY_ROLE_HKEY, null)) as orphan_keys,</w:t>
              <w:br/>
              <w:t xml:space="preserve">       array_slice(array_agg(distinct iff(s.PARTY_ROLE_HKEY is not null and p.k is null, to_varchar(s.PARTY_ROLE_HKEY,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BAGIC_PREPROD_CURATED_DB.BGIL_DATA_MODEL.SAT_AUG_LNK_ROLE_PROVIDER s</w:t>
              <w:br/>
              <w:t xml:space="preserve">  left join p on p.k = s.PARTY_ROLE_HKEY</w:t>
              <w:br/>
              <w:t xml:space="preserve"> where s.RECORD_SOURCE in ('MAXIMUS_NONHLTH_TRV_UWR_VW_DATA_POLICY_DETAILS_PROPOSER_DETAILS_PARTY_PROPERTY_SIMPLE_PROPERTY_PIVOT_VW')</w:t>
              <w:br/>
              <w:t xml:space="preserve">   and (s.PARTY_ROLE_HKEY is null or s.PARTY_ROLE_HKEY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146. MAXIMUS — SAT_AUG_ORG_UNIT_CONTACT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SAT_AUG_ORG_UNIT_CONTACT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HUB_ORG_UNIT (src_pk ORG_UNIT_HKEY); checked across all rows of the parent (shared vault: the key may have been loaded by the other project). Satellite rows scoped to MAXIMUS; one output row per RECORD_SOURCE. augmented satellite, automate_dv.ma_sat; PK ORG_UNIT_HKEY, child key CONTACT_POINT_TYPE; 1 RECORD_SOURCE group(s): MAXIMUS_NONHLTH_TRV_UWR_VW_DATA_POLICY_DETAILS_OFFICE_DETAILS_OFFICE_ADDRESS_ADDRESS_PROPERTY_PIVOT_VW [3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ORG_UNIT_HKEY as k from BAGIC_PREPROD_CURATED_DB.BGIL_DATA_MODEL.HUB_ORG_UNIT</w:t>
              <w:br/>
              <w:t xml:space="preserve">)</w:t>
              <w:br/>
              <w:t xml:space="preserve">select 'MAXIMUS' as project, 'SAT_AUG_ORG_UNIT_CONTACT' as satellite, 'HUB_ORG_UNIT'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count_if(s.ORG_UNIT_HKEY is null) as null_key_rows,</w:t>
              <w:br/>
              <w:t xml:space="preserve">       count_if(s.ORG_UNIT_HKEY is not null and p.k is null) as orphan_rows,</w:t>
              <w:br/>
              <w:t xml:space="preserve">       count(distinct iff(s.ORG_UNIT_HKEY is not null and p.k is null, s.ORG_UNIT_HKEY, null)) as orphan_keys,</w:t>
              <w:br/>
              <w:t xml:space="preserve">       array_slice(array_agg(distinct iff(s.ORG_UNIT_HKEY is not null and p.k is null, to_varchar(s.ORG_UNIT_HKEY,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BAGIC_PREPROD_CURATED_DB.BGIL_DATA_MODEL.SAT_AUG_ORG_UNIT_CONTACT s</w:t>
              <w:br/>
              <w:t xml:space="preserve">  left join p on p.k = s.ORG_UNIT_HKEY</w:t>
              <w:br/>
              <w:t xml:space="preserve"> where s.RECORD_SOURCE in ('MAXIMUS_NONHLTH_TRV_UWR_VW_DATA_POLICY_DETAILS_OFFICE_DETAILS_OFFICE_ADDRESS_ADDRESS_PROPERTY_PIVOT_VW')</w:t>
              <w:br/>
              <w:t xml:space="preserve">   and (s.ORG_UNIT_HKEY is null or s.ORG_UNIT_HKEY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147. MAXIMUS — SAT_AUG_PARTY_BANKING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4 RECORD_SOURCE group(s): MAXIMUS_NONHLTH_TRV_UWR_VW_DATA_POLICY_DETAILS_INSURED_DETAILS_MEMBER_DETAILS_PARTY_PROPERTY_MULTI_SET_PROPERTY_MULTI_SET_DETAIL_PROPERTY_PIVOT_VW [7 col(s)], MAXIMUS_NONHLTH_TRV_UWR_VW_DATA_POLICY_DETAILS_INSURED_DETAILS_MEMBER_DETAILS_PARTY_PROPERTY_SIMPLE_PROPERTY_PIVOT_VW [1 col(s)], MAXIMUS_NONHLTH_TRV_UWR_VW_DATA_POLICY_DETAILS_PROPOSER_DETAILS_PARTY_PROPERTY_MULTI_SET_PROPERTY_MULTI_SET_DETAIL_PROPERTY_PIVOT_VW [7 col(s)],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'SAT_AUG_PARTY_BANKING'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BAGIC_PREPROD_CURATED_DB.BGIL_DATA_MODEL.SAT_AUG_PARTY_BANKING s</w:t>
              <w:br/>
              <w:t xml:space="preserve">  left join p on p.k = s.PARTY_HKEY</w:t>
              <w:br/>
              <w:t xml:space="preserve"> where s.RECORD_SOURCE in ('MAXIMUS_NONHLTH_TRV_UWR_VW_DATA_POLICY_DETAILS_INSURED_DETAILS_MEMBER_DETAILS_PARTY_PROPERTY_MULTI_SET_PROPERTY_MULTI_SET_DETAIL_PROPERTY_PIVOT_VW',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148. MAXIMUS — SAT_AUG_PARTY_CLAIM_HISTORY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2 RECORD_SOURCE group(s): MAXIMUS_NONHLTH_TRV_UWR_VW_DATA_POLICY_DETAILS_INSURED_DETAILS_MEMBER_DETAILS_PARTY_PROPERTY_SIMPLE_PROPERTY_PIVOT_VW [3 col(s)], MAXIMUS_NONHLTH_TRV_UWR_VW_DATA_POLICY_DETAILS_PROPOSER_DETAILS_PARTY_PROPERTY_SIMPLE_PROPERTY_PIVOT_VW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'SAT_AUG_PARTY_CLAIM_HISTORY'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BAGIC_PREPROD_CURATED_DB.BGIL_DATA_MODEL.SAT_AUG_PARTY_CLAIM_HISTORY s</w:t>
              <w:br/>
              <w:t xml:space="preserve">  left join p on p.k = s.PARTY_HKEY</w:t>
              <w:br/>
              <w:t xml:space="preserve"> where s.RECORD_SOURCE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149. MAXIMUS — SAT_AUG_PARTY_CONSENT_MANDATE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SAT_AUG_PARTY_CONSENT_MANDATE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2 RECORD_SOURCE group(s): MAXIMUS_NONHLTH_TRV_UWR_VW_DATA_POLICY_DETAILS_INSURED_DETAILS_MEMBER_DETAILS_PARTY_PROPERTY_SIMPLE_PROPERTY_PIVOT_VW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'SAT_AUG_PARTY_CONSENT_MANDATE'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BAGIC_PREPROD_CURATED_DB.BGIL_DATA_MODEL.SAT_AUG_PARTY_CONSENT_MANDATE s</w:t>
              <w:br/>
              <w:t xml:space="preserve">  left join p on p.k = s.PARTY_HKEY</w:t>
              <w:br/>
              <w:t xml:space="preserve"> where s.RECORD_SOURCE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150. MAXIMUS — SAT_AUG_PARTY_CONTACT_ADDRESS_LINK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LINK_PARTY_LOCATION (src_pk PARTY_LOCATION_HKEY); checked across all rows of the parent (shared vault: the key may have been loaded by the other project). Satellite rows scoped to MAXIMUS; one output row per RECORD_SOURCE. augmented satellite, automate_dv.ma_sat; PK PARTY_LOCATION_HKEY, child key ADDRESS_USAGE_TYPE; 2 RECORD_SOURCE group(s): MAXIMUS_NONHLTH_TRV_CLM_VW_DATA_CLAIM_DETAILS_CLAIM_ATTRIBUTE_PROPERTIES_PIVOT_VW [1 col(s)], MAXIMUS_NONHLTH_TRV_UWR_VW_DATA_POLICY_DETAILS_INSURED_DETAILS_MEMBER_DETAILS_PARTY_PROPERTY_SIMPLE_PROPERTY_PIVOT_VW [2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PARTY_LOCATION_HKEY as k from BAGIC_PREPROD_CURATED_DB.BGIL_DATA_MODEL.LINK_PARTY_LOCATION</w:t>
              <w:br/>
              <w:t xml:space="preserve">)</w:t>
              <w:br/>
              <w:t xml:space="preserve">select 'MAXIMUS' as project, 'SAT_AUG_PARTY_CONTACT_ADDRESS_LINK' as satellite, 'LINK_PARTY_LOCATION'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count_if(s.PARTY_LOCATION_HKEY is null) as null_key_rows,</w:t>
              <w:br/>
              <w:t xml:space="preserve">       count_if(s.PARTY_LOCATION_HKEY is not null and p.k is null) as orphan_rows,</w:t>
              <w:br/>
              <w:t xml:space="preserve">       count(distinct iff(s.PARTY_LOCATION_HKEY is not null and p.k is null, s.PARTY_LOCATION_HKEY, null)) as orphan_keys,</w:t>
              <w:br/>
              <w:t xml:space="preserve">       array_slice(array_agg(distinct iff(s.PARTY_LOCATION_HKEY is not null and p.k is null, to_varchar(s.PARTY_LOCATION_HKEY,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BAGIC_PREPROD_CURATED_DB.BGIL_DATA_MODEL.SAT_AUG_PARTY_CONTACT_ADDRESS_LINK s</w:t>
              <w:br/>
              <w:t xml:space="preserve">  left join p on p.k = s.PARTY_LOCATION_HKEY</w:t>
              <w:br/>
              <w:t xml:space="preserve"> where s.RECORD_SOURCE in ('MAXIMUS_NONHLTH_TRV_CLM_VW_DATA_CLAIM_DETAILS_CLAIM_ATTRIBUTE_PROPERTIES_PIVOT_VW', 'MAXIMUS_NONHLTH_TRV_UWR_VW_DATA_POLICY_DETAILS_INSURED_DETAILS_MEMBER_DETAILS_PARTY_PROPERTY_SIMPLE_PROPERTY_PIVOT_VW')</w:t>
              <w:br/>
              <w:t xml:space="preserve">   and (s.PARTY_LOCATION_HKEY is null or s.PARTY_LOCATION_HKEY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151. MAXIMUS — SAT_AUG_PARTY_CORRESPONDENCE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SAT_AUG_PARTY_CORRESPONDENCE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automate_dv.ma_sat; PK PARTY_HKEY, child key DISPATCH_REFERENCE; 1 RECORD_SOURCE group(s): MAXIMUS_NONHLTH_TRV_CLM_VW_DATA_CLAIM_DETAILS_CLAIM_ATTRIBUTE_PROPERTIES_PIVOT_VW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'SAT_AUG_PARTY_CORRESPONDENCE'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BAGIC_PREPROD_CURATED_DB.BGIL_DATA_MODEL.SAT_AUG_PARTY_CORRESPONDENCE s</w:t>
              <w:br/>
              <w:t xml:space="preserve">  left join p on p.k = s.PARTY_HKEY</w:t>
              <w:br/>
              <w:t xml:space="preserve"> where s.RECORD_SOURCE in ('MAXIMUS_NONHLTH_TRV_CLM_VW_DATA_CLAIM_DETAILS_CLAIM_ATTRIBUTE_PROPERTIES_PIVOT_VW')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152. MAXIMUS — SAT_AUG_PARTY_EMPLOYMENT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2 RECORD_SOURCE group(s): MAXIMUS_NONHLTH_TRV_UWR_VW_DATA_POLICY_DETAILS_INSURED_DETAILS_MEMBER_DETAILS_PARTY_PROPERTY_SIMPLE_PROPERTY_PIVOT_VW [1 col(s)], MAXIMUS_NONHLTH_TRV_UWR_VW_DATA_POLICY_DETAILS_PROPOSER_DETAILS_PARTY_PROPERTY_SIMPLE_PROPERTY_PIVOT_VW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'SAT_AUG_PARTY_EMPLOYMENT'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BAGIC_PREPROD_CURATED_DB.BGIL_DATA_MODEL.SAT_AUG_PARTY_EMPLOYMENT s</w:t>
              <w:br/>
              <w:t xml:space="preserve">  left join p on p.k = s.PARTY_HKEY</w:t>
              <w:br/>
              <w:t xml:space="preserve"> where s.RECORD_SOURCE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153. MAXIMUS — SAT_AUG_PARTY_FINANCIAL_PROFILE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SAT_AUG_PARTY_FINANCIAL_PROFILE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3 RECORD_SOURCE group(s): MAXIMUS_NONHLTH_TRV_CLM_VW_DATA_CLAIM_DETAILS_CLAIM_ATTRIBUTE_PROPERTIES_PIVOT_VW [1 col(s)], MAXIMUS_NONHLTH_TRV_UWR_VW_DATA_POLICY_DETAILS_INSURED_DETAILS_MEMBER_DETAILS_PARTY_PROPERTY_SIMPLE_PROPERTY_PIVOT_VW [6 col(s)], MAXIMUS_NONHLTH_TRV_UWR_VW_DATA_POLICY_DETAILS_PROPOSER_DETAILS_PARTY_PROPERTY_SIMPLE_PROPERTY_PIVOT_VW [8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'SAT_AUG_PARTY_FINANCIAL_PROFILE'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BAGIC_PREPROD_CURATED_DB.BGIL_DATA_MODEL.SAT_AUG_PARTY_FINANCIAL_PROFILE s</w:t>
              <w:br/>
              <w:t xml:space="preserve">  left join p on p.k = s.PARTY_HKEY</w:t>
              <w:br/>
              <w:t xml:space="preserve"> where s.RECORD_SOURCE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154. MAXIMUS — SAT_AUG_PARTY_GROUP_SCHEME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SAT_AUG_PARTY_GROUP_SCHEME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'SAT_AUG_PARTY_GROUP_SCHEME'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BAGIC_PREPROD_CURATED_DB.BGIL_DATA_MODEL.SAT_AUG_PARTY_GROUP_SCHEME s</w:t>
              <w:br/>
              <w:t xml:space="preserve">  left join p on p.k = s.PARTY_HKEY</w:t>
              <w:br/>
              <w:t xml:space="preserve"> where s.RECORD_SOURCE in ('MAXIMUS_NONHLTH_TRV_UWR_VW_DATA_POLICY_DETAILS_PROPOSER_DETAILS_PARTY_PROPERTY_SIMPLE_PROPERTY_PIVOT_VW')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155. MAXIMUS — SAT_AUG_PARTY_HEALTH_PROFILE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2 RECORD_SOURCE group(s): MAXIMUS_NONHLTH_TRV_UWR_VW_DATA_POLICY_DETAILS_INSURED_DETAILS_MEMBER_DETAILS_PARTY_PROPERTY_SIMPLE_PROPERTY_PIVOT_VW [3 col(s)], MAXIMUS_NONHLTH_TRV_UWR_VW_DATA_POLICY_DETAILS_PROPOSER_DETAILS_PARTY_PROPERTY_SIMPLE_PROPERTY_PIVOT_VW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'SAT_AUG_PARTY_HEALTH_PROFILE'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BAGIC_PREPROD_CURATED_DB.BGIL_DATA_MODEL.SAT_AUG_PARTY_HEALTH_PROFILE s</w:t>
              <w:br/>
              <w:t xml:space="preserve">  left join p on p.k = s.PARTY_HKEY</w:t>
              <w:br/>
              <w:t xml:space="preserve"> where s.RECORD_SOURCE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156. MAXIMUS — SAT_AUG_PARTY_HIERARCHY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SAT_AUG_PARTY_HIERARCHY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MAXIMUS_NONHLTH_TRV_UWR_VW_DATA_POLICY_DETAILS_PROPOSER_DETAILS_PARTY_PROPERTY_SIMPLE_PROPERTY_PIVOT_VW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'SAT_AUG_PARTY_HIERARCHY'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BAGIC_PREPROD_CURATED_DB.BGIL_DATA_MODEL.SAT_AUG_PARTY_HIERARCHY s</w:t>
              <w:br/>
              <w:t xml:space="preserve">  left join p on p.k = s.PARTY_HKEY</w:t>
              <w:br/>
              <w:t xml:space="preserve"> where s.RECORD_SOURCE in ('MAXIMUS_NONHLTH_TRV_UWR_VW_DATA_POLICY_DETAILS_PROPOSER_DETAILS_PARTY_PROPERTY_SIMPLE_PROPERTY_PIVOT_VW')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157. MAXIMUS — SAT_AUG_PARTY_IDENTIFICATION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automate_dv.ma_sat; PK PARTY_HKEY, child key IDENTIFICATION_TYPE_CODE; 5 RECORD_SOURCE group(s): MAXIMUS_NONHLTH_TRV_CLM_VW_DATA_CLAIM_DETAILS_CLAIM_ATTRIBUTE_PROPERTIES_PIVOT_VW [1 col(s)], MAXIMUS_NONHLTH_TRV_UWR_VW_DATA_POLICY_DETAILS_INSURED_DETAILS_MEMBER_DETAILS_PARTY_PROPERTY_MULTI_SET_PROPERTY_MULTI_SET_DETAIL_PROPERTY_PIVOT_VW [2 col(s)], MAXIMUS_NONHLTH_TRV_UWR_VW_DATA_POLICY_DETAILS_INSURED_DETAILS_MEMBER_DETAILS_PARTY_PROPERTY_SIMPLE_PROPERTY_PIVOT_VW [12 col(s)], MAXIMUS_NONHLTH_TRV_UWR_VW_DATA_POLICY_DETAILS_PROPOSER_DETAILS_PARTY_PROPERTY_MULTI_SET_PROPERTY_MULTI_SET_DETAIL_PROPERTY_PIVOT_VW [2 col(s)], MAXIMUS_NONHLTH_TRV_UWR_VW_DATA_POLICY_DETAILS_PROPOSER_DETAILS_PARTY_PROPERTY_SIMPLE_PROPERTY_PIVOT_VW [13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'SAT_AUG_PARTY_IDENTIFICATION'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BAGIC_PREPROD_CURATED_DB.BGIL_DATA_MODEL.SAT_AUG_PARTY_IDENTIFICATION s</w:t>
              <w:br/>
              <w:t xml:space="preserve">  left join p on p.k = s.PARTY_HKEY</w:t>
              <w:br/>
              <w:t xml:space="preserve"> where s.RECORD_SOURCE in ('MAXIMUS_NONHLTH_TRV_CLM_VW_DATA_CLAIM_DETAILS_CLAIM_ATTRIBUTE_PROPERTIES_PIVOT_VW',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158. MAXIMUS — SAT_AUG_PARTY_IDENTITY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5 RECORD_SOURCE group(s): MAXIMUS_NONHLTH_TRV_CLM_VW_DATA_CLAIM_DETAILS_CLAIM_RISK_RISK_ATTRIBUTE_MULTI_SET_PROPERTY_MULTI_SET_DETAIL_PROPERTY_PIVOT_VW [1 col(s)], MAXIMUS_NONHLTH_TRV_UWR_VW_DATA_POLICY_DETAILS_INSURED_DETAILS_MEMBER_DETAILS [2 col(s)], MAXIMUS_NONHLTH_TRV_UWR_VW_DATA_POLICY_DETAILS_INSURED_DETAILS_MEMBER_DETAILS_PARTY_PROPERTY_SIMPLE_PROPERTY_PIVOT_VW [2 col(s)], MAXIMUS_NONHLTH_TRV_UWR_VW_DATA_POLICY_DETAILS_PROPOSER_DETAILS [2 col(s)],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'SAT_AUG_PARTY_IDENTITY'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BAGIC_PREPROD_CURATED_DB.BGIL_DATA_MODEL.SAT_AUG_PARTY_IDENTITY s</w:t>
              <w:br/>
              <w:t xml:space="preserve">  left join p on p.k = s.PARTY_HKEY</w:t>
              <w:br/>
              <w:t xml:space="preserve"> where s.RECORD_SOURCE in ('MAXIMUS_NONHLTH_TRV_CLM_VW_DATA_CLAIM_DETAILS_CLAIM_RISK_RISK_ATTRIBUTE_MULTI_SET_PROPERTY_MULTI_SET_DETAIL_PROPERTY_PIVOT_VW', 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159. MAXIMUS — SAT_AUG_PARTY_INDIVIDUAL_DEMOGRAPHICS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3 RECORD_SOURCE group(s): MAXIMUS_NONHLTH_TRV_CLM_VW_DATA_CLAIM_DETAILS_CLAIM_ATTRIBUTE_PROPERTIES_PIVOT_VW [1 col(s)], MAXIMUS_NONHLTH_TRV_UWR_VW_DATA_POLICY_DETAILS_INSURED_DETAILS_MEMBER_DETAILS_PARTY_PROPERTY_SIMPLE_PROPERTY_PIVOT_VW [7 col(s)], MAXIMUS_NONHLTH_TRV_UWR_VW_DATA_POLICY_DETAILS_PROPOSER_DETAILS_PARTY_PROPERTY_SIMPLE_PROPERTY_PIVOT_VW [17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'SAT_AUG_PARTY_INDIVIDUAL_DEMOGRAPHICS'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BAGIC_PREPROD_CURATED_DB.BGIL_DATA_MODEL.SAT_AUG_PARTY_INDIVIDUAL_DEMOGRAPHICS s</w:t>
              <w:br/>
              <w:t xml:space="preserve">  left join p on p.k = s.PARTY_HKEY</w:t>
              <w:br/>
              <w:t xml:space="preserve"> where s.RECORD_SOURCE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160. MAXIMUS — SAT_AUG_PARTY_LOYALTY_CLASSIFICATION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SAT_AUG_PARTY_LOYALTY_CLASSIFICATION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automate_dv.ma_sat; PK PARTY_HKEY, child key LOYALTY_CLASSIFICATION_TYPE; 1 RECORD_SOURCE group(s): MAXIMUS_NONHLTH_TRV_CLM_VW_DATA_CLAIM_DETAILS_CLAIM_ATTRIBUTE_PROPERTIES_PIVOT_VW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'SAT_AUG_PARTY_LOYALTY_CLASSIFICATION'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BAGIC_PREPROD_CURATED_DB.BGIL_DATA_MODEL.SAT_AUG_PARTY_LOYALTY_CLASSIFICATION s</w:t>
              <w:br/>
              <w:t xml:space="preserve">  left join p on p.k = s.PARTY_HKEY</w:t>
              <w:br/>
              <w:t xml:space="preserve"> where s.RECORD_SOURCE in ('MAXIMUS_NONHLTH_TRV_CLM_VW_DATA_CLAIM_DETAILS_CLAIM_ATTRIBUTE_PROPERTIES_PIVOT_VW')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161. MAXIMUS — SAT_AUG_PARTY_ONBOARDING_JOURNEY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SAT_AUG_PARTY_ONBOARDING_JOURNEY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2 RECORD_SOURCE group(s): MAXIMUS_NONHLTH_TRV_UWR_VW_DATA_POLICY_DETAILS_INSURED_DETAILS_MEMBER_DETAILS_PARTY_PROPERTY_SIMPLE_PROPERTY_PIVOT_VW [2 col(s)], MAXIMUS_NONHLTH_TRV_UWR_VW_DATA_POLICY_DETAILS_PROPOSER_DETAILS_PARTY_PROPERTY_SIMPLE_PROPERTY_PIVOT_VW [14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'SAT_AUG_PARTY_ONBOARDING_JOURNEY'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BAGIC_PREPROD_CURATED_DB.BGIL_DATA_MODEL.SAT_AUG_PARTY_ONBOARDING_JOURNEY s</w:t>
              <w:br/>
              <w:t xml:space="preserve">  left join p on p.k = s.PARTY_HKEY</w:t>
              <w:br/>
              <w:t xml:space="preserve"> where s.RECORD_SOURCE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162. MAXIMUS — SAT_AUG_PARTY_PAYOUT_PROFILE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SAT_AUG_PARTY_PAYOUT_PROFILE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2 RECORD_SOURCE group(s): MAXIMUS_NONHLTH_TRV_UWR_VW_DATA_POLICY_DETAILS_INSURED_DETAILS_MEMBER_DETAILS_PARTY_PROPERTY_SIMPLE_PROPERTY_PIVOT_VW [2 col(s)], MAXIMUS_NONHLTH_TRV_UWR_VW_DATA_POLICY_DETAILS_PROPOSER_DETAILS_PARTY_PROPERTY_SIMPLE_PROPERTY_PIVOT_VW [6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'SAT_AUG_PARTY_PAYOUT_PROFILE'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BAGIC_PREPROD_CURATED_DB.BGIL_DATA_MODEL.SAT_AUG_PARTY_PAYOUT_PROFILE s</w:t>
              <w:br/>
              <w:t xml:space="preserve">  left join p on p.k = s.PARTY_HKEY</w:t>
              <w:br/>
              <w:t xml:space="preserve"> where s.RECORD_SOURCE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163. MAXIMUS — SAT_AUG_PARTY_PREFERENCE_PROFILE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SAT_AUG_PARTY_PREFERENCE_PROFILE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2 RECORD_SOURCE group(s): MAXIMUS_NONHLTH_TRV_UWR_VW_DATA_POLICY_DETAILS_INSURED_DETAILS_MEMBER_DETAILS_PARTY_PROPERTY_SIMPLE_PROPERTY_PIVOT_VW [2 col(s)], MAXIMUS_NONHLTH_TRV_UWR_VW_DATA_POLICY_DETAILS_PROPOSER_DETAILS_PARTY_PROPERTY_SIMPLE_PROPERTY_PIVOT_VW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'SAT_AUG_PARTY_PREFERENCE_PROFILE'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BAGIC_PREPROD_CURATED_DB.BGIL_DATA_MODEL.SAT_AUG_PARTY_PREFERENCE_PROFILE s</w:t>
              <w:br/>
              <w:t xml:space="preserve">  left join p on p.k = s.PARTY_HKEY</w:t>
              <w:br/>
              <w:t xml:space="preserve"> where s.RECORD_SOURCE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164. MAXIMUS — SAT_AUG_PARTY_RELATIONSHIP_PROFILE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SAT_AUG_PARTY_RELATIONSHIP_PROFILE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4 RECORD_SOURCE group(s): MAXIMUS_NONHLTH_TRV_UWR_VW_DATA_POLICY_DETAILS_INSURED_DETAILS_MEMBER_DETAILS [1 col(s)], MAXIMUS_NONHLTH_TRV_UWR_VW_DATA_POLICY_DETAILS_INSURED_DETAILS_MEMBER_DETAILS_PARTY_PROPERTY_SIMPLE_PROPERTY_PIVOT_VW [4 col(s)], MAXIMUS_NONHLTH_TRV_UWR_VW_DATA_POLICY_DETAILS_PROPOSER_DETAILS [1 col(s)], MAXIMUS_NONHLTH_TRV_UWR_VW_DATA_POLICY_DETAILS_PROPOSER_DETAILS_PARTY_PROPERTY_SIMPLE_PROPERTY_PIVOT_VW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'SAT_AUG_PARTY_RELATIONSHIP_PROFILE'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BAGIC_PREPROD_CURATED_DB.BGIL_DATA_MODEL.SAT_AUG_PARTY_RELATIONSHIP_PROFILE s</w:t>
              <w:br/>
              <w:t xml:space="preserve">  left join p on p.k = s.PARTY_HKEY</w:t>
              <w:br/>
              <w:t xml:space="preserve"> where s.RECORD_SOURCE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165. MAXIMUS — SAT_AUG_PARTY_RISK_ANALYTICS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SAT_AUG_PARTY_RISK_ANALYTICS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MAXIMUS; one output row per RECORD_SOURCE. augmented satellite, automate_dv.sat; PK PARTY_HKEY;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'MAXIMUS' as project, 'SAT_AUG_PARTY_RISK_ANALYTICS'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BAGIC_PREPROD_CURATED_DB.BGIL_DATA_MODEL.SAT_AUG_PARTY_RISK_ANALYTICS s</w:t>
              <w:br/>
              <w:t xml:space="preserve">  left join p on p.k = s.PARTY_HKEY</w:t>
              <w:br/>
              <w:t xml:space="preserve"> where s.RECORD_SOURCE in ('MAXIMUS_NONHLTH_TRV_CLM_VW_DATA_CLAIM_DETAILS_CLAIM_ATTRIBUTE_PROPERTIES_PIVOT_VW')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166. MAXIMUS — SAT_AUG_POLICY_CLAIM_EXPERIENCE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SAT_AUG_POLICY_CLAIM_EXPERIENCE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augmented satellite, automate_dv.sat; PK POLICY_HKEY; 1 RECORD_SOURCE group(s): MAXIMUS_NONHLTH_TRV_UWR_VW_DATA_POLICY_DETAILS_POLICY_PROPERTY_MULTI_SET_PROPERTY_MULTI_SET_DETAIL_PROPERTY_PIVOT_VW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'SAT_AUG_POLICY_CLAIM_EXPERIENCE'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BAGIC_PREPROD_CURATED_DB.BGIL_DATA_MODEL.SAT_AUG_POLICY_CLAIM_EXPERIENCE s</w:t>
              <w:br/>
              <w:t xml:space="preserve">  left join p on p.k = s.POLICY_HKEY</w:t>
              <w:br/>
              <w:t xml:space="preserve"> where s.RECORD_SOURCE in ('MAXIMUS_NONHLTH_TRV_UWR_VW_DATA_POLICY_DETAILS_POLICY_PROPERTY_MULTI_SET_PROPERTY_MULTI_SET_DETAIL_PROPERTY_PIVOT_VW')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167. MAXIMUS — SAT_AUG_POLICY_COVERAGE_SCHEDULE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augmented satellite, automate_dv.ma_sat; PK POLICY_HKEY, child key COVERAGE_REFERENCE, COVERAGE_SEQUENCE; 3 RECORD_SOURCE group(s): MAXIMUS_NONHLTH_TRV_UWR_VW_DATA_POLICY_DETAILS_INSURED_DETAILS_COVER_DETAILS [1 col(s)], MAXIMUS_NONHLTH_TRV_UWR_VW_DATA_POLICY_DETAILS_INSURED_DETAILS_COVER_DETAILS_COVER_PROPERTY_SIMPLE_PROPERTY_PIVOT_VW [28 col(s)], MAXIMUS_NONHLTH_TRV_UWR_VW_DATA_POLICY_DETAILS_INSURED_DETAILS_RISK_PROPERTY_SIMPLE_PROPERTY_PIVOT_VW [5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'SAT_AUG_POLICY_COVERAGE_SCHEDULE'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BAGIC_PREPROD_CURATED_DB.BGIL_DATA_MODEL.SAT_AUG_POLICY_COVERAGE_SCHEDULE s</w:t>
              <w:br/>
              <w:t xml:space="preserve">  left join p on p.k = s.POLICY_HKEY</w:t>
              <w:br/>
              <w:t xml:space="preserve"> where s.RECORD_SOURCE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168. MAXIMUS — SAT_AUG_POLICY_DELIVERY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SAT_AUG_POLICY_DELIVERY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augmented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'SAT_AUG_POLICY_DELIVERY'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BAGIC_PREPROD_CURATED_DB.BGIL_DATA_MODEL.SAT_AUG_POLICY_DELIVERY s</w:t>
              <w:br/>
              <w:t xml:space="preserve">  left join p on p.k = s.POLICY_HKEY</w:t>
              <w:br/>
              <w:t xml:space="preserve"> where s.RECORD_SOURCE in ('MAXIMUS_NONHLTH_TRV_UWR_VW_DATA_POLICY_DETAILS_POLICY_PROPERTY_SIMPLE_PROPERTY_PIVOT_VW')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169. MAXIMUS — SAT_AUG_POLICY_DOCUMENT_DISPATCH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SAT_AUG_POLICY_DOCUMENT_DISPATCH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augmented satellite, automate_dv.ma_sat; PK POLICY_HKEY, child key DISPATCH_SERIAL_NUMBER; 1 RECORD_SOURCE group(s): MAXIMUS_NONHLTH_TRV_UWR_VW_DATA_POLICY_DETAILS_DISPATCH_DETAILS [10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'SAT_AUG_POLICY_DOCUMENT_DISPATCH'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BAGIC_PREPROD_CURATED_DB.BGIL_DATA_MODEL.SAT_AUG_POLICY_DOCUMENT_DISPATCH s</w:t>
              <w:br/>
              <w:t xml:space="preserve">  left join p on p.k = s.POLICY_HKEY</w:t>
              <w:br/>
              <w:t xml:space="preserve"> where s.RECORD_SOURCE in ('MAXIMUS_NONHLTH_TRV_UWR_VW_DATA_POLICY_DETAILS_DISPATCH_DETAILS')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170. MAXIMUS — SAT_AUG_POLICY_HEADER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augmented satellite, automate_dv.sat; PK POLICY_HKEY; 4 RECORD_SOURCE group(s): MAXIMUS_NONHLTH_TRV_CLM_VW_DATA_CLAIM_DETAILS_CLAIM_ATTRIBUTE_PROPERTIES_PIVOT_VW [1 col(s)], MAXIMUS_NONHLTH_TRV_UWR_VW_DATA_POLICY_DETAILS [3 col(s)], MAXIMUS_NONHLTH_TRV_UWR_VW_DATA_POLICY_DETAILS_INSURED_DETAILS_RISK_PROPERTY_SIMPLE_PROPERTY_PIVOT_VW [2 col(s)], MAXIMUS_NONHLTH_TRV_UWR_VW_DATA_POLICY_DETAILS_POLICY_PROPERTY_SIMPLE_PROPERTY_PIVOT_VW [17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'SAT_AUG_POLICY_HEADER'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BAGIC_PREPROD_CURATED_DB.BGIL_DATA_MODEL.SAT_AUG_POLICY_HEADER s</w:t>
              <w:br/>
              <w:t xml:space="preserve">  left join p on p.k = s.POLICY_HKEY</w:t>
              <w:br/>
              <w:t xml:space="preserve"> where s.RECORD_SOURCE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171. MAXIMUS — SAT_AUG_POLICY_HEALTH_DECLARATION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SAT_AUG_POLICY_HEALTH_DECLARATION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augmented satellite, automate_dv.sat; PK POLICY_HKEY; 1 RECORD_SOURCE group(s): MAXIMUS_NONHLTH_TRV_UWR_VW_DATA_POLICY_DETAILS_POLICY_PROPERTY_MULTI_SET_PROPERTY_MULTI_SET_DETAIL_PROPERTY_PIVOT_VW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'SAT_AUG_POLICY_HEALTH_DECLARATION'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BAGIC_PREPROD_CURATED_DB.BGIL_DATA_MODEL.SAT_AUG_POLICY_HEALTH_DECLARATION s</w:t>
              <w:br/>
              <w:t xml:space="preserve">  left join p on p.k = s.POLICY_HKEY</w:t>
              <w:br/>
              <w:t xml:space="preserve"> where s.RECORD_SOURCE in ('MAXIMUS_NONHLTH_TRV_UWR_VW_DATA_POLICY_DETAILS_POLICY_PROPERTY_MULTI_SET_PROPERTY_MULTI_SET_DETAIL_PROPERTY_PIVOT_VW')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172. MAXIMUS — SAT_AUG_POLICY_INSURED_DECLARATION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SAT_AUG_POLICY_INSURED_DECLARATION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augmented satellite, automate_dv.sat; PK POLICY_HKEY; 1 RECORD_SOURCE group(s): MAXIMUS_NONHLTH_TRV_UWR_VW_DATA_POLICY_DETAILS_POLICY_PROPERTY_MULTI_SET_PROPERTY_MULTI_SET_DETAIL_PROPERTY_PIVOT_VW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'SAT_AUG_POLICY_INSURED_DECLARATION'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BAGIC_PREPROD_CURATED_DB.BGIL_DATA_MODEL.SAT_AUG_POLICY_INSURED_DECLARATION s</w:t>
              <w:br/>
              <w:t xml:space="preserve">  left join p on p.k = s.POLICY_HKEY</w:t>
              <w:br/>
              <w:t xml:space="preserve"> where s.RECORD_SOURCE in ('MAXIMUS_NONHLTH_TRV_UWR_VW_DATA_POLICY_DETAILS_POLICY_PROPERTY_MULTI_SET_PROPERTY_MULTI_SET_DETAIL_PROPERTY_PIVOT_VW')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173. MAXIMUS — SAT_AUG_POLICY_INTERMEDIARY_SPLIT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SAT_AUG_POLICY_INTERMEDIARY_SPLIT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augmented satellite, automate_dv.ma_sat; PK POLICY_HKEY, child key INTERMEDIARY_REFERENCE; 2 RECORD_SOURCE group(s): MAXIMUS_NONHLTH_TRV_CLM_VW_DATA_CLAIM_DETAILS_CLAIM_ATTRIBUTE_PROPERTIES_PIVOT_VW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'SAT_AUG_POLICY_INTERMEDIARY_SPLIT'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BAGIC_PREPROD_CURATED_DB.BGIL_DATA_MODEL.SAT_AUG_POLICY_INTERMEDIARY_SPLIT s</w:t>
              <w:br/>
              <w:t xml:space="preserve">  left join p on p.k = s.POLICY_HKEY</w:t>
              <w:br/>
              <w:t xml:space="preserve"> where s.RECORD_SOURCE in ('MAXIMUS_NONHLTH_TRV_CLM_VW_DATA_CLAIM_DETAILS_CLAIM_ATTRIBUTE_PROPERTIES_PIVOT_VW', 'MAXIMUS_NONHLTH_TRV_UWR_VW_DATA_POLICY_DETAILS_POLICY_PROPERTY_SIMPLE_PROPERTY_PIVOT_VW')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174. MAXIMUS — SAT_AUG_POLICY_NOMINEE_DECLARATION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SAT_AUG_POLICY_NOMINEE_DECLARATION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augmented satellite, automate_dv.sat; PK POLICY_HKEY; 1 RECORD_SOURCE group(s): MAXIMUS_NONHLTH_TRV_UWR_VW_DATA_POLICY_DETAILS_POLICY_PROPERTY_MULTI_SET_PROPERTY_MULTI_SET_DETAIL_PROPERTY_PIVOT_VW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'SAT_AUG_POLICY_NOMINEE_DECLARATION'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BAGIC_PREPROD_CURATED_DB.BGIL_DATA_MODEL.SAT_AUG_POLICY_NOMINEE_DECLARATION s</w:t>
              <w:br/>
              <w:t xml:space="preserve">  left join p on p.k = s.POLICY_HKEY</w:t>
              <w:br/>
              <w:t xml:space="preserve"> where s.RECORD_SOURCE in ('MAXIMUS_NONHLTH_TRV_UWR_VW_DATA_POLICY_DETAILS_POLICY_PROPERTY_MULTI_SET_PROPERTY_MULTI_SET_DETAIL_PROPERTY_PIVOT_VW')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175. MAXIMUS — SAT_AUG_POLICY_PREMIUM_HEAD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augmented satellite, automate_dv.ma_sat; PK POLICY_HKEY, child key ADJUSTED_INDICATOR, COVERAGE_REFERENCE, PREMIUM_HEAD_CODE, SECTION; 2 RECORD_SOURCE group(s): MAXIMUS_NONHLTH_TRV_UWR_VW_DATA_POLICY_DETAILS_INSURED_DETAILS_COVER_DETAILS [1 col(s)], MAXIMUS_NONHLTH_TRV_UWR_VW_DATA_POLICY_DETAILS_INSURED_DETAILS_RISK_PROPERTY_SIMPLE_PROPERTY_PIVOT_VW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'SAT_AUG_POLICY_PREMIUM_HEAD'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BAGIC_PREPROD_CURATED_DB.BGIL_DATA_MODEL.SAT_AUG_POLICY_PREMIUM_HEAD s</w:t>
              <w:br/>
              <w:t xml:space="preserve">  left join p on p.k = s.POLICY_HKEY</w:t>
              <w:br/>
              <w:t xml:space="preserve"> where s.RECORD_SOURCE in ('MAXIMUS_NONHLTH_TRV_UWR_VW_DATA_POLICY_DETAILS_INSURED_DETAILS_COVER_DETAILS', 'MAXIMUS_NONHLTH_TRV_UWR_VW_DATA_POLICY_DETAILS_INSURED_DETAILS_RISK_PROPERTY_SIMPLE_PROPERTY_PIVOT_VW')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176. MAXIMUS — SAT_AUG_POLICY_PREMIUM_SUMMARY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SAT_AUG_POLICY_PREMIUM_SUMMARY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augmented satellite, automate_dv.sat; PK POLICY_HKEY; 2 RECORD_SOURCE group(s): MAXIMUS_NONHLTH_TRV_UWR_VW_DATA_POLICY_DETAILS_INSURED_DETAILS_RISK_PROPERTY_SIMPLE_PROPERTY_PIVOT_VW [1 col(s)], MAXIMUS_NONHLTH_TRV_UWR_VW_DATA_POLICY_DETAILS_POLICY_PROPERTY_SIMPLE_PROPERTY_PIVOT_VW [20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'SAT_AUG_POLICY_PREMIUM_SUMMARY'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BAGIC_PREPROD_CURATED_DB.BGIL_DATA_MODEL.SAT_AUG_POLICY_PREMIUM_SUMMARY s</w:t>
              <w:br/>
              <w:t xml:space="preserve">  left join p on p.k = s.POLICY_HKEY</w:t>
              <w:br/>
              <w:t xml:space="preserve"> where s.RECORD_SOURCE in ('MAXIMUS_NONHLTH_TRV_UWR_VW_DATA_POLICY_DETAILS_INSURED_DETAILS_RISK_PROPERTY_SIMPLE_PROPERTY_PIVOT_VW', 'MAXIMUS_NONHLTH_TRV_UWR_VW_DATA_POLICY_DETAILS_POLICY_PROPERTY_SIMPLE_PROPERTY_PIVOT_VW')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177. MAXIMUS — SAT_AUG_POLICY_PROPERTY_LINE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SAT_AUG_POLICY_PROPERTY_LINE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augmented satellite, automate_dv.sat; PK POLICY_HKEY; 1 RECORD_SOURCE group(s): MAXIMUS_NONHLTH_TRV_UWR_VW_DATA_POLICY_DETAILS_POLICY_PROPERTY_MULTI_SET_PROPERTY_MULTI_SET_DETAIL_PROPERTY_PIVOT_VW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'SAT_AUG_POLICY_PROPERTY_LINE'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BAGIC_PREPROD_CURATED_DB.BGIL_DATA_MODEL.SAT_AUG_POLICY_PROPERTY_LINE s</w:t>
              <w:br/>
              <w:t xml:space="preserve">  left join p on p.k = s.POLICY_HKEY</w:t>
              <w:br/>
              <w:t xml:space="preserve"> where s.RECORD_SOURCE in ('MAXIMUS_NONHLTH_TRV_UWR_VW_DATA_POLICY_DETAILS_POLICY_PROPERTY_MULTI_SET_PROPERTY_MULTI_SET_DETAIL_PROPERTY_PIVOT_VW')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178. MAXIMUS — SAT_AUG_POLICY_RENEWAL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SAT_AUG_POLICY_RENEWAL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augmented satellite, automate_dv.sat; PK POLICY_HKEY; 2 RECORD_SOURCE group(s): MAXIMUS_NONHLTH_TRV_UWR_VW_DATA_POLICY_DETAILS [1 col(s)], MAXIMUS_NONHLTH_TRV_UWR_VW_DATA_POLICY_DETAILS_POLICY_PROPERTY_SIMPLE_PROPERTY_PIVOT_VW [7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'SAT_AUG_POLICY_RENEWAL'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BAGIC_PREPROD_CURATED_DB.BGIL_DATA_MODEL.SAT_AUG_POLICY_RENEWAL s</w:t>
              <w:br/>
              <w:t xml:space="preserve">  left join p on p.k = s.POLICY_HKEY</w:t>
              <w:br/>
              <w:t xml:space="preserve"> where s.RECORD_SOURCE in ('MAXIMUS_NONHLTH_TRV_UWR_VW_DATA_POLICY_DETAILS', 'MAXIMUS_NONHLTH_TRV_UWR_VW_DATA_POLICY_DETAILS_POLICY_PROPERTY_SIMPLE_PROPERTY_PIVOT_VW')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179. MAXIMUS — SAT_AUG_POLICY_TERMS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augmented satellite, automate_dv.sat; PK POLICY_HKEY; 1 RECORD_SOURCE group(s): MAXIMUS_NONHLTH_TRV_UWR_VW_DATA_POLICY_DETAILS_POLICY_PROPERTY_SIMPLE_PROPERTY_PIVOT_VW [7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'SAT_AUG_POLICY_TERMS'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BAGIC_PREPROD_CURATED_DB.BGIL_DATA_MODEL.SAT_AUG_POLICY_TERMS s</w:t>
              <w:br/>
              <w:t xml:space="preserve">  left join p on p.k = s.POLICY_HKEY</w:t>
              <w:br/>
              <w:t xml:space="preserve"> where s.RECORD_SOURCE in ('MAXIMUS_NONHLTH_TRV_UWR_VW_DATA_POLICY_DETAILS_POLICY_PROPERTY_SIMPLE_PROPERTY_PIVOT_VW')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180. MAXIMUS — SAT_AUG_POLICY_TRAVEL_TERMS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SAT_AUG_POLICY_TRAVEL_TERMS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augmented satellite, automate_dv.sat; PK POLICY_HKEY; 1 RECORD_SOURCE group(s): MAXIMUS_NONHLTH_TRV_UWR_VW_DATA_POLICY_DETAILS_POLICY_PROPERTY_SIMPLE_PROPERTY_PIVOT_VW [9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'SAT_AUG_POLICY_TRAVEL_TERMS'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BAGIC_PREPROD_CURATED_DB.BGIL_DATA_MODEL.SAT_AUG_POLICY_TRAVEL_TERMS s</w:t>
              <w:br/>
              <w:t xml:space="preserve">  left join p on p.k = s.POLICY_HKEY</w:t>
              <w:br/>
              <w:t xml:space="preserve"> where s.RECORD_SOURCE in ('MAXIMUS_NONHLTH_TRV_UWR_VW_DATA_POLICY_DETAILS_POLICY_PROPERTY_SIMPLE_PROPERTY_PIVOT_VW')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181. MAXIMUS — SAT_AUG_POLICY_TRAVEL_TRIP_SCHEDULE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SAT_AUG_POLICY_TRAVEL_TRIP_SCHEDULE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augmented satellite, automate_dv.sat; PK POLICY_HKEY; 1 RECORD_SOURCE group(s): MAXIMUS_NONHLTH_TRV_UWR_VW_DATA_POLICY_DETAILS_POLICY_PROPERTY_MULTI_SET_PROPERTY_MULTI_SET_DETAIL_PROPERTY_PIVOT_VW [9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'SAT_AUG_POLICY_TRAVEL_TRIP_SCHEDULE'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BAGIC_PREPROD_CURATED_DB.BGIL_DATA_MODEL.SAT_AUG_POLICY_TRAVEL_TRIP_SCHEDULE s</w:t>
              <w:br/>
              <w:t xml:space="preserve">  left join p on p.k = s.POLICY_HKEY</w:t>
              <w:br/>
              <w:t xml:space="preserve"> where s.RECORD_SOURCE in ('MAXIMUS_NONHLTH_TRV_UWR_VW_DATA_POLICY_DETAILS_POLICY_PROPERTY_MULTI_SET_PROPERTY_MULTI_SET_DETAIL_PROPERTY_PIVOT_VW')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182. MAXIMUS — SAT_AUG_POLICY_UW_QUERY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SAT_AUG_POLICY_UW_QUERY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augmented satellite, automate_dv.sat; PK POLICY_HKEY; 1 RECORD_SOURCE group(s): MAXIMUS_NONHLTH_TRV_UWR_VW_DATA_POLICY_DETAILS_POLICY_PROPERTY_MULTI_SET_PROPERTY_MULTI_SET_DETAIL_PROPERTY_PIVOT_VW [11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'SAT_AUG_POLICY_UW_QUERY'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BAGIC_PREPROD_CURATED_DB.BGIL_DATA_MODEL.SAT_AUG_POLICY_UW_QUERY s</w:t>
              <w:br/>
              <w:t xml:space="preserve">  left join p on p.k = s.POLICY_HKEY</w:t>
              <w:br/>
              <w:t xml:space="preserve"> where s.RECORD_SOURCE in ('MAXIMUS_NONHLTH_TRV_UWR_VW_DATA_POLICY_DETAILS_POLICY_PROPERTY_MULTI_SET_PROPERTY_MULTI_SET_DETAIL_PROPERTY_PIVOT_VW')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183. MAXIMUS — SAT_AUG_POLICY_WORK_ITEM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SAT_AUG_POLICY_WORK_ITEM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MAXIMUS; one output row per RECORD_SOURCE. augmented satellite, automate_dv.sat; PK POLICY_HKEY; 1 RECORD_SOURCE group(s): MAXIMUS_NONHLTH_TRV_UWR_VW_DATA_POLICY_DETAILS_WORK_ITEM_DETAILS [6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'MAXIMUS' as project, 'SAT_AUG_POLICY_WORK_ITEM'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BAGIC_PREPROD_CURATED_DB.BGIL_DATA_MODEL.SAT_AUG_POLICY_WORK_ITEM s</w:t>
              <w:br/>
              <w:t xml:space="preserve">  left join p on p.k = s.POLICY_HKEY</w:t>
              <w:br/>
              <w:t xml:space="preserve"> where s.RECORD_SOURCE in ('MAXIMUS_NONHLTH_TRV_UWR_VW_DATA_POLICY_DETAILS_WORK_ITEM_DETAILS')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184. MAXIMUS — SAT_AUG_PRODUCT_RATING_STRUCTURE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SAT_AUG_PRODUCT_RATING_STRUCTURE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HUB_PRODUCT (src_pk PRODUCT_HKEY); checked across all rows of the parent (shared vault: the key may have been loaded by the other project). Satellite rows scoped to MAXIMUS; one output row per RECORD_SOURCE. augmented satellite, automate_dv.sat; PK PRODUCT_HKEY;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PRODUCT_HKEY as k from BAGIC_PREPROD_CURATED_DB.BGIL_DATA_MODEL.HUB_PRODUCT</w:t>
              <w:br/>
              <w:t xml:space="preserve">)</w:t>
              <w:br/>
              <w:t xml:space="preserve">select 'MAXIMUS' as project, 'SAT_AUG_PRODUCT_RATING_STRUCTURE' as satellite, 'HUB_PRODUCT'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count_if(s.PRODUCT_HKEY is null) as null_key_rows,</w:t>
              <w:br/>
              <w:t xml:space="preserve">       count_if(s.PRODUCT_HKEY is not null and p.k is null) as orphan_rows,</w:t>
              <w:br/>
              <w:t xml:space="preserve">       count(distinct iff(s.PRODUCT_HKEY is not null and p.k is null, s.PRODUCT_HKEY, null)) as orphan_keys,</w:t>
              <w:br/>
              <w:t xml:space="preserve">       array_slice(array_agg(distinct iff(s.PRODUCT_HKEY is not null and p.k is null, to_varchar(s.PRODUCT_HKEY,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BAGIC_PREPROD_CURATED_DB.BGIL_DATA_MODEL.SAT_AUG_PRODUCT_RATING_STRUCTURE s</w:t>
              <w:br/>
              <w:t xml:space="preserve">  left join p on p.k = s.PRODUCT_HKEY</w:t>
              <w:br/>
              <w:t xml:space="preserve"> where s.RECORD_SOURCE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and (s.PRODUCT_HKEY is null or s.PRODUCT_HKEY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185. MAXIMUS — SAT_AUG_PRODUCT_TERMS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HUB_PRODUCT (src_pk PRODUCT_HKEY); checked across all rows of the parent (shared vault: the key may have been loaded by the other project). Satellite rows scoped to MAXIMUS; one output row per RECORD_SOURCE. augmented satellite, automate_dv.sat; PK PRODUCT_HKEY;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PRODUCT_HKEY as k from BAGIC_PREPROD_CURATED_DB.BGIL_DATA_MODEL.HUB_PRODUCT</w:t>
              <w:br/>
              <w:t xml:space="preserve">)</w:t>
              <w:br/>
              <w:t xml:space="preserve">select 'MAXIMUS' as project, 'SAT_AUG_PRODUCT_TERMS' as satellite, 'HUB_PRODUCT'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count_if(s.PRODUCT_HKEY is null) as null_key_rows,</w:t>
              <w:br/>
              <w:t xml:space="preserve">       count_if(s.PRODUCT_HKEY is not null and p.k is null) as orphan_rows,</w:t>
              <w:br/>
              <w:t xml:space="preserve">       count(distinct iff(s.PRODUCT_HKEY is not null and p.k is null, s.PRODUCT_HKEY, null)) as orphan_keys,</w:t>
              <w:br/>
              <w:t xml:space="preserve">       array_slice(array_agg(distinct iff(s.PRODUCT_HKEY is not null and p.k is null, to_varchar(s.PRODUCT_HKEY,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BAGIC_PREPROD_CURATED_DB.BGIL_DATA_MODEL.SAT_AUG_PRODUCT_TERMS s</w:t>
              <w:br/>
              <w:t xml:space="preserve">  left join p on p.k = s.PRODUCT_HKEY</w:t>
              <w:br/>
              <w:t xml:space="preserve"> where s.RECORD_SOURCE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and (s.PRODUCT_HKEY is null or s.PRODUCT_HKEY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186. MAXIMUS — SAT_AUG_QUOTE_CLAIM_EXPERIENCE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SAT_AUG_QUOTE_CLAIM_EXPERIENCE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HUB_QUOTE (src_pk QUOTE_HKEY); checked across all rows of the parent (shared vault: the key may have been loaded by the other project). Satellite rows scoped to MAXIMUS; one output row per RECORD_SOURCE. augmented satellite, automate_dv.sat; PK QUOTE_HKEY; 1 RECORD_SOURCE group(s): MAXIMUS_NONHLTH_TRV_UWR_VW_DATA_QUOTE_PARAM_DETAILS_POLICY_PROPERTY_MULTI_SET_PROPERTY_INPUT_MULTI_SET_DETAIL_INPUT_PROPERTY_PIVOT_VW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QUOTE_HKEY as k from BAGIC_PREPROD_CURATED_DB.BGIL_DATA_MODEL.HUB_QUOTE</w:t>
              <w:br/>
              <w:t xml:space="preserve">)</w:t>
              <w:br/>
              <w:t xml:space="preserve">select 'MAXIMUS' as project, 'SAT_AUG_QUOTE_CLAIM_EXPERIENCE' as satellite, 'HUB_QUOTE'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count_if(s.QUOTE_HKEY is null) as null_key_rows,</w:t>
              <w:br/>
              <w:t xml:space="preserve">       count_if(s.QUOTE_HKEY is not null and p.k is null) as orphan_rows,</w:t>
              <w:br/>
              <w:t xml:space="preserve">       count(distinct iff(s.QUOTE_HKEY is not null and p.k is null, s.QUOTE_HKEY, null)) as orphan_keys,</w:t>
              <w:br/>
              <w:t xml:space="preserve">       array_slice(array_agg(distinct iff(s.QUOTE_HKEY is not null and p.k is null, to_varchar(s.QUOTE_HKEY,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BAGIC_PREPROD_CURATED_DB.BGIL_DATA_MODEL.SAT_AUG_QUOTE_CLAIM_EXPERIENCE s</w:t>
              <w:br/>
              <w:t xml:space="preserve">  left join p on p.k = s.QUOTE_HKEY</w:t>
              <w:br/>
              <w:t xml:space="preserve"> where s.RECORD_SOURCE in ('MAXIMUS_NONHLTH_TRV_UWR_VW_DATA_QUOTE_PARAM_DETAILS_POLICY_PROPERTY_MULTI_SET_PROPERTY_INPUT_MULTI_SET_DETAIL_INPUT_PROPERTY_PIVOT_VW')</w:t>
              <w:br/>
              <w:t xml:space="preserve">   and (s.QUOTE_HKEY is null or s.QUOTE_HKEY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187. MAXIMUS — SAT_AUG_QUOTE_COVERAGE_LINE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SAT_AUG_QUOTE_COVERAGE_LINE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HUB_QUOTE (src_pk QUOTE_HKEY); checked across all rows of the parent (shared vault: the key may have been loaded by the other project). Satellite rows scoped to MAXIMUS; one output row per RECORD_SOURCE. augmented satellite, automate_dv.sat; PK QUOTE_HKEY; 3 RECORD_SOURCE group(s): MAXIMUS_NONHLTH_TRV_UWR_VW_DATA_QUOTE_PARAM_DETAILS_RISK_LIST_RISK_COVER [2 col(s)], MAXIMUS_NONHLTH_TRV_UWR_VW_DATA_QUOTE_PARAM_DETAILS_RISK_LIST_RISK_COVER_RISK_COVER_PROPERTY_RULE_LIST_PIVOT_VW [29 col(s)], MAXIMUS_NONHLTH_TRV_UWR_VW_DATA_QUOTE_PARAM_DETAILS_RISK_LIST_RISK_PROPERTY_RULE_LIST_PIVOT_VW [13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QUOTE_HKEY as k from BAGIC_PREPROD_CURATED_DB.BGIL_DATA_MODEL.HUB_QUOTE</w:t>
              <w:br/>
              <w:t xml:space="preserve">)</w:t>
              <w:br/>
              <w:t xml:space="preserve">select 'MAXIMUS' as project, 'SAT_AUG_QUOTE_COVERAGE_LINE' as satellite, 'HUB_QUOTE'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count_if(s.QUOTE_HKEY is null) as null_key_rows,</w:t>
              <w:br/>
              <w:t xml:space="preserve">       count_if(s.QUOTE_HKEY is not null and p.k is null) as orphan_rows,</w:t>
              <w:br/>
              <w:t xml:space="preserve">       count(distinct iff(s.QUOTE_HKEY is not null and p.k is null, s.QUOTE_HKEY, null)) as orphan_keys,</w:t>
              <w:br/>
              <w:t xml:space="preserve">       array_slice(array_agg(distinct iff(s.QUOTE_HKEY is not null and p.k is null, to_varchar(s.QUOTE_HKEY,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BAGIC_PREPROD_CURATED_DB.BGIL_DATA_MODEL.SAT_AUG_QUOTE_COVERAGE_LINE s</w:t>
              <w:br/>
              <w:t xml:space="preserve">  left join p on p.k = s.QUOTE_HKEY</w:t>
              <w:br/>
              <w:t xml:space="preserve"> where s.RECORD_SOURCE in ('MAXIMUS_NONHLTH_TRV_UWR_VW_DATA_QUOTE_PARAM_DETAILS_RISK_LIST_RISK_COVER',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and (s.QUOTE_HKEY is null or s.QUOTE_HKEY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188. MAXIMUS — SAT_AUG_QUOTE_COVERAGE_SCHEDULE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HUB_QUOTE (src_pk QUOTE_HKEY); checked across all rows of the parent (shared vault: the key may have been loaded by the other project). Satellite rows scoped to MAXIMUS; one output row per RECORD_SOURCE. augmented satellite, automate_dv.ma_sat; PK QUOTE_HKEY, child key COVERAGE_REFERENCE; 1 RECORD_SOURCE group(s): MAXIMUS_NONHLTH_TRV_UWR_VW_DATA_QUOTE_PARAM_DETAILS_POLICY_PROPERTY_MULTI_SET_PROPERTY_INPUT_MULTI_SET_DETAIL_INPUT_PROPERTY_PIVOT_VW [9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QUOTE_HKEY as k from BAGIC_PREPROD_CURATED_DB.BGIL_DATA_MODEL.HUB_QUOTE</w:t>
              <w:br/>
              <w:t xml:space="preserve">)</w:t>
              <w:br/>
              <w:t xml:space="preserve">select 'MAXIMUS' as project, 'SAT_AUG_QUOTE_COVERAGE_SCHEDULE' as satellite, 'HUB_QUOTE'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count_if(s.QUOTE_HKEY is null) as null_key_rows,</w:t>
              <w:br/>
              <w:t xml:space="preserve">       count_if(s.QUOTE_HKEY is not null and p.k is null) as orphan_rows,</w:t>
              <w:br/>
              <w:t xml:space="preserve">       count(distinct iff(s.QUOTE_HKEY is not null and p.k is null, s.QUOTE_HKEY, null)) as orphan_keys,</w:t>
              <w:br/>
              <w:t xml:space="preserve">       array_slice(array_agg(distinct iff(s.QUOTE_HKEY is not null and p.k is null, to_varchar(s.QUOTE_HKEY,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BAGIC_PREPROD_CURATED_DB.BGIL_DATA_MODEL.SAT_AUG_QUOTE_COVERAGE_SCHEDULE s</w:t>
              <w:br/>
              <w:t xml:space="preserve">  left join p on p.k = s.QUOTE_HKEY</w:t>
              <w:br/>
              <w:t xml:space="preserve"> where s.RECORD_SOURCE in ('MAXIMUS_NONHLTH_TRV_UWR_VW_DATA_QUOTE_PARAM_DETAILS_POLICY_PROPERTY_MULTI_SET_PROPERTY_INPUT_MULTI_SET_DETAIL_INPUT_PROPERTY_PIVOT_VW')</w:t>
              <w:br/>
              <w:t xml:space="preserve">   and (s.QUOTE_HKEY is null or s.QUOTE_HKEY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189. MAXIMUS — SAT_AUG_QUOTE_COVER_DETAIL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SAT_AUG_QUOTE_COVER_DETAIL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HUB_QUOTE (src_pk QUOTE_HKEY); checked across all rows of the parent (shared vault: the key may have been loaded by the other project). Satellite rows scoped to MAXIMUS; one output row per RECORD_SOURCE. augmented satellite, automate_dv.ma_sat; PK QUOTE_HKEY, child key COVERAGE_REFERENCE, COVERAGE_SEQUENCE; 1 RECORD_SOURCE group(s): MAXIMUS_NONHLTH_TRV_UWR_VW_DATA_QUOTE_PARAM_DETAILS_RISK_LIST_RISK_COVER_RISK_COVER_PROPERTY_RULE_LIST_PIVOT_VW [15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QUOTE_HKEY as k from BAGIC_PREPROD_CURATED_DB.BGIL_DATA_MODEL.HUB_QUOTE</w:t>
              <w:br/>
              <w:t xml:space="preserve">)</w:t>
              <w:br/>
              <w:t xml:space="preserve">select 'MAXIMUS' as project, 'SAT_AUG_QUOTE_COVER_DETAIL' as satellite, 'HUB_QUOTE'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count_if(s.QUOTE_HKEY is null) as null_key_rows,</w:t>
              <w:br/>
              <w:t xml:space="preserve">       count_if(s.QUOTE_HKEY is not null and p.k is null) as orphan_rows,</w:t>
              <w:br/>
              <w:t xml:space="preserve">       count(distinct iff(s.QUOTE_HKEY is not null and p.k is null, s.QUOTE_HKEY, null)) as orphan_keys,</w:t>
              <w:br/>
              <w:t xml:space="preserve">       array_slice(array_agg(distinct iff(s.QUOTE_HKEY is not null and p.k is null, to_varchar(s.QUOTE_HKEY,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BAGIC_PREPROD_CURATED_DB.BGIL_DATA_MODEL.SAT_AUG_QUOTE_COVER_DETAIL s</w:t>
              <w:br/>
              <w:t xml:space="preserve">  left join p on p.k = s.QUOTE_HKEY</w:t>
              <w:br/>
              <w:t xml:space="preserve"> where s.RECORD_SOURCE in ('MAXIMUS_NONHLTH_TRV_UWR_VW_DATA_QUOTE_PARAM_DETAILS_RISK_LIST_RISK_COVER_RISK_COVER_PROPERTY_RULE_LIST_PIVOT_VW')</w:t>
              <w:br/>
              <w:t xml:space="preserve">   and (s.QUOTE_HKEY is null or s.QUOTE_HKEY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190. MAXIMUS — SAT_AUG_QUOTE_HEADER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HUB_QUOTE (src_pk QUOTE_HKEY); checked across all rows of the parent (shared vault: the key may have been loaded by the other project). Satellite rows scoped to MAXIMUS; one output row per RECORD_SOURCE. augmented satellite, automate_dv.sat; PK QUOTE_HKEY; 9 RECORD_SOURCE group(s): MAXIMUS_NONHLTH_TRV_UWR_VW_DATA_POLICY_DETAILS_INSURED_DETAILS_MEMBER_DETAILS_PARTY_PROPERTY_SIMPLE_PROPERTY_PIVOT_VW [1 col(s)], MAXIMUS_NONHLTH_TRV_UWR_VW_DATA_QUOTE_PARAM_DETAILS [6 col(s)], MAXIMUS_NONHLTH_TRV_UWR_VW_DATA_QUOTE_PARAM_DETAILS_POLICY_PROPERTY [1 col(s)], MAXIMUS_NONHLTH_TRV_UWR_VW_DATA_QUOTE_PARAM_DETAILS_POLICY_PROPERTY_MULTI_SET_PROPERTY_INPUT_MULTI_SET_DETAIL_INPUT_PROPERTY_PIVOT_VW [1 col(s)], MAXIMUS_NONHLTH_TRV_UWR_VW_DATA_QUOTE_PARAM_DETAILS_POLICY_PROPERTY_RULE_LIST_PIVOT_VW [51 col(s)], MAXIMUS_NONHLTH_TRV_UWR_VW_DATA_QUOTE_PARAM_DETAILS_RISK_LIST [1 col(s)], MAXIMUS_NONHLTH_TRV_UWR_VW_DATA_QUOTE_PARAM_DETAILS_RISK_LIST_RISK_COVER_RISK_COVER_PROPERTY [1 col(s)], MAXIMUS_NONHLTH_TRV_UWR_VW_DATA_QUOTE_PARAM_DETAILS_RISK_LIST_RISK_PROPERTY [1 col(s)], MAXIMUS_NONHLTH_TRV_UWR_VW_DATA_QUOTE_PARAM_DETAILS_RISK_LIST_RISK_PROPERTY_RULE_LIST_PIVOT_VW [9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QUOTE_HKEY as k from BAGIC_PREPROD_CURATED_DB.BGIL_DATA_MODEL.HUB_QUOTE</w:t>
              <w:br/>
              <w:t xml:space="preserve">)</w:t>
              <w:br/>
              <w:t xml:space="preserve">select 'MAXIMUS' as project, 'SAT_AUG_QUOTE_HEADER' as satellite, 'HUB_QUOTE'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count_if(s.QUOTE_HKEY is null) as null_key_rows,</w:t>
              <w:br/>
              <w:t xml:space="preserve">       count_if(s.QUOTE_HKEY is not null and p.k is null) as orphan_rows,</w:t>
              <w:br/>
              <w:t xml:space="preserve">       count(distinct iff(s.QUOTE_HKEY is not null and p.k is null, s.QUOTE_HKEY, null)) as orphan_keys,</w:t>
              <w:br/>
              <w:t xml:space="preserve">       array_slice(array_agg(distinct iff(s.QUOTE_HKEY is not null and p.k is null, to_varchar(s.QUOTE_HKEY,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BAGIC_PREPROD_CURATED_DB.BGIL_DATA_MODEL.SAT_AUG_QUOTE_HEADER s</w:t>
              <w:br/>
              <w:t xml:space="preserve">  left join p on p.k = s.QUOTE_HKEY</w:t>
              <w:br/>
              <w:t xml:space="preserve"> where s.RECORD_SOURCE in ('MAXIMUS_NONHLTH_TRV_UWR_VW_DATA_POLICY_DETAILS_INSURED_DETAILS_MEMBER_DETAILS_PARTY_PROPERTY_SIMPLE_PROPERTY_PIVOT_VW',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'MAXIMUS_NONHLTH_TRV_UWR_VW_DATA_QUOTE_PARAM_DETAILS_RISK_LIST_RISK_COVER_RISK_COVER_PROPERTY', 'MAXIMUS_NONHLTH_TRV_UWR_VW_DATA_QUOTE_PARAM_DETAILS_RISK_LIST_RISK_PROPERTY', 'MAXIMUS_NONHLTH_TRV_UWR_VW_DATA_QUOTE_PARAM_DETAILS_RISK_LIST_RISK_PROPERTY_RULE_LIST_PIVOT_VW')</w:t>
              <w:br/>
              <w:t xml:space="preserve">   and (s.QUOTE_HKEY is null or s.QUOTE_HKEY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191. MAXIMUS — SAT_AUG_QUOTE_HEALTH_DECLARATION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SAT_AUG_QUOTE_HEALTH_DECLARATION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HUB_QUOTE (src_pk QUOTE_HKEY); checked across all rows of the parent (shared vault: the key may have been loaded by the other project). Satellite rows scoped to MAXIMUS; one output row per RECORD_SOURCE. augmented satellite, automate_dv.sat; PK QUOTE_HKEY; 1 RECORD_SOURCE group(s): MAXIMUS_NONHLTH_TRV_UWR_VW_DATA_QUOTE_PARAM_DETAILS_POLICY_PROPERTY_MULTI_SET_PROPERTY_INPUT_MULTI_SET_DETAIL_INPUT_PROPERTY_PIVOT_VW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QUOTE_HKEY as k from BAGIC_PREPROD_CURATED_DB.BGIL_DATA_MODEL.HUB_QUOTE</w:t>
              <w:br/>
              <w:t xml:space="preserve">)</w:t>
              <w:br/>
              <w:t xml:space="preserve">select 'MAXIMUS' as project, 'SAT_AUG_QUOTE_HEALTH_DECLARATION' as satellite, 'HUB_QUOTE'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count_if(s.QUOTE_HKEY is null) as null_key_rows,</w:t>
              <w:br/>
              <w:t xml:space="preserve">       count_if(s.QUOTE_HKEY is not null and p.k is null) as orphan_rows,</w:t>
              <w:br/>
              <w:t xml:space="preserve">       count(distinct iff(s.QUOTE_HKEY is not null and p.k is null, s.QUOTE_HKEY, null)) as orphan_keys,</w:t>
              <w:br/>
              <w:t xml:space="preserve">       array_slice(array_agg(distinct iff(s.QUOTE_HKEY is not null and p.k is null, to_varchar(s.QUOTE_HKEY,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BAGIC_PREPROD_CURATED_DB.BGIL_DATA_MODEL.SAT_AUG_QUOTE_HEALTH_DECLARATION s</w:t>
              <w:br/>
              <w:t xml:space="preserve">  left join p on p.k = s.QUOTE_HKEY</w:t>
              <w:br/>
              <w:t xml:space="preserve"> where s.RECORD_SOURCE in ('MAXIMUS_NONHLTH_TRV_UWR_VW_DATA_QUOTE_PARAM_DETAILS_POLICY_PROPERTY_MULTI_SET_PROPERTY_INPUT_MULTI_SET_DETAIL_INPUT_PROPERTY_PIVOT_VW')</w:t>
              <w:br/>
              <w:t xml:space="preserve">   and (s.QUOTE_HKEY is null or s.QUOTE_HKEY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192. MAXIMUS — SAT_AUG_QUOTE_INSURED_DECLARATION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SAT_AUG_QUOTE_INSURED_DECLARATION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HUB_QUOTE (src_pk QUOTE_HKEY); checked across all rows of the parent (shared vault: the key may have been loaded by the other project). Satellite rows scoped to MAXIMUS; one output row per RECORD_SOURCE. augmented satellite, automate_dv.sat; PK QUOTE_HKEY; 1 RECORD_SOURCE group(s): MAXIMUS_NONHLTH_TRV_UWR_VW_DATA_QUOTE_PARAM_DETAILS_POLICY_PROPERTY_MULTI_SET_PROPERTY_INPUT_MULTI_SET_DETAIL_INPUT_PROPERTY_PIVOT_VW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QUOTE_HKEY as k from BAGIC_PREPROD_CURATED_DB.BGIL_DATA_MODEL.HUB_QUOTE</w:t>
              <w:br/>
              <w:t xml:space="preserve">)</w:t>
              <w:br/>
              <w:t xml:space="preserve">select 'MAXIMUS' as project, 'SAT_AUG_QUOTE_INSURED_DECLARATION' as satellite, 'HUB_QUOTE'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count_if(s.QUOTE_HKEY is null) as null_key_rows,</w:t>
              <w:br/>
              <w:t xml:space="preserve">       count_if(s.QUOTE_HKEY is not null and p.k is null) as orphan_rows,</w:t>
              <w:br/>
              <w:t xml:space="preserve">       count(distinct iff(s.QUOTE_HKEY is not null and p.k is null, s.QUOTE_HKEY, null)) as orphan_keys,</w:t>
              <w:br/>
              <w:t xml:space="preserve">       array_slice(array_agg(distinct iff(s.QUOTE_HKEY is not null and p.k is null, to_varchar(s.QUOTE_HKEY,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BAGIC_PREPROD_CURATED_DB.BGIL_DATA_MODEL.SAT_AUG_QUOTE_INSURED_DECLARATION s</w:t>
              <w:br/>
              <w:t xml:space="preserve">  left join p on p.k = s.QUOTE_HKEY</w:t>
              <w:br/>
              <w:t xml:space="preserve"> where s.RECORD_SOURCE in ('MAXIMUS_NONHLTH_TRV_UWR_VW_DATA_QUOTE_PARAM_DETAILS_POLICY_PROPERTY_MULTI_SET_PROPERTY_INPUT_MULTI_SET_DETAIL_INPUT_PROPERTY_PIVOT_VW')</w:t>
              <w:br/>
              <w:t xml:space="preserve">   and (s.QUOTE_HKEY is null or s.QUOTE_HKEY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193. MAXIMUS — SAT_AUG_QUOTE_NOMINEE_DECLARATION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SAT_AUG_QUOTE_NOMINEE_DECLARATION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HUB_QUOTE (src_pk QUOTE_HKEY); checked across all rows of the parent (shared vault: the key may have been loaded by the other project). Satellite rows scoped to MAXIMUS; one output row per RECORD_SOURCE. augmented satellite, automate_dv.sat; PK QUOTE_HKEY; 1 RECORD_SOURCE group(s): MAXIMUS_NONHLTH_TRV_UWR_VW_DATA_QUOTE_PARAM_DETAILS_POLICY_PROPERTY_MULTI_SET_PROPERTY_INPUT_MULTI_SET_DETAIL_INPUT_PROPERTY_PIVOT_VW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QUOTE_HKEY as k from BAGIC_PREPROD_CURATED_DB.BGIL_DATA_MODEL.HUB_QUOTE</w:t>
              <w:br/>
              <w:t xml:space="preserve">)</w:t>
              <w:br/>
              <w:t xml:space="preserve">select 'MAXIMUS' as project, 'SAT_AUG_QUOTE_NOMINEE_DECLARATION' as satellite, 'HUB_QUOTE'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count_if(s.QUOTE_HKEY is null) as null_key_rows,</w:t>
              <w:br/>
              <w:t xml:space="preserve">       count_if(s.QUOTE_HKEY is not null and p.k is null) as orphan_rows,</w:t>
              <w:br/>
              <w:t xml:space="preserve">       count(distinct iff(s.QUOTE_HKEY is not null and p.k is null, s.QUOTE_HKEY, null)) as orphan_keys,</w:t>
              <w:br/>
              <w:t xml:space="preserve">       array_slice(array_agg(distinct iff(s.QUOTE_HKEY is not null and p.k is null, to_varchar(s.QUOTE_HKEY,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BAGIC_PREPROD_CURATED_DB.BGIL_DATA_MODEL.SAT_AUG_QUOTE_NOMINEE_DECLARATION s</w:t>
              <w:br/>
              <w:t xml:space="preserve">  left join p on p.k = s.QUOTE_HKEY</w:t>
              <w:br/>
              <w:t xml:space="preserve"> where s.RECORD_SOURCE in ('MAXIMUS_NONHLTH_TRV_UWR_VW_DATA_QUOTE_PARAM_DETAILS_POLICY_PROPERTY_MULTI_SET_PROPERTY_INPUT_MULTI_SET_DETAIL_INPUT_PROPERTY_PIVOT_VW')</w:t>
              <w:br/>
              <w:t xml:space="preserve">   and (s.QUOTE_HKEY is null or s.QUOTE_HKEY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194. MAXIMUS — SAT_AUG_QUOTE_PREMIUM_HEAD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HUB_QUOTE (src_pk QUOTE_HKEY); checked across all rows of the parent (shared vault: the key may have been loaded by the other project). Satellite rows scoped to MAXIMUS; one output row per RECORD_SOURCE. augmented satellite, automate_dv.ma_sat; PK QUOTE_HKEY, child key PREMIUM_HEAD_CODE; 1 RECORD_SOURCE group(s): MAXIMUS_NONHLTH_TRV_UWR_VW_DATA_QUOTE_PARAM_DETAILS_POLICY_PROPERTY_MULTI_SET_PROPERTY_INPUT_MULTI_SET_DETAIL_INPUT_PROPERTY_PIVOT_VW [2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QUOTE_HKEY as k from BAGIC_PREPROD_CURATED_DB.BGIL_DATA_MODEL.HUB_QUOTE</w:t>
              <w:br/>
              <w:t xml:space="preserve">)</w:t>
              <w:br/>
              <w:t xml:space="preserve">select 'MAXIMUS' as project, 'SAT_AUG_QUOTE_PREMIUM_HEAD' as satellite, 'HUB_QUOTE'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count_if(s.QUOTE_HKEY is null) as null_key_rows,</w:t>
              <w:br/>
              <w:t xml:space="preserve">       count_if(s.QUOTE_HKEY is not null and p.k is null) as orphan_rows,</w:t>
              <w:br/>
              <w:t xml:space="preserve">       count(distinct iff(s.QUOTE_HKEY is not null and p.k is null, s.QUOTE_HKEY, null)) as orphan_keys,</w:t>
              <w:br/>
              <w:t xml:space="preserve">       array_slice(array_agg(distinct iff(s.QUOTE_HKEY is not null and p.k is null, to_varchar(s.QUOTE_HKEY,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BAGIC_PREPROD_CURATED_DB.BGIL_DATA_MODEL.SAT_AUG_QUOTE_PREMIUM_HEAD s</w:t>
              <w:br/>
              <w:t xml:space="preserve">  left join p on p.k = s.QUOTE_HKEY</w:t>
              <w:br/>
              <w:t xml:space="preserve"> where s.RECORD_SOURCE in ('MAXIMUS_NONHLTH_TRV_UWR_VW_DATA_QUOTE_PARAM_DETAILS_POLICY_PROPERTY_MULTI_SET_PROPERTY_INPUT_MULTI_SET_DETAIL_INPUT_PROPERTY_PIVOT_VW')</w:t>
              <w:br/>
              <w:t xml:space="preserve">   and (s.QUOTE_HKEY is null or s.QUOTE_HKEY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195. MAXIMUS — SAT_AUG_QUOTE_PROPERTY_LINE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SAT_AUG_QUOTE_PROPERTY_LINE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HUB_QUOTE (src_pk QUOTE_HKEY); checked across all rows of the parent (shared vault: the key may have been loaded by the other project). Satellite rows scoped to MAXIMUS; one output row per RECORD_SOURCE. augmented satellite, automate_dv.sat; PK QUOTE_HKEY; 1 RECORD_SOURCE group(s): MAXIMUS_NONHLTH_TRV_UWR_VW_DATA_QUOTE_PARAM_DETAILS_POLICY_PROPERTY_MULTI_SET_PROPERTY_INPUT_MULTI_SET_DETAIL_INPUT_PROPERTY_PIVOT_VW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QUOTE_HKEY as k from BAGIC_PREPROD_CURATED_DB.BGIL_DATA_MODEL.HUB_QUOTE</w:t>
              <w:br/>
              <w:t xml:space="preserve">)</w:t>
              <w:br/>
              <w:t xml:space="preserve">select 'MAXIMUS' as project, 'SAT_AUG_QUOTE_PROPERTY_LINE' as satellite, 'HUB_QUOTE'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count_if(s.QUOTE_HKEY is null) as null_key_rows,</w:t>
              <w:br/>
              <w:t xml:space="preserve">       count_if(s.QUOTE_HKEY is not null and p.k is null) as orphan_rows,</w:t>
              <w:br/>
              <w:t xml:space="preserve">       count(distinct iff(s.QUOTE_HKEY is not null and p.k is null, s.QUOTE_HKEY, null)) as orphan_keys,</w:t>
              <w:br/>
              <w:t xml:space="preserve">       array_slice(array_agg(distinct iff(s.QUOTE_HKEY is not null and p.k is null, to_varchar(s.QUOTE_HKEY,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BAGIC_PREPROD_CURATED_DB.BGIL_DATA_MODEL.SAT_AUG_QUOTE_PROPERTY_LINE s</w:t>
              <w:br/>
              <w:t xml:space="preserve">  left join p on p.k = s.QUOTE_HKEY</w:t>
              <w:br/>
              <w:t xml:space="preserve"> where s.RECORD_SOURCE in ('MAXIMUS_NONHLTH_TRV_UWR_VW_DATA_QUOTE_PARAM_DETAILS_POLICY_PROPERTY_MULTI_SET_PROPERTY_INPUT_MULTI_SET_DETAIL_INPUT_PROPERTY_PIVOT_VW')</w:t>
              <w:br/>
              <w:t xml:space="preserve">   and (s.QUOTE_HKEY is null or s.QUOTE_HKEY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196. MAXIMUS — SAT_AUG_QUOTE_RATING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SAT_AUG_QUOTE_RATING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HUB_QUOTE (src_pk QUOTE_HKEY); checked across all rows of the parent (shared vault: the key may have been loaded by the other project). Satellite rows scoped to MAXIMUS; one output row per RECORD_SOURCE. augmented satellite, automate_dv.sat; PK QUOTE_HKEY; 3 RECORD_SOURCE group(s): MAXIMUS_NONHLTH_TRV_UWR_VW_DATA_QUOTE_PARAM_DETAILS [3 col(s)], MAXIMUS_NONHLTH_TRV_UWR_VW_DATA_QUOTE_PARAM_DETAILS_POLICY_PROPERTY_RULE_LIST_PIVOT_VW [39 col(s)], MAXIMUS_NONHLTH_TRV_UWR_VW_DATA_QUOTE_PARAM_DETAILS_RISK_LIST_RISK_PROPERTY_RULE_LIST_PIVOT_VW [11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QUOTE_HKEY as k from BAGIC_PREPROD_CURATED_DB.BGIL_DATA_MODEL.HUB_QUOTE</w:t>
              <w:br/>
              <w:t xml:space="preserve">)</w:t>
              <w:br/>
              <w:t xml:space="preserve">select 'MAXIMUS' as project, 'SAT_AUG_QUOTE_RATING' as satellite, 'HUB_QUOTE'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count_if(s.QUOTE_HKEY is null) as null_key_rows,</w:t>
              <w:br/>
              <w:t xml:space="preserve">       count_if(s.QUOTE_HKEY is not null and p.k is null) as orphan_rows,</w:t>
              <w:br/>
              <w:t xml:space="preserve">       count(distinct iff(s.QUOTE_HKEY is not null and p.k is null, s.QUOTE_HKEY, null)) as orphan_keys,</w:t>
              <w:br/>
              <w:t xml:space="preserve">       array_slice(array_agg(distinct iff(s.QUOTE_HKEY is not null and p.k is null, to_varchar(s.QUOTE_HKEY,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BAGIC_PREPROD_CURATED_DB.BGIL_DATA_MODEL.SAT_AUG_QUOTE_RATING s</w:t>
              <w:br/>
              <w:t xml:space="preserve">  left join p on p.k = s.QUOTE_HKEY</w:t>
              <w:br/>
              <w:t xml:space="preserve"> where s.RECORD_SOURCE in ('MAXIMUS_NONHLTH_TRV_UWR_VW_DATA_QUOTE_PARAM_DETAILS', 'MAXIMUS_NONHLTH_TRV_UWR_VW_DATA_QUOTE_PARAM_DETAILS_POLICY_PROPERTY_RULE_LIST_PIVOT_VW', 'MAXIMUS_NONHLTH_TRV_UWR_VW_DATA_QUOTE_PARAM_DETAILS_RISK_LIST_RISK_PROPERTY_RULE_LIST_PIVOT_VW')</w:t>
              <w:br/>
              <w:t xml:space="preserve">   and (s.QUOTE_HKEY is null or s.QUOTE_HKEY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197. MAXIMUS — SAT_AUG_QUOTE_RISK_LINE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SAT_AUG_QUOTE_RISK_LINE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HUB_QUOTE (src_pk QUOTE_HKEY); checked across all rows of the parent (shared vault: the key may have been loaded by the other project). Satellite rows scoped to MAXIMUS; one output row per RECORD_SOURCE. augmented satellite, automate_dv.sat; PK QUOTE_HKEY; 1 RECORD_SOURCE group(s): MAXIMUS_NONHLTH_TRV_UWR_VW_DATA_QUOTE_PARAM_DETAILS_RISK_LIST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QUOTE_HKEY as k from BAGIC_PREPROD_CURATED_DB.BGIL_DATA_MODEL.HUB_QUOTE</w:t>
              <w:br/>
              <w:t xml:space="preserve">)</w:t>
              <w:br/>
              <w:t xml:space="preserve">select 'MAXIMUS' as project, 'SAT_AUG_QUOTE_RISK_LINE' as satellite, 'HUB_QUOTE'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count_if(s.QUOTE_HKEY is null) as null_key_rows,</w:t>
              <w:br/>
              <w:t xml:space="preserve">       count_if(s.QUOTE_HKEY is not null and p.k is null) as orphan_rows,</w:t>
              <w:br/>
              <w:t xml:space="preserve">       count(distinct iff(s.QUOTE_HKEY is not null and p.k is null, s.QUOTE_HKEY, null)) as orphan_keys,</w:t>
              <w:br/>
              <w:t xml:space="preserve">       array_slice(array_agg(distinct iff(s.QUOTE_HKEY is not null and p.k is null, to_varchar(s.QUOTE_HKEY,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BAGIC_PREPROD_CURATED_DB.BGIL_DATA_MODEL.SAT_AUG_QUOTE_RISK_LINE s</w:t>
              <w:br/>
              <w:t xml:space="preserve">  left join p on p.k = s.QUOTE_HKEY</w:t>
              <w:br/>
              <w:t xml:space="preserve"> where s.RECORD_SOURCE in ('MAXIMUS_NONHLTH_TRV_UWR_VW_DATA_QUOTE_PARAM_DETAILS_RISK_LIST')</w:t>
              <w:br/>
              <w:t xml:space="preserve">   and (s.QUOTE_HKEY is null or s.QUOTE_HKEY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198. MAXIMUS — SAT_AUG_QUOTE_SUM_INSURED_BREAKUP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SAT_AUG_QUOTE_SUM_INSURED_BREAKUP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HUB_QUOTE (src_pk QUOTE_HKEY); checked across all rows of the parent (shared vault: the key may have been loaded by the other project). Satellite rows scoped to MAXIMUS; one output row per RECORD_SOURCE. augmented satellite, automate_dv.ma_sat; PK QUOTE_HKEY, child key SUM_INSURED_HEAD; 1 RECORD_SOURCE group(s): MAXIMUS_NONHLTH_TRV_UWR_VW_DATA_QUOTE_PARAM_DETAILS_POLICY_PROPERTY_MULTI_SET_PROPERTY_INPUT_MULTI_SET_DETAIL_INPUT_PROPERTY_PIVOT_VW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QUOTE_HKEY as k from BAGIC_PREPROD_CURATED_DB.BGIL_DATA_MODEL.HUB_QUOTE</w:t>
              <w:br/>
              <w:t xml:space="preserve">)</w:t>
              <w:br/>
              <w:t xml:space="preserve">select 'MAXIMUS' as project, 'SAT_AUG_QUOTE_SUM_INSURED_BREAKUP' as satellite, 'HUB_QUOTE'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count_if(s.QUOTE_HKEY is null) as null_key_rows,</w:t>
              <w:br/>
              <w:t xml:space="preserve">       count_if(s.QUOTE_HKEY is not null and p.k is null) as orphan_rows,</w:t>
              <w:br/>
              <w:t xml:space="preserve">       count(distinct iff(s.QUOTE_HKEY is not null and p.k is null, s.QUOTE_HKEY, null)) as orphan_keys,</w:t>
              <w:br/>
              <w:t xml:space="preserve">       array_slice(array_agg(distinct iff(s.QUOTE_HKEY is not null and p.k is null, to_varchar(s.QUOTE_HKEY,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BAGIC_PREPROD_CURATED_DB.BGIL_DATA_MODEL.SAT_AUG_QUOTE_SUM_INSURED_BREAKUP s</w:t>
              <w:br/>
              <w:t xml:space="preserve">  left join p on p.k = s.QUOTE_HKEY</w:t>
              <w:br/>
              <w:t xml:space="preserve"> where s.RECORD_SOURCE in ('MAXIMUS_NONHLTH_TRV_UWR_VW_DATA_QUOTE_PARAM_DETAILS_POLICY_PROPERTY_MULTI_SET_PROPERTY_INPUT_MULTI_SET_DETAIL_INPUT_PROPERTY_PIVOT_VW')</w:t>
              <w:br/>
              <w:t xml:space="preserve">   and (s.QUOTE_HKEY is null or s.QUOTE_HKEY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199. MAXIMUS — SAT_AUG_QUOTE_TERMS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HUB_QUOTE (src_pk QUOTE_HKEY); checked across all rows of the parent (shared vault: the key may have been loaded by the other project). Satellite rows scoped to MAXIMUS; one output row per RECORD_SOURCE. augmented satellite, automate_dv.sat; PK QUOTE_HKEY; 2 RECORD_SOURCE group(s): MAXIMUS_NONHLTH_TRV_UWR_VW_DATA_QUOTE_PARAM_DETAILS_POLICY_PROPERTY_RULE_LIST_PIVOT_VW [10 col(s)], MAXIMUS_NONHLTH_TRV_UWR_VW_DATA_QUOTE_PARAM_DETAILS_RISK_LIST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QUOTE_HKEY as k from BAGIC_PREPROD_CURATED_DB.BGIL_DATA_MODEL.HUB_QUOTE</w:t>
              <w:br/>
              <w:t xml:space="preserve">)</w:t>
              <w:br/>
              <w:t xml:space="preserve">select 'MAXIMUS' as project, 'SAT_AUG_QUOTE_TERMS' as satellite, 'HUB_QUOTE'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count_if(s.QUOTE_HKEY is null) as null_key_rows,</w:t>
              <w:br/>
              <w:t xml:space="preserve">       count_if(s.QUOTE_HKEY is not null and p.k is null) as orphan_rows,</w:t>
              <w:br/>
              <w:t xml:space="preserve">       count(distinct iff(s.QUOTE_HKEY is not null and p.k is null, s.QUOTE_HKEY, null)) as orphan_keys,</w:t>
              <w:br/>
              <w:t xml:space="preserve">       array_slice(array_agg(distinct iff(s.QUOTE_HKEY is not null and p.k is null, to_varchar(s.QUOTE_HKEY,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BAGIC_PREPROD_CURATED_DB.BGIL_DATA_MODEL.SAT_AUG_QUOTE_TERMS s</w:t>
              <w:br/>
              <w:t xml:space="preserve">  left join p on p.k = s.QUOTE_HKEY</w:t>
              <w:br/>
              <w:t xml:space="preserve"> where s.RECORD_SOURCE in ('MAXIMUS_NONHLTH_TRV_UWR_VW_DATA_QUOTE_PARAM_DETAILS_POLICY_PROPERTY_RULE_LIST_PIVOT_VW', 'MAXIMUS_NONHLTH_TRV_UWR_VW_DATA_QUOTE_PARAM_DETAILS_RISK_LIST')</w:t>
              <w:br/>
              <w:t xml:space="preserve">   and (s.QUOTE_HKEY is null or s.QUOTE_HKEY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200. MAXIMUS — SAT_AUG_QUOTE_TRAVEL_TRIP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SAT_AUG_QUOTE_TRAVEL_TRIP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HUB_QUOTE (src_pk QUOTE_HKEY); checked across all rows of the parent (shared vault: the key may have been loaded by the other project). Satellite rows scoped to MAXIMUS; one output row per RECORD_SOURCE. augmented satellite, automate_dv.sat; PK QUOTE_HKEY; 1 RECORD_SOURCE group(s): MAXIMUS_NONHLTH_TRV_UWR_VW_DATA_QUOTE_PARAM_DETAILS_POLICY_PROPERTY_MULTI_SET_PROPERTY_INPUT_MULTI_SET_DETAIL_INPUT_PROPERTY_PIVOT_VW [12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QUOTE_HKEY as k from BAGIC_PREPROD_CURATED_DB.BGIL_DATA_MODEL.HUB_QUOTE</w:t>
              <w:br/>
              <w:t xml:space="preserve">)</w:t>
              <w:br/>
              <w:t xml:space="preserve">select 'MAXIMUS' as project, 'SAT_AUG_QUOTE_TRAVEL_TRIP' as satellite, 'HUB_QUOTE'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count_if(s.QUOTE_HKEY is null) as null_key_rows,</w:t>
              <w:br/>
              <w:t xml:space="preserve">       count_if(s.QUOTE_HKEY is not null and p.k is null) as orphan_rows,</w:t>
              <w:br/>
              <w:t xml:space="preserve">       count(distinct iff(s.QUOTE_HKEY is not null and p.k is null, s.QUOTE_HKEY, null)) as orphan_keys,</w:t>
              <w:br/>
              <w:t xml:space="preserve">       array_slice(array_agg(distinct iff(s.QUOTE_HKEY is not null and p.k is null, to_varchar(s.QUOTE_HKEY,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BAGIC_PREPROD_CURATED_DB.BGIL_DATA_MODEL.SAT_AUG_QUOTE_TRAVEL_TRIP s</w:t>
              <w:br/>
              <w:t xml:space="preserve">  left join p on p.k = s.QUOTE_HKEY</w:t>
              <w:br/>
              <w:t xml:space="preserve"> where s.RECORD_SOURCE in ('MAXIMUS_NONHLTH_TRV_UWR_VW_DATA_QUOTE_PARAM_DETAILS_POLICY_PROPERTY_MULTI_SET_PROPERTY_INPUT_MULTI_SET_DETAIL_INPUT_PROPERTY_PIVOT_VW')</w:t>
              <w:br/>
              <w:t xml:space="preserve">   and (s.QUOTE_HKEY is null or s.QUOTE_HKEY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201. MAXIMUS — SAT_AUG_QUOTE_TRAVEL_TRIP_SCHEDULE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SAT_AUG_QUOTE_TRAVEL_TRIP_SCHEDULE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HUB_QUOTE (src_pk QUOTE_HKEY); checked across all rows of the parent (shared vault: the key may have been loaded by the other project). Satellite rows scoped to MAXIMUS; one output row per RECORD_SOURCE. augmented satellite, automate_dv.sat; PK QUOTE_HKEY; 1 RECORD_SOURCE group(s): MAXIMUS_NONHLTH_TRV_UWR_VW_DATA_QUOTE_PARAM_DETAILS_POLICY_PROPERTY_MULTI_SET_PROPERTY_INPUT_MULTI_SET_DETAIL_INPUT_PROPERTY_PIVOT_VW [9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QUOTE_HKEY as k from BAGIC_PREPROD_CURATED_DB.BGIL_DATA_MODEL.HUB_QUOTE</w:t>
              <w:br/>
              <w:t xml:space="preserve">)</w:t>
              <w:br/>
              <w:t xml:space="preserve">select 'MAXIMUS' as project, 'SAT_AUG_QUOTE_TRAVEL_TRIP_SCHEDULE' as satellite, 'HUB_QUOTE'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count_if(s.QUOTE_HKEY is null) as null_key_rows,</w:t>
              <w:br/>
              <w:t xml:space="preserve">       count_if(s.QUOTE_HKEY is not null and p.k is null) as orphan_rows,</w:t>
              <w:br/>
              <w:t xml:space="preserve">       count(distinct iff(s.QUOTE_HKEY is not null and p.k is null, s.QUOTE_HKEY, null)) as orphan_keys,</w:t>
              <w:br/>
              <w:t xml:space="preserve">       array_slice(array_agg(distinct iff(s.QUOTE_HKEY is not null and p.k is null, to_varchar(s.QUOTE_HKEY,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BAGIC_PREPROD_CURATED_DB.BGIL_DATA_MODEL.SAT_AUG_QUOTE_TRAVEL_TRIP_SCHEDULE s</w:t>
              <w:br/>
              <w:t xml:space="preserve">  left join p on p.k = s.QUOTE_HKEY</w:t>
              <w:br/>
              <w:t xml:space="preserve"> where s.RECORD_SOURCE in ('MAXIMUS_NONHLTH_TRV_UWR_VW_DATA_QUOTE_PARAM_DETAILS_POLICY_PROPERTY_MULTI_SET_PROPERTY_INPUT_MULTI_SET_DETAIL_INPUT_PROPERTY_PIVOT_VW')</w:t>
              <w:br/>
              <w:t xml:space="preserve">   and (s.QUOTE_HKEY is null or s.QUOTE_HKEY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202. MAXIMUS — SAT_AUG_QUOTE_UW_QUERY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SAT_AUG_QUOTE_UW_QUERY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HUB_QUOTE (src_pk QUOTE_HKEY); checked across all rows of the parent (shared vault: the key may have been loaded by the other project). Satellite rows scoped to MAXIMUS; one output row per RECORD_SOURCE. augmented satellite, automate_dv.sat; PK QUOTE_HKEY; 1 RECORD_SOURCE group(s): MAXIMUS_NONHLTH_TRV_UWR_VW_DATA_QUOTE_PARAM_DETAILS_POLICY_PROPERTY_MULTI_SET_PROPERTY_INPUT_MULTI_SET_DETAIL_INPUT_PROPERTY_PIVOT_VW [11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QUOTE_HKEY as k from BAGIC_PREPROD_CURATED_DB.BGIL_DATA_MODEL.HUB_QUOTE</w:t>
              <w:br/>
              <w:t xml:space="preserve">)</w:t>
              <w:br/>
              <w:t xml:space="preserve">select 'MAXIMUS' as project, 'SAT_AUG_QUOTE_UW_QUERY' as satellite, 'HUB_QUOTE'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count_if(s.QUOTE_HKEY is null) as null_key_rows,</w:t>
              <w:br/>
              <w:t xml:space="preserve">       count_if(s.QUOTE_HKEY is not null and p.k is null) as orphan_rows,</w:t>
              <w:br/>
              <w:t xml:space="preserve">       count(distinct iff(s.QUOTE_HKEY is not null and p.k is null, s.QUOTE_HKEY, null)) as orphan_keys,</w:t>
              <w:br/>
              <w:t xml:space="preserve">       array_slice(array_agg(distinct iff(s.QUOTE_HKEY is not null and p.k is null, to_varchar(s.QUOTE_HKEY,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BAGIC_PREPROD_CURATED_DB.BGIL_DATA_MODEL.SAT_AUG_QUOTE_UW_QUERY s</w:t>
              <w:br/>
              <w:t xml:space="preserve">  left join p on p.k = s.QUOTE_HKEY</w:t>
              <w:br/>
              <w:t xml:space="preserve"> where s.RECORD_SOURCE in ('MAXIMUS_NONHLTH_TRV_UWR_VW_DATA_QUOTE_PARAM_DETAILS_POLICY_PROPERTY_MULTI_SET_PROPERTY_INPUT_MULTI_SET_DETAIL_INPUT_PROPERTY_PIVOT_VW')</w:t>
              <w:br/>
              <w:t xml:space="preserve">   and (s.QUOTE_HKEY is null or s.QUOTE_HKEY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203. MAXIMUS — SAT_AUG_RISK_OBJECT_CORE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SAT_AUG_RISK_OBJECT_CORE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HUB_RISK_OBJECT (src_pk RISK_OBJECT_HKEY); checked across all rows of the parent (shared vault: the key may have been loaded by the other project). Satellite rows scoped to MAXIMUS; one output row per RECORD_SOURCE. augmented satellite, automate_dv.sat; PK RISK_OBJECT_HKEY; 3 RECORD_SOURCE group(s): MAXIMUS_NONHLTH_TRV_UWR_VW_DATA_POLICY_DETAILS_INSURED_DETAILS [1 col(s)], MAXIMUS_NONHLTH_TRV_UWR_VW_DATA_POLICY_DETAILS_INSURED_DETAILS_RISK_PROPERTY_SIMPLE_PROPERTY_PIVOT_VW [2 col(s)], MAXIMUS_NONHLTH_TRV_UWR_VW_DATA_QUOTE_PARAM_DETAILS_RISK_LIST_RISK_PROPERTY_RULE_LIST_PIVOT_VW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RISK_OBJECT_HKEY as k from BAGIC_PREPROD_CURATED_DB.BGIL_DATA_MODEL.HUB_RISK_OBJECT</w:t>
              <w:br/>
              <w:t xml:space="preserve">)</w:t>
              <w:br/>
              <w:t xml:space="preserve">select 'MAXIMUS' as project, 'SAT_AUG_RISK_OBJECT_CORE' as satellite, 'HUB_RISK_OBJECT'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count_if(s.RISK_OBJECT_HKEY is null) as null_key_rows,</w:t>
              <w:br/>
              <w:t xml:space="preserve">       count_if(s.RISK_OBJECT_HKEY is not null and p.k is null) as orphan_rows,</w:t>
              <w:br/>
              <w:t xml:space="preserve">       count(distinct iff(s.RISK_OBJECT_HKEY is not null and p.k is null, s.RISK_OBJECT_HKEY, null)) as orphan_keys,</w:t>
              <w:br/>
              <w:t xml:space="preserve">       array_slice(array_agg(distinct iff(s.RISK_OBJECT_HKEY is not null and p.k is null, to_varchar(s.RISK_OBJECT_HKEY,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BAGIC_PREPROD_CURATED_DB.BGIL_DATA_MODEL.SAT_AUG_RISK_OBJECT_CORE s</w:t>
              <w:br/>
              <w:t xml:space="preserve">  left join p on p.k = s.RISK_OBJECT_HKEY</w:t>
              <w:br/>
              <w:t xml:space="preserve"> where s.RECORD_SOURCE in ('MAXIMUS_NONHLTH_TRV_UWR_VW_DATA_POLICY_DETAILS_INSURED_DETAILS', 'MAXIMUS_NONHLTH_TRV_UWR_VW_DATA_POLICY_DETAILS_INSURED_DETAILS_RISK_PROPERTY_SIMPLE_PROPERTY_PIVOT_VW', 'MAXIMUS_NONHLTH_TRV_UWR_VW_DATA_QUOTE_PARAM_DETAILS_RISK_LIST_RISK_PROPERTY_RULE_LIST_PIVOT_VW')</w:t>
              <w:br/>
              <w:t xml:space="preserve">   and (s.RISK_OBJECT_HKEY is null or s.RISK_OBJECT_HKEY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204. MAXIMUS — SAT_AUG_RISK_OBJECT_PREMIUM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SAT_AUG_RISK_OBJECT_PREMIUM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HUB_RISK_OBJECT (src_pk RISK_OBJECT_HKEY); checked across all rows of the parent (shared vault: the key may have been loaded by the other project). Satellite rows scoped to MAXIMUS; one output row per RECORD_SOURCE. augmented satellite, automate_dv.sat; PK RISK_OBJECT_HKEY; 1 RECORD_SOURCE group(s): MAXIMUS_NONHLTH_TRV_UWR_VW_DATA_POLICY_DETAILS_INSURED_DETAILS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RISK_OBJECT_HKEY as k from BAGIC_PREPROD_CURATED_DB.BGIL_DATA_MODEL.HUB_RISK_OBJECT</w:t>
              <w:br/>
              <w:t xml:space="preserve">)</w:t>
              <w:br/>
              <w:t xml:space="preserve">select 'MAXIMUS' as project, 'SAT_AUG_RISK_OBJECT_PREMIUM' as satellite, 'HUB_RISK_OBJECT'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count_if(s.RISK_OBJECT_HKEY is null) as null_key_rows,</w:t>
              <w:br/>
              <w:t xml:space="preserve">       count_if(s.RISK_OBJECT_HKEY is not null and p.k is null) as orphan_rows,</w:t>
              <w:br/>
              <w:t xml:space="preserve">       count(distinct iff(s.RISK_OBJECT_HKEY is not null and p.k is null, s.RISK_OBJECT_HKEY, null)) as orphan_keys,</w:t>
              <w:br/>
              <w:t xml:space="preserve">       array_slice(array_agg(distinct iff(s.RISK_OBJECT_HKEY is not null and p.k is null, to_varchar(s.RISK_OBJECT_HKEY,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BAGIC_PREPROD_CURATED_DB.BGIL_DATA_MODEL.SAT_AUG_RISK_OBJECT_PREMIUM s</w:t>
              <w:br/>
              <w:t xml:space="preserve">  left join p on p.k = s.RISK_OBJECT_HKEY</w:t>
              <w:br/>
              <w:t xml:space="preserve"> where s.RECORD_SOURCE in ('MAXIMUS_NONHLTH_TRV_UWR_VW_DATA_POLICY_DETAILS_INSURED_DETAILS')</w:t>
              <w:br/>
              <w:t xml:space="preserve">   and (s.RISK_OBJECT_HKEY is null or s.RISK_OBJECT_HKEY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205. MAXIMUS — SAT_AUG_RISK_PERSON_INSURED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HUB_RISK_OBJECT (src_pk RISK_OBJECT_HKEY); checked across all rows of the parent (shared vault: the key may have been loaded by the other project). Satellite rows scoped to MAXIMUS; one output row per RECORD_SOURCE. augmented satellite, automate_dv.sat; PK RISK_OBJECT_HKEY; 2 RECORD_SOURCE group(s): MAXIMUS_NONHLTH_TRV_UWR_VW_DATA_POLICY_DETAILS_INSURED_DETAILS_RISK_PROPERTY_SIMPLE_PROPERTY_PIVOT_VW [10 col(s)], MAXIMUS_NONHLTH_TRV_UWR_VW_DATA_QUOTE_PARAM_DETAILS_RISK_LIST_RISK_PROPERTY_RULE_LIST_PIVOT_VW [10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RISK_OBJECT_HKEY as k from BAGIC_PREPROD_CURATED_DB.BGIL_DATA_MODEL.HUB_RISK_OBJECT</w:t>
              <w:br/>
              <w:t xml:space="preserve">)</w:t>
              <w:br/>
              <w:t xml:space="preserve">select 'MAXIMUS' as project, 'SAT_AUG_RISK_PERSON_INSURED' as satellite, 'HUB_RISK_OBJECT'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count_if(s.RISK_OBJECT_HKEY is null) as null_key_rows,</w:t>
              <w:br/>
              <w:t xml:space="preserve">       count_if(s.RISK_OBJECT_HKEY is not null and p.k is null) as orphan_rows,</w:t>
              <w:br/>
              <w:t xml:space="preserve">       count(distinct iff(s.RISK_OBJECT_HKEY is not null and p.k is null, s.RISK_OBJECT_HKEY, null)) as orphan_keys,</w:t>
              <w:br/>
              <w:t xml:space="preserve">       array_slice(array_agg(distinct iff(s.RISK_OBJECT_HKEY is not null and p.k is null, to_varchar(s.RISK_OBJECT_HKEY,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BAGIC_PREPROD_CURATED_DB.BGIL_DATA_MODEL.SAT_AUG_RISK_PERSON_INSURED s</w:t>
              <w:br/>
              <w:t xml:space="preserve">  left join p on p.k = s.RISK_OBJECT_HKEY</w:t>
              <w:br/>
              <w:t xml:space="preserve"> where s.RECORD_SOURCE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and (s.RISK_OBJECT_HKEY is null or s.RISK_OBJECT_HKEY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206. MAXIMUS — SAT_AUG_RISK_PERSON_TRAVEL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HUB_RISK_OBJECT (src_pk RISK_OBJECT_HKEY); checked across all rows of the parent (shared vault: the key may have been loaded by the other project). Satellite rows scoped to MAXIMUS; one output row per RECORD_SOURCE. augmented satellite, automate_dv.sat; PK RISK_OBJECT_HKEY; 7 RECORD_SOURCE group(s): MAXIMUS_NONHLTH_TRV_UWR_VW_DATA_POLICY_DETAILS_INSURED_DETAILS_COVER_DETAILS_COVER_PROPERTY_SIMPLE_PROPERTY_PIVOT_VW [1 col(s)], MAXIMUS_NONHLTH_TRV_UWR_VW_DATA_POLICY_DETAILS_INSURED_DETAILS_RISK_PROPERTY_MULTI_SET_PROPERTY_MULTI_SET_DETAIL_PROPERTY_PIVOT_VW [1 col(s)], MAXIMUS_NONHLTH_TRV_UWR_VW_DATA_POLICY_DETAILS_INSURED_DETAILS_RISK_PROPERTY_SIMPLE_PROPERTY_PIVOT_VW [13 col(s)], MAXIMUS_NONHLTH_TRV_UWR_VW_DATA_POLICY_DETAILS_POLICY_PROPERTY_MULTI_SET_PROPERTY_MULTI_SET_DETAIL_PROPERTY_PIVOT_VW [9 col(s)], MAXIMUS_NONHLTH_TRV_UWR_VW_DATA_QUOTE_PARAM_DETAILS_RISK_LIST_MULTI_SET_PROPERTY_INPUT_MULTI_SET_DETAIL_INPUT_PROPERTY_PIVOT_VW [1 col(s)], MAXIMUS_NONHLTH_TRV_UWR_VW_DATA_QUOTE_PARAM_DETAILS_RISK_LIST_RISK_COVER_RISK_COVER_PROPERTY_RULE_LIST_PIVOT_VW [1 col(s)], MAXIMUS_NONHLTH_TRV_UWR_VW_DATA_QUOTE_PARAM_DETAILS_RISK_LIST_RISK_PROPERTY_RULE_LIST_PIVOT_VW [13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RISK_OBJECT_HKEY as k from BAGIC_PREPROD_CURATED_DB.BGIL_DATA_MODEL.HUB_RISK_OBJECT</w:t>
              <w:br/>
              <w:t xml:space="preserve">)</w:t>
              <w:br/>
              <w:t xml:space="preserve">select 'MAXIMUS' as project, 'SAT_AUG_RISK_PERSON_TRAVEL' as satellite, 'HUB_RISK_OBJECT'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count_if(s.RISK_OBJECT_HKEY is null) as null_key_rows,</w:t>
              <w:br/>
              <w:t xml:space="preserve">       count_if(s.RISK_OBJECT_HKEY is not null and p.k is null) as orphan_rows,</w:t>
              <w:br/>
              <w:t xml:space="preserve">       count(distinct iff(s.RISK_OBJECT_HKEY is not null and p.k is null, s.RISK_OBJECT_HKEY, null)) as orphan_keys,</w:t>
              <w:br/>
              <w:t xml:space="preserve">       array_slice(array_agg(distinct iff(s.RISK_OBJECT_HKEY is not null and p.k is null, to_varchar(s.RISK_OBJECT_HKEY,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BAGIC_PREPROD_CURATED_DB.BGIL_DATA_MODEL.SAT_AUG_RISK_PERSON_TRAVEL s</w:t>
              <w:br/>
              <w:t xml:space="preserve">  left join p on p.k = s.RISK_OBJECT_HKEY</w:t>
              <w:br/>
              <w:t xml:space="preserve"> where s.RECORD_SOURCE in ('MAXIMUS_NONHLTH_TRV_UWR_VW_DATA_POLICY_DETAILS_INSURED_DETAILS_COVER_DETAILS_COVER_PROPERTY_SIMPLE_PROPERTY_PIVOT_VW',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and (s.RISK_OBJECT_HKEY is null or s.RISK_OBJECT_HKEY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207. MAXIMUS — SAT_AUG_RISK_TRAVEL_COVER_TERMS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SAT_AUG_RISK_TRAVEL_COVER_TERMS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HUB_RISK_OBJECT (src_pk RISK_OBJECT_HKEY); checked across all rows of the parent (shared vault: the key may have been loaded by the other project). Satellite rows scoped to MAXIMUS; one output row per RECORD_SOURCE. augmented satellite, automate_dv.ma_sat; PK RISK_OBJECT_HKEY, child key SUB_COVER_CODE; 2 RECORD_SOURCE group(s): MAXIMUS_NONHLTH_TRV_UWR_VW_DATA_POLICY_DETAILS_INSURED_DETAILS_RISK_PROPERTY_MULTI_SET_PROPERTY_MULTI_SET_DETAIL_PROPERTY_PIVOT_VW [3 col(s)], MAXIMUS_NONHLTH_TRV_UWR_VW_DATA_QUOTE_PARAM_DETAILS_RISK_LIST_MULTI_SET_PROPERTY_INPUT_MULTI_SET_DETAIL_INPUT_PROPERTY_PIVOT_VW [3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RISK_OBJECT_HKEY as k from BAGIC_PREPROD_CURATED_DB.BGIL_DATA_MODEL.HUB_RISK_OBJECT</w:t>
              <w:br/>
              <w:t xml:space="preserve">)</w:t>
              <w:br/>
              <w:t xml:space="preserve">select 'MAXIMUS' as project, 'SAT_AUG_RISK_TRAVEL_COVER_TERMS' as satellite, 'HUB_RISK_OBJECT'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count_if(s.RISK_OBJECT_HKEY is null) as null_key_rows,</w:t>
              <w:br/>
              <w:t xml:space="preserve">       count_if(s.RISK_OBJECT_HKEY is not null and p.k is null) as orphan_rows,</w:t>
              <w:br/>
              <w:t xml:space="preserve">       count(distinct iff(s.RISK_OBJECT_HKEY is not null and p.k is null, s.RISK_OBJECT_HKEY, null)) as orphan_keys,</w:t>
              <w:br/>
              <w:t xml:space="preserve">       array_slice(array_agg(distinct iff(s.RISK_OBJECT_HKEY is not null and p.k is null, to_varchar(s.RISK_OBJECT_HKEY,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BAGIC_PREPROD_CURATED_DB.BGIL_DATA_MODEL.SAT_AUG_RISK_TRAVEL_COVER_TERMS s</w:t>
              <w:br/>
              <w:t xml:space="preserve">  left join p on p.k = s.RISK_OBJECT_HKEY</w:t>
              <w:br/>
              <w:t xml:space="preserve"> where s.RECORD_SOURCE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   and (s.RISK_OBJECT_HKEY is null or s.RISK_OBJECT_HKEY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208. MAXIMUS — SAT_AUG_RISK_TRAVEL_RATING_INPUT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SAT_AUG_RISK_TRAVEL_RATING_INPUT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HUB_RISK_OBJECT (src_pk RISK_OBJECT_HKEY); checked across all rows of the parent (shared vault: the key may have been loaded by the other project). Satellite rows scoped to MAXIMUS; one output row per RECORD_SOURCE. augmented satellite, automate_dv.ma_sat; PK RISK_OBJECT_HKEY, child key RATING_INPUT_CODE; 1 RECORD_SOURCE group(s): MAXIMUS_NONHLTH_TRV_UWR_VW_DATA_POLICY_DETAILS_INSURED_DETAILS_RISK_PROPERTY_MULTI_SET_PROPERTY_MULTI_SET_DETAIL_PROPERTY_PIVOT_VW [3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RISK_OBJECT_HKEY as k from BAGIC_PREPROD_CURATED_DB.BGIL_DATA_MODEL.HUB_RISK_OBJECT</w:t>
              <w:br/>
              <w:t xml:space="preserve">)</w:t>
              <w:br/>
              <w:t xml:space="preserve">select 'MAXIMUS' as project, 'SAT_AUG_RISK_TRAVEL_RATING_INPUT' as satellite, 'HUB_RISK_OBJECT'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count_if(s.RISK_OBJECT_HKEY is null) as null_key_rows,</w:t>
              <w:br/>
              <w:t xml:space="preserve">       count_if(s.RISK_OBJECT_HKEY is not null and p.k is null) as orphan_rows,</w:t>
              <w:br/>
              <w:t xml:space="preserve">       count(distinct iff(s.RISK_OBJECT_HKEY is not null and p.k is null, s.RISK_OBJECT_HKEY, null)) as orphan_keys,</w:t>
              <w:br/>
              <w:t xml:space="preserve">       array_slice(array_agg(distinct iff(s.RISK_OBJECT_HKEY is not null and p.k is null, to_varchar(s.RISK_OBJECT_HKEY,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BAGIC_PREPROD_CURATED_DB.BGIL_DATA_MODEL.SAT_AUG_RISK_TRAVEL_RATING_INPUT s</w:t>
              <w:br/>
              <w:t xml:space="preserve">  left join p on p.k = s.RISK_OBJECT_HKEY</w:t>
              <w:br/>
              <w:t xml:space="preserve"> where s.RECORD_SOURCE in ('MAXIMUS_NONHLTH_TRV_UWR_VW_DATA_POLICY_DETAILS_INSURED_DETAILS_RISK_PROPERTY_MULTI_SET_PROPERTY_MULTI_SET_DETAIL_PROPERTY_PIVOT_VW')</w:t>
              <w:br/>
              <w:t xml:space="preserve">   and (s.RISK_OBJECT_HKEY is null or s.RISK_OBJECT_HKEY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209. MAXIMUS — SAT_AUG_RISK_TRAVEL_SPONSOR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SAT_AUG_RISK_TRAVEL_SPONSOR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HUB_RISK_OBJECT (src_pk RISK_OBJECT_HKEY); checked across all rows of the parent (shared vault: the key may have been loaded by the other project). Satellite rows scoped to MAXIMUS; one output row per RECORD_SOURCE. augmented satellite, automate_dv.sat; PK RISK_OBJECT_HKEY; 2 RECORD_SOURCE group(s): MAXIMUS_NONHLTH_TRV_UWR_VW_DATA_POLICY_DETAILS_INSURED_DETAILS_RISK_PROPERTY_SIMPLE_PROPERTY_PIVOT_VW [2 col(s)], MAXIMUS_NONHLTH_TRV_UWR_VW_DATA_QUOTE_PARAM_DETAILS_RISK_LIST_RISK_PROPERTY_RULE_LIST_PIVOT_VW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RISK_OBJECT_HKEY as k from BAGIC_PREPROD_CURATED_DB.BGIL_DATA_MODEL.HUB_RISK_OBJECT</w:t>
              <w:br/>
              <w:t xml:space="preserve">)</w:t>
              <w:br/>
              <w:t xml:space="preserve">select 'MAXIMUS' as project, 'SAT_AUG_RISK_TRAVEL_SPONSOR' as satellite, 'HUB_RISK_OBJECT'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count_if(s.RISK_OBJECT_HKEY is null) as null_key_rows,</w:t>
              <w:br/>
              <w:t xml:space="preserve">       count_if(s.RISK_OBJECT_HKEY is not null and p.k is null) as orphan_rows,</w:t>
              <w:br/>
              <w:t xml:space="preserve">       count(distinct iff(s.RISK_OBJECT_HKEY is not null and p.k is null, s.RISK_OBJECT_HKEY, null)) as orphan_keys,</w:t>
              <w:br/>
              <w:t xml:space="preserve">       array_slice(array_agg(distinct iff(s.RISK_OBJECT_HKEY is not null and p.k is null, to_varchar(s.RISK_OBJECT_HKEY,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BAGIC_PREPROD_CURATED_DB.BGIL_DATA_MODEL.SAT_AUG_RISK_TRAVEL_SPONSOR s</w:t>
              <w:br/>
              <w:t xml:space="preserve">  left join p on p.k = s.RISK_OBJECT_HKEY</w:t>
              <w:br/>
              <w:t xml:space="preserve"> where s.RECORD_SOURCE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and (s.RISK_OBJECT_HKEY is null or s.RISK_OBJECT_HKEY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210. MAXIMUS — SAT_AUG_RISK_TRAVEL_TRIP_ITINERARY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SAT_AUG_RISK_TRAVEL_TRIP_ITINERARY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HUB_RISK_OBJECT (src_pk RISK_OBJECT_HKEY); checked across all rows of the parent (shared vault: the key may have been loaded by the other project). Satellite rows scoped to MAXIMUS; one output row per RECORD_SOURCE. augmented satellite, automate_dv.sat; PK RISK_OBJECT_HKEY; 2 RECORD_SOURCE group(s): MAXIMUS_NONHLTH_TRV_UWR_VW_DATA_POLICY_DETAILS_INSURED_DETAILS_RISK_PROPERTY_MULTI_SET_PROPERTY_MULTI_SET_DETAIL_PROPERTY_PIVOT_VW [10 col(s)], MAXIMUS_NONHLTH_TRV_UWR_VW_DATA_QUOTE_PARAM_DETAILS_RISK_LIST_MULTI_SET_PROPERTY_INPUT_MULTI_SET_DETAIL_INPUT_PROPERTY_PIVOT_VW [10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RISK_OBJECT_HKEY as k from BAGIC_PREPROD_CURATED_DB.BGIL_DATA_MODEL.HUB_RISK_OBJECT</w:t>
              <w:br/>
              <w:t xml:space="preserve">)</w:t>
              <w:br/>
              <w:t xml:space="preserve">select 'MAXIMUS' as project, 'SAT_AUG_RISK_TRAVEL_TRIP_ITINERARY' as satellite, 'HUB_RISK_OBJECT'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count_if(s.RISK_OBJECT_HKEY is null) as null_key_rows,</w:t>
              <w:br/>
              <w:t xml:space="preserve">       count_if(s.RISK_OBJECT_HKEY is not null and p.k is null) as orphan_rows,</w:t>
              <w:br/>
              <w:t xml:space="preserve">       count(distinct iff(s.RISK_OBJECT_HKEY is not null and p.k is null, s.RISK_OBJECT_HKEY, null)) as orphan_keys,</w:t>
              <w:br/>
              <w:t xml:space="preserve">       array_slice(array_agg(distinct iff(s.RISK_OBJECT_HKEY is not null and p.k is null, to_varchar(s.RISK_OBJECT_HKEY,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BAGIC_PREPROD_CURATED_DB.BGIL_DATA_MODEL.SAT_AUG_RISK_TRAVEL_TRIP_ITINERARY s</w:t>
              <w:br/>
              <w:t xml:space="preserve">  left join p on p.k = s.RISK_OBJECT_HKEY</w:t>
              <w:br/>
              <w:t xml:space="preserve"> where s.RECORD_SOURCE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   and (s.RISK_OBJECT_HKEY is null or s.RISK_OBJECT_HKEY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numbering2.xml><?xml version="1.0" encoding="utf-8"?>
<w:numbering xmlns:w="http://schemas.openxmlformats.org/wordprocessingml/2006/main">
  <w:abstractNum w:abstractNumId="0">
    <w:nsid w:val="6037CD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554BE2B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>
    <w:nsid w:val="48EA4A3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>
    <w:nsid w:val="4C9DB75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7CA8316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5080D95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val="bestFit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  <w14:docId w14:val="6AB272E4"/>
  <w15:docId w15:val="{E991C66F-F37F-43B4-9F00-C463782DD9C6}"/>
  <w:bordersDontSurroundHeader/>
  <w:bordersDontSurroundFooter/>
  <w:rsids>
    <w:rsidRoot w:val="013463F8"/>
    <w:rsid w:val="013463F8"/>
    <w:rsid w:val="05B803C6"/>
    <w:rsid w:val="06B7E5DF"/>
    <w:rsid w:val="0915D10B"/>
    <w:rsid w:val="099915C1"/>
    <w:rsid w:val="0B98F106"/>
    <w:rsid w:val="0BBB18A2"/>
    <w:rsid w:val="15C0D2FA"/>
    <w:rsid w:val="1732FB6D"/>
    <w:rsid w:val="1B8E9789"/>
    <w:rsid w:val="1B9E007B"/>
    <w:rsid w:val="1BFEB16F"/>
    <w:rsid w:val="1CB3EE5C"/>
    <w:rsid w:val="1E54BF4E"/>
    <w:rsid w:val="22FBE641"/>
    <w:rsid w:val="23C6B0D8"/>
    <w:rsid w:val="2565D1D2"/>
    <w:rsid w:val="2751AA14"/>
    <w:rsid w:val="2856BE7C"/>
    <w:rsid w:val="28A5C106"/>
    <w:rsid w:val="29E35318"/>
    <w:rsid w:val="2B06C7BD"/>
    <w:rsid w:val="436F6460"/>
    <w:rsid w:val="45F18866"/>
    <w:rsid w:val="46A796D8"/>
    <w:rsid w:val="4FF34D29"/>
    <w:rsid w:val="53226BC2"/>
    <w:rsid w:val="5BCC0724"/>
    <w:rsid w:val="5FF73E69"/>
    <w:rsid w:val="6023E753"/>
    <w:rsid w:val="642C494C"/>
    <w:rsid w:val="665F1627"/>
    <w:rsid w:val="6865570E"/>
    <w:rsid w:val="701CB27A"/>
    <w:rsid w:val="725BF815"/>
    <w:rsid w:val="73F7CC36"/>
    <w:rsid w:val="77F5467F"/>
    <w:rsid w:val="7C6DB4B6"/>
    <w:rsid w:val="7FD72E0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  <w:rFonts w:asciiTheme="minorHAnsi" w:hAnsiTheme="minorHAnsi" w:eastAsiaTheme="minorEastAsia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uiPriority="16" w:semiHidden="0" w:unhideWhenUsed="0" w:qFormat="1"/>
    <w:lsdException w:name="Default Paragraph Font" w:uiPriority="1"/>
    <w:lsdException w:name="Subtitle" w:uiPriority="17" w:semiHidden="0" w:unhideWhenUsed="0" w:qFormat="1"/>
    <w:lsdException w:name="Strong" w:uiPriority="34" w:semiHidden="0" w:unhideWhenUsed="0" w:qFormat="1"/>
    <w:lsdException w:name="Emphasis" w:uiPriority="32" w:semiHidden="0" w:unhideWhenUsed="0" w:qFormat="1"/>
    <w:lsdException w:name="Table Grid" w:uiPriority="8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96" w:semiHidden="0" w:unhideWhenUsed="0"/>
    <w:lsdException w:name="Light List" w:uiPriority="97" w:semiHidden="0" w:unhideWhenUsed="0"/>
    <w:lsdException w:name="Light Grid" w:uiPriority="98" w:semiHidden="0" w:unhideWhenUsed="0"/>
    <w:lsdException w:name="Medium Shading 1" w:uiPriority="99" w:semiHidden="0" w:unhideWhenUsed="0"/>
    <w:lsdException w:name="Medium Shading 2" w:uiPriority="100" w:semiHidden="0" w:unhideWhenUsed="0"/>
    <w:lsdException w:name="Medium List 1" w:uiPriority="101" w:semiHidden="0" w:unhideWhenUsed="0"/>
    <w:lsdException w:name="Medium List 2" w:uiPriority="102" w:semiHidden="0" w:unhideWhenUsed="0"/>
    <w:lsdException w:name="Medium Grid 1" w:uiPriority="103" w:semiHidden="0" w:unhideWhenUsed="0"/>
    <w:lsdException w:name="Medium Grid 2" w:uiPriority="104" w:semiHidden="0" w:unhideWhenUsed="0"/>
    <w:lsdException w:name="Medium Grid 3" w:uiPriority="105" w:semiHidden="0" w:unhideWhenUsed="0"/>
    <w:lsdException w:name="Dark List" w:uiPriority="112" w:semiHidden="0" w:unhideWhenUsed="0"/>
    <w:lsdException w:name="Colorful Shading" w:uiPriority="113" w:semiHidden="0" w:unhideWhenUsed="0"/>
    <w:lsdException w:name="Colorful List" w:uiPriority="114" w:semiHidden="0" w:unhideWhenUsed="0"/>
    <w:lsdException w:name="Colorful Grid" w:uiPriority="115" w:semiHidden="0" w:unhideWhenUsed="0"/>
    <w:lsdException w:name="Light Shading Accent 1" w:uiPriority="96" w:semiHidden="0" w:unhideWhenUsed="0"/>
    <w:lsdException w:name="Light List Accent 1" w:uiPriority="97" w:semiHidden="0" w:unhideWhenUsed="0"/>
    <w:lsdException w:name="Light Grid Accent 1" w:uiPriority="98" w:semiHidden="0" w:unhideWhenUsed="0"/>
    <w:lsdException w:name="Medium Shading 1 Accent 1" w:uiPriority="99" w:semiHidden="0" w:unhideWhenUsed="0"/>
    <w:lsdException w:name="Medium Shading 2 Accent 1" w:uiPriority="100" w:semiHidden="0" w:unhideWhenUsed="0"/>
    <w:lsdException w:name="Medium List 1 Accent 1" w:uiPriority="101" w:semiHidden="0" w:unhideWhenUsed="0"/>
    <w:lsdException w:name="Revision" w:unhideWhenUsed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/>
    <w:lsdException w:name="Medium Grid 1 Accent 1" w:uiPriority="103" w:semiHidden="0" w:unhideWhenUsed="0"/>
    <w:lsdException w:name="Medium Grid 2 Accent 1" w:uiPriority="104" w:semiHidden="0" w:unhideWhenUsed="0"/>
    <w:lsdException w:name="Medium Grid 3 Accent 1" w:uiPriority="105" w:semiHidden="0" w:unhideWhenUsed="0"/>
    <w:lsdException w:name="Dark List Accent 1" w:uiPriority="112" w:semiHidden="0" w:unhideWhenUsed="0"/>
    <w:lsdException w:name="Colorful Shading Accent 1" w:uiPriority="113" w:semiHidden="0" w:unhideWhenUsed="0"/>
    <w:lsdException w:name="Colorful List Accent 1" w:uiPriority="114" w:semiHidden="0" w:unhideWhenUsed="0"/>
    <w:lsdException w:name="Colorful Grid Accent 1" w:uiPriority="115" w:semiHidden="0" w:unhideWhenUsed="0"/>
    <w:lsdException w:name="Light Shading Accent 2" w:uiPriority="96" w:semiHidden="0" w:unhideWhenUsed="0"/>
    <w:lsdException w:name="Light List Accent 2" w:uiPriority="97" w:semiHidden="0" w:unhideWhenUsed="0"/>
    <w:lsdException w:name="Light Grid Accent 2" w:uiPriority="98" w:semiHidden="0" w:unhideWhenUsed="0"/>
    <w:lsdException w:name="Medium Shading 1 Accent 2" w:uiPriority="99" w:semiHidden="0" w:unhideWhenUsed="0"/>
    <w:lsdException w:name="Medium Shading 2 Accent 2" w:uiPriority="100" w:semiHidden="0" w:unhideWhenUsed="0"/>
    <w:lsdException w:name="Medium List 1 Accent 2" w:uiPriority="101" w:semiHidden="0" w:unhideWhenUsed="0"/>
    <w:lsdException w:name="Medium List 2 Accent 2" w:uiPriority="102" w:semiHidden="0" w:unhideWhenUsed="0"/>
    <w:lsdException w:name="Medium Grid 1 Accent 2" w:uiPriority="103" w:semiHidden="0" w:unhideWhenUsed="0"/>
    <w:lsdException w:name="Medium Grid 2 Accent 2" w:uiPriority="104" w:semiHidden="0" w:unhideWhenUsed="0"/>
    <w:lsdException w:name="Medium Grid 3 Accent 2" w:uiPriority="105" w:semiHidden="0" w:unhideWhenUsed="0"/>
    <w:lsdException w:name="Dark List Accent 2" w:uiPriority="112" w:semiHidden="0" w:unhideWhenUsed="0"/>
    <w:lsdException w:name="Colorful Shading Accent 2" w:uiPriority="113" w:semiHidden="0" w:unhideWhenUsed="0"/>
    <w:lsdException w:name="Colorful List Accent 2" w:uiPriority="114" w:semiHidden="0" w:unhideWhenUsed="0"/>
    <w:lsdException w:name="Colorful Grid Accent 2" w:uiPriority="115" w:semiHidden="0" w:unhideWhenUsed="0"/>
    <w:lsdException w:name="Light Shading Accent 3" w:uiPriority="96" w:semiHidden="0" w:unhideWhenUsed="0"/>
    <w:lsdException w:name="Light List Accent 3" w:uiPriority="97" w:semiHidden="0" w:unhideWhenUsed="0"/>
    <w:lsdException w:name="Light Grid Accent 3" w:uiPriority="98" w:semiHidden="0" w:unhideWhenUsed="0"/>
    <w:lsdException w:name="Medium Shading 1 Accent 3" w:uiPriority="99" w:semiHidden="0" w:unhideWhenUsed="0"/>
    <w:lsdException w:name="Medium Shading 2 Accent 3" w:uiPriority="100" w:semiHidden="0" w:unhideWhenUsed="0"/>
    <w:lsdException w:name="Medium List 1 Accent 3" w:uiPriority="101" w:semiHidden="0" w:unhideWhenUsed="0"/>
    <w:lsdException w:name="Medium List 2 Accent 3" w:uiPriority="102" w:semiHidden="0" w:unhideWhenUsed="0"/>
    <w:lsdException w:name="Medium Grid 1 Accent 3" w:uiPriority="103" w:semiHidden="0" w:unhideWhenUsed="0"/>
    <w:lsdException w:name="Medium Grid 2 Accent 3" w:uiPriority="104" w:semiHidden="0" w:unhideWhenUsed="0"/>
    <w:lsdException w:name="Medium Grid 3 Accent 3" w:uiPriority="105" w:semiHidden="0" w:unhideWhenUsed="0"/>
    <w:lsdException w:name="Dark List Accent 3" w:uiPriority="112" w:semiHidden="0" w:unhideWhenUsed="0"/>
    <w:lsdException w:name="Colorful Shading Accent 3" w:uiPriority="113" w:semiHidden="0" w:unhideWhenUsed="0"/>
    <w:lsdException w:name="Colorful List Accent 3" w:uiPriority="114" w:semiHidden="0" w:unhideWhenUsed="0"/>
    <w:lsdException w:name="Colorful Grid Accent 3" w:uiPriority="115" w:semiHidden="0" w:unhideWhenUsed="0"/>
    <w:lsdException w:name="Light Shading Accent 4" w:uiPriority="96" w:semiHidden="0" w:unhideWhenUsed="0"/>
    <w:lsdException w:name="Light List Accent 4" w:uiPriority="97" w:semiHidden="0" w:unhideWhenUsed="0"/>
    <w:lsdException w:name="Light Grid Accent 4" w:uiPriority="98" w:semiHidden="0" w:unhideWhenUsed="0"/>
    <w:lsdException w:name="Medium Shading 1 Accent 4" w:uiPriority="99" w:semiHidden="0" w:unhideWhenUsed="0"/>
    <w:lsdException w:name="Medium Shading 2 Accent 4" w:uiPriority="100" w:semiHidden="0" w:unhideWhenUsed="0"/>
    <w:lsdException w:name="Medium List 1 Accent 4" w:uiPriority="101" w:semiHidden="0" w:unhideWhenUsed="0"/>
    <w:lsdException w:name="Medium List 2 Accent 4" w:uiPriority="102" w:semiHidden="0" w:unhideWhenUsed="0"/>
    <w:lsdException w:name="Medium Grid 1 Accent 4" w:uiPriority="103" w:semiHidden="0" w:unhideWhenUsed="0"/>
    <w:lsdException w:name="Medium Grid 2 Accent 4" w:uiPriority="104" w:semiHidden="0" w:unhideWhenUsed="0"/>
    <w:lsdException w:name="Medium Grid 3 Accent 4" w:uiPriority="105" w:semiHidden="0" w:unhideWhenUsed="0"/>
    <w:lsdException w:name="Dark List Accent 4" w:uiPriority="112" w:semiHidden="0" w:unhideWhenUsed="0"/>
    <w:lsdException w:name="Colorful Shading Accent 4" w:uiPriority="113" w:semiHidden="0" w:unhideWhenUsed="0"/>
    <w:lsdException w:name="Colorful List Accent 4" w:uiPriority="114" w:semiHidden="0" w:unhideWhenUsed="0"/>
    <w:lsdException w:name="Colorful Grid Accent 4" w:uiPriority="115" w:semiHidden="0" w:unhideWhenUsed="0"/>
    <w:lsdException w:name="Light Shading Accent 5" w:uiPriority="96" w:semiHidden="0" w:unhideWhenUsed="0"/>
    <w:lsdException w:name="Light List Accent 5" w:uiPriority="97" w:semiHidden="0" w:unhideWhenUsed="0"/>
    <w:lsdException w:name="Light Grid Accent 5" w:uiPriority="98" w:semiHidden="0" w:unhideWhenUsed="0"/>
    <w:lsdException w:name="Medium Shading 1 Accent 5" w:uiPriority="99" w:semiHidden="0" w:unhideWhenUsed="0"/>
    <w:lsdException w:name="Medium Shading 2 Accent 5" w:uiPriority="100" w:semiHidden="0" w:unhideWhenUsed="0"/>
    <w:lsdException w:name="Medium List 1 Accent 5" w:uiPriority="101" w:semiHidden="0" w:unhideWhenUsed="0"/>
    <w:lsdException w:name="Medium List 2 Accent 5" w:uiPriority="102" w:semiHidden="0" w:unhideWhenUsed="0"/>
    <w:lsdException w:name="Medium Grid 1 Accent 5" w:uiPriority="103" w:semiHidden="0" w:unhideWhenUsed="0"/>
    <w:lsdException w:name="Medium Grid 2 Accent 5" w:uiPriority="104" w:semiHidden="0" w:unhideWhenUsed="0"/>
    <w:lsdException w:name="Medium Grid 3 Accent 5" w:uiPriority="105" w:semiHidden="0" w:unhideWhenUsed="0"/>
    <w:lsdException w:name="Dark List Accent 5" w:uiPriority="112" w:semiHidden="0" w:unhideWhenUsed="0"/>
    <w:lsdException w:name="Colorful Shading Accent 5" w:uiPriority="113" w:semiHidden="0" w:unhideWhenUsed="0"/>
    <w:lsdException w:name="Colorful List Accent 5" w:uiPriority="114" w:semiHidden="0" w:unhideWhenUsed="0"/>
    <w:lsdException w:name="Colorful Grid Accent 5" w:uiPriority="115" w:semiHidden="0" w:unhideWhenUsed="0"/>
    <w:lsdException w:name="Light Shading Accent 6" w:uiPriority="96" w:semiHidden="0" w:unhideWhenUsed="0"/>
    <w:lsdException w:name="Light List Accent 6" w:uiPriority="97" w:semiHidden="0" w:unhideWhenUsed="0"/>
    <w:lsdException w:name="Light Grid Accent 6" w:uiPriority="98" w:semiHidden="0" w:unhideWhenUsed="0"/>
    <w:lsdException w:name="Medium Shading 1 Accent 6" w:uiPriority="99" w:semiHidden="0" w:unhideWhenUsed="0"/>
    <w:lsdException w:name="Medium Shading 2 Accent 6" w:uiPriority="100" w:semiHidden="0" w:unhideWhenUsed="0"/>
    <w:lsdException w:name="Medium List 1 Accent 6" w:uiPriority="101" w:semiHidden="0" w:unhideWhenUsed="0"/>
    <w:lsdException w:name="Medium List 2 Accent 6" w:uiPriority="102" w:semiHidden="0" w:unhideWhenUsed="0"/>
    <w:lsdException w:name="Medium Grid 1 Accent 6" w:uiPriority="103" w:semiHidden="0" w:unhideWhenUsed="0"/>
    <w:lsdException w:name="Medium Grid 2 Accent 6" w:uiPriority="104" w:semiHidden="0" w:unhideWhenUsed="0"/>
    <w:lsdException w:name="Medium Grid 3 Accent 6" w:uiPriority="105" w:semiHidden="0" w:unhideWhenUsed="0"/>
    <w:lsdException w:name="Dark List Accent 6" w:uiPriority="112" w:semiHidden="0" w:unhideWhenUsed="0"/>
    <w:lsdException w:name="Colorful Shading Accent 6" w:uiPriority="113" w:semiHidden="0" w:unhideWhenUsed="0"/>
    <w:lsdException w:name="Colorful List Accent 6" w:uiPriority="114" w:semiHidden="0" w:unhideWhenUsed="0"/>
    <w:lsdException w:name="Colorful Grid Accent 6" w:uiPriority="115" w:semiHidden="0" w:unhideWhenUsed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/>
    <w:lsdException w:name="TOC Heading" w:uiPriority="57" w:qFormat="1"/>
  </w:latentStyles>
  <w:style w:type="paragraph" w:styleId="Normal" w:default="1">
    <w:name w:val="Normal"/>
    <w:qFormat/>
  </w:style>
  <w:style w:type="paragraph" w:styleId="Header" w:customStyle="1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uiPriority w:val="99"/>
    <w:basedOn w:val="DefaultParagraphFont"/>
    <w:link w:val="Header"/>
  </w:style>
  <w:style w:type="paragraph" w:styleId="Footer" w:customStyle="1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 w:after="0"/>
    </w:pPr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before="200" w:after="0"/>
    </w:pPr>
    <w:rPr>
      <w:rFonts w:asciiTheme="majorHAnsi" w:hAnsiTheme="majorHAnsi" w:eastAsiaTheme="majorEastAsia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before="200" w:after="0"/>
    </w:pPr>
    <w:rPr>
      <w:rFonts w:asciiTheme="majorHAnsi" w:hAnsiTheme="majorHAnsi" w:eastAsiaTheme="majorEastAsia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before="200" w:after="0"/>
    </w:pPr>
    <w:rPr>
      <w:rFonts w:asciiTheme="majorHAnsi" w:hAnsiTheme="majorHAnsi" w:eastAsiaTheme="majorEastAsia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before="200" w:after="0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before="200" w:after="0"/>
    </w:pPr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customStyle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customStyle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uiPriority w:val="9"/>
    <w:basedOn w:val="DefaultParagraphFont"/>
    <w:link w:val="Heading1"/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character" w:styleId="Heading2Char" w:customStyle="1">
    <w:name w:val="Heading 2 Char"/>
    <w:uiPriority w:val="9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uiPriority w:val="9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character" w:styleId="TitleChar" w:customStyle="1">
    <w:name w:val="Title Char"/>
    <w:uiPriority w:val="10"/>
    <w:basedOn w:val="DefaultParagraphFont"/>
    <w:link w:val="Title"/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character" w:styleId="SubtitleChar" w:customStyle="1">
    <w:name w:val="Subtitle Char"/>
    <w:uiPriority w:val="11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styleId="BodyText" w:customStyle="1">
    <w:name w:val="Body Text"/>
    <w:uiPriority w:val="99"/>
    <w:basedOn w:val="Normal"/>
    <w:link w:val="BodyTextChar"/>
    <w:unhideWhenUsed/>
    <w:pPr>
      <w:spacing w:after="120"/>
    </w:pPr>
  </w:style>
  <w:style w:type="character" w:styleId="BodyTextChar" w:customStyle="1">
    <w:name w:val="Body Text Char"/>
    <w:uiPriority w:val="99"/>
    <w:basedOn w:val="DefaultParagraphFont"/>
    <w:link w:val="BodyText"/>
  </w:style>
  <w:style w:type="paragraph" w:styleId="BodyText2" w:customStyle="1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styleId="BodyText2Char" w:customStyle="1">
    <w:name w:val="Body Text 2 Char"/>
    <w:uiPriority w:val="99"/>
    <w:basedOn w:val="DefaultParagraphFont"/>
    <w:link w:val="BodyText2"/>
  </w:style>
  <w:style w:type="paragraph" w:styleId="BodyText3" w:customStyle="1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uiPriority w:val="99"/>
    <w:basedOn w:val="DefaultParagraphFont"/>
    <w:link w:val="BodyText3"/>
    <w:rPr>
      <w:sz w:val="16"/>
      <w:szCs w:val="16"/>
    </w:rPr>
  </w:style>
  <w:style w:type="paragraph" w:styleId="List" w:customStyle="1">
    <w:name w:val="List"/>
    <w:uiPriority w:val="99"/>
    <w:basedOn w:val="Normal"/>
    <w:unhideWhenUsed/>
    <w:pPr>
      <w:ind w:left="360" w:hanging="360"/>
      <w:contextualSpacing/>
    </w:pPr>
  </w:style>
  <w:style w:type="paragraph" w:styleId="List2" w:customStyle="1">
    <w:name w:val="List 2"/>
    <w:uiPriority w:val="99"/>
    <w:basedOn w:val="Normal"/>
    <w:unhideWhenUsed/>
    <w:pPr>
      <w:ind w:left="720" w:hanging="360"/>
      <w:contextualSpacing/>
    </w:pPr>
  </w:style>
  <w:style w:type="paragraph" w:styleId="List3" w:customStyle="1">
    <w:name w:val="List 3"/>
    <w:uiPriority w:val="99"/>
    <w:basedOn w:val="Normal"/>
    <w:unhideWhenUsed/>
    <w:pPr>
      <w:ind w:left="1080" w:hanging="360"/>
      <w:contextualSpacing/>
    </w:pPr>
  </w:style>
  <w:style w:type="paragraph" w:styleId="ListBullet" w:customStyle="1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styleId="ListBullet2" w:customStyle="1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styleId="ListBullet3" w:customStyle="1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styleId="ListNumber" w:customStyle="1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styleId="ListNumber2" w:customStyle="1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styleId="ListNumber3" w:customStyle="1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styleId="ListContinue" w:customStyle="1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styleId="ListContinue2" w:customStyle="1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styleId="ListContinue3" w:customStyle="1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styleId="MacroText" w:customStyle="1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styleId="QuoteChar" w:customStyle="1">
    <w:name w:val="Quote Char"/>
    <w:uiPriority w:val="29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uiPriority w:val="9"/>
    <w:basedOn w:val="DefaultParagraphFont"/>
    <w:link w:val="Heading4"/>
    <w:semiHidden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uiPriority w:val="9"/>
    <w:basedOn w:val="DefaultParagraphFont"/>
    <w:link w:val="Heading5"/>
    <w:semiHidden/>
    <w:rPr>
      <w:rFonts w:asciiTheme="majorHAnsi" w:hAnsiTheme="majorHAnsi" w:eastAsiaTheme="majorEastAsia" w:cstheme="majorBidi"/>
      <w:color w:val="244061"/>
    </w:rPr>
  </w:style>
  <w:style w:type="character" w:styleId="Heading6Char" w:customStyle="1">
    <w:name w:val="Heading 6 Char"/>
    <w:uiPriority w:val="9"/>
    <w:basedOn w:val="DefaultParagraphFont"/>
    <w:link w:val="Heading6"/>
    <w:semiHidden/>
    <w:rPr>
      <w:rFonts w:asciiTheme="majorHAnsi" w:hAnsiTheme="majorHAnsi" w:eastAsiaTheme="majorEastAsia" w:cstheme="majorBidi"/>
      <w:i/>
      <w:iCs/>
      <w:color w:val="244061"/>
    </w:rPr>
  </w:style>
  <w:style w:type="character" w:styleId="Heading7Char" w:customStyle="1">
    <w:name w:val="Heading 7 Char"/>
    <w:uiPriority w:val="9"/>
    <w:basedOn w:val="DefaultParagraphFont"/>
    <w:link w:val="Heading7"/>
    <w:semiHidden/>
    <w:rPr>
      <w:rFonts w:asciiTheme="majorHAnsi" w:hAnsiTheme="majorHAnsi" w:eastAsiaTheme="majorEastAsia" w:cstheme="majorBidi"/>
      <w:i/>
      <w:iCs/>
      <w:color w:val="3F3F3F"/>
    </w:rPr>
  </w:style>
  <w:style w:type="character" w:styleId="Heading8Char" w:customStyle="1">
    <w:name w:val="Heading 8 Char"/>
    <w:uiPriority w:val="9"/>
    <w:basedOn w:val="DefaultParagraphFont"/>
    <w:link w:val="Heading8"/>
    <w:semiHidden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uiPriority w:val="9"/>
    <w:basedOn w:val="DefaultParagraphFont"/>
    <w:link w:val="Heading9"/>
    <w:semiHidden/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color="4F81BD" w:themeColor="accent1" w:sz="4" w:space="4"/>
      </w:pBdr>
      <w:spacing w:before="200" w:after="280"/>
    </w:pPr>
    <w:rPr>
      <w:b/>
      <w:bCs/>
      <w:i/>
      <w:iCs/>
      <w:color w:val="4F81BD"/>
    </w:rPr>
  </w:style>
  <w:style w:type="character" w:styleId="IntenseQuoteChar" w:customStyle="1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1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dk1" w:themeTint="bf" w:sz="8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dk1" w:themeTint="bf" w:sz="6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dk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dk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000000" w:themeColor="dk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dk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000000" w:themeColor="dk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  <w:insideV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dk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color="000000" w:themeColor="dk1" w:sz="6" w:space="0"/>
          <w:insideV w:val="single" w:color="000000" w:themeColor="dk1" w:sz="6" w:space="0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000000" w:themeColor="dk1" w:sz="4" w:space="0"/>
        <w:bottom w:val="single" w:color="000000" w:themeColor="dk1" w:sz="4" w:space="0"/>
        <w:right w:val="single" w:color="000000" w:themeColor="dk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themeColor="dk1" w:themeShade="99" w:sz="4" w:space="0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D75" w:themeColor="accent1" w:themeShade="99" w:sz="4" w:space="0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F7530" w:themeColor="accent3" w:themeShade="99" w:sz="4" w:space="0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D3B62" w:themeColor="accent4" w:themeShade="99" w:sz="4" w:space="0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708" w:themeColor="accent6" w:themeShade="99" w:sz="4" w:space="0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2.png" Id="rId1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image" Target="media/image5.png" Id="rId5" /><Relationship Type="http://schemas.openxmlformats.org/officeDocument/2006/relationships/image" Target="media/image6.png" Id="rId6" /><Relationship Type="http://schemas.openxmlformats.org/officeDocument/2006/relationships/styles" Target="styles.xml" Id="rId7" /><Relationship Type="http://schemas.openxmlformats.org/officeDocument/2006/relationships/settings" Target="settings.xml" Id="rId8" /><Relationship Type="http://schemas.openxmlformats.org/officeDocument/2006/relationships/fontTable" Target="fontTable.xml" Id="rId9" /><Relationship Type="http://schemas.openxmlformats.org/officeDocument/2006/relationships/webSettings" Target="webSettings.xml" Id="rId10" /><Relationship Type="http://schemas.openxmlformats.org/officeDocument/2006/relationships/theme" Target="theme/theme1.xml" Id="rId11" /><Relationship Type="http://schemas.openxmlformats.org/officeDocument/2006/relationships/image" Target="media/partner_1.png" Id="rIdM1" /><Relationship Type="http://schemas.openxmlformats.org/officeDocument/2006/relationships/image" Target="media/partner_2.png" Id="rIdM2" /><Relationship Type="http://schemas.openxmlformats.org/officeDocument/2006/relationships/image" Target="media/partner_3.png" Id="rIdM3" /><Relationship Type="http://schemas.openxmlformats.org/officeDocument/2006/relationships/image" Target="media/partner_4.png" Id="rIdM4" /><Relationship Type="http://schemas.openxmlformats.org/officeDocument/2006/relationships/image" Target="media/partner_5.png" Id="rIdM5" /><Relationship Type="http://schemas.openxmlformats.org/officeDocument/2006/relationships/image" Target="media/partner_6.png" Id="rIdM6" /><Relationship Type="http://schemas.openxmlformats.org/officeDocument/2006/relationships/image" Target="media/partner_7.png" Id="rIdM7" /><Relationship Type="http://schemas.openxmlformats.org/officeDocument/2006/relationships/image" Target="media/partner_8.png" Id="rIdM8" /><Relationship Type="http://schemas.openxmlformats.org/officeDocument/2006/relationships/image" Target="media/partner_9.png" Id="rIdM9" /><Relationship Type="http://schemas.openxmlformats.org/officeDocument/2006/relationships/image" Target="media/partner_10.png" Id="rIdM10" /><Relationship Type="http://schemas.openxmlformats.org/officeDocument/2006/relationships/numbering" Target="numbering2.xml" Id="Rb7daa4b60ee9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DM-R1  |  Referential Integrity — No Orphan Satellite Rows (Travel LOB)  (MAXIMUS)</dc:title>
  <dc:subject/>
  <dc:creator>python-docx</dc:creator>
  <keywords/>
  <dc:description>generated by python-docx</dc:description>
  <lastModifiedBy>Naina  Gupta</lastModifiedBy>
  <revision>2</revision>
  <dcterms:modified xsi:type="dcterms:W3CDTF">2026-10-26T10:51:41.3751336Z</dcterms:modified>
  <version>1100.0100.01</version>
</coreProperties>
</file>