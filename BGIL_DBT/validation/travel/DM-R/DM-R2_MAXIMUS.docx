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DM-R2  |  Referential Integrity — Links Reconcile (Travel LOB)  (MAXIMUS)</w:t>
      </w:r>
    </w:p>
    <w:p>
      <w:r>
        <w:rPr>
          <w:i/>
        </w:rPr>
        <w:t xml:space="preserve">Every valid source relationship exists as a link row; no orphan links.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DM-R2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Referential integrity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Relationships / links reconcile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RAW relationships → link; (b) link FK → hub; (c) link → 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missing / orphan links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V2 RAW</w:t>
            </w:r>
          </w:p>
        </w:tc>
        <w:tc>
          <w:tcPr>
            <w:tcW w:type="dxa" w:w="5640"/>
          </w:tcPr>
          <w:p>
            <w:r>
              <w:t xml:space="preserve">RAW.MAXIMUS_TRAVEL_V2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</w:t>
            </w:r>
          </w:p>
        </w:tc>
        <w:tc>
          <w:tcPr>
            <w:tcW w:type="dxa" w:w="5640"/>
          </w:tcPr>
          <w:p>
            <w:r>
              <w:t xml:space="preserve">Parents (hubs / links) are checked across ALL their rows (a key may have been loaded by the partner build in the same vault). Child rows (satellites / links) are scoped to this project's TRAVEL RECORD_SOURCE value set.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</w:t>
            </w:r>
          </w:p>
        </w:tc>
        <w:tc>
          <w:tcPr>
            <w:tcW w:type="dxa" w:w="5640"/>
          </w:tcPr>
          <w:p>
            <w:r>
              <w:t xml:space="preserve">Satellite rows keyed by the ghost hash TO_BINARY(REPEAT('0', 32), 'HEX') are excluded.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maximus_travel_v2_dv_dbt models by validation/tools/gen_dm_r_travel.py.</w:t>
      </w:r>
    </w:p>
    <w:p>
      <w:r>
        <w:t xml:space="preserve">• This file: MAXIMUS only -- 234 satellites and 4 links (LINK_CLAIM_PARTY, LINK_PARTY_LOCATION, LINK_PARTY_ROLE, LINK_POLICY_PARTY).</w:t>
      </w:r>
    </w:p>
    <w:p>
      <w:r>
        <w:t xml:space="preserve">• Every satellite key has a parent hub / link.</w:t>
      </w:r>
    </w:p>
    <w:p>
      <w:r>
        <w:t xml:space="preserve">• Row filters use RECORD_SOURCE value sets parsed from each project's own feeds (not a bare prefix), because the shared vault also contains partner rows under the same MAXIMUS_ / OPUS_ prefix.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LINK_CLAIM_PARTY -- (a) missing links (RAW -&gt; link)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LINK_CLAIM_PARTY -- (b) orphan links (link FK -&gt; hub)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LINK_CLAIM_PARTY -- (c) unexpected links (link -&gt; RAW)</w:t>
            </w:r>
          </w:p>
        </w:tc>
        <w:tc>
          <w:tcPr>
            <w:tcW w:type="dxa" w:w="1200"/>
          </w:tcPr>
          <w:p>
            <w:r>
              <w:t xml:space="preserve">Informational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LINK_PARTY_LOCATION -- (a) missing links (RAW -&gt; link)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LINK_PARTY_LOCATION -- (b) orphan links (link FK -&gt; hub)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LINK_PARTY_LOCATION -- (c) unexpected links (link -&gt; RAW)</w:t>
            </w:r>
          </w:p>
        </w:tc>
        <w:tc>
          <w:tcPr>
            <w:tcW w:type="dxa" w:w="1200"/>
          </w:tcPr>
          <w:p>
            <w:r>
              <w:t xml:space="preserve">Informational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LINK_PARTY_ROLE -- (a) missing links (RAW -&gt; link)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LINK_PARTY_ROLE -- (b) orphan links (link FK -&gt; hub)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LINK_PARTY_ROLE -- (c) unexpected links (link -&gt; RAW)</w:t>
            </w:r>
          </w:p>
        </w:tc>
        <w:tc>
          <w:tcPr>
            <w:tcW w:type="dxa" w:w="1200"/>
          </w:tcPr>
          <w:p>
            <w:r>
              <w:t xml:space="preserve">Informational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LINK_POLICY_PARTY -- (a) missing links (RAW -&gt; link)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LINK_POLICY_PARTY -- (b) orphan links (link FK -&gt; hub)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LINK_POLICY_PARTY -- (c) unexpected links (link -&gt; RAW)</w:t>
            </w:r>
          </w:p>
        </w:tc>
        <w:tc>
          <w:tcPr>
            <w:tcW w:type="dxa" w:w="1200"/>
          </w:tcPr>
          <w:p>
            <w:r>
              <w:t xml:space="preserve">Informational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LINK_CLAIM_PARTY -- (a) missing links (RAW -&gt; link)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LINK_CLAIM_PARTY -- (a) missing links (RAW -&gt; link)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missing_links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RAW feed(s): lnkfeed_mtv2_claim_party &lt;- stg2_mtv2__clm_clmd_clmap_pv, lnkfeed_mtv2_claim_party &lt;- stg2_mtv2__clm_clmd_clmrsk_rska_msp_msd_prop_pv, lnkfeed_mtv2_claim_party &lt;- stg2_mtv2__clm_clmd_clmrsk_rska_msp_msd_prop_pv, lnkfeed_mtv2_claim_party &lt;- stg2_mtv2__clm_clmd_clmrsk_rska_msp_msd_prop_pv, lnkfeed_mtv2_claim_party &lt;- stg2_mtv2__clm_clmd_clmrsk_rska_msp_msd_prop_pv, lnkfeed_mtv2_claim_party &lt;- stg2_mtv2__clm_clmd_clmrsk_rska_msp_msd_prop_pv, lnkfeed_mtv2_claim_party &lt;- stg2_mtv2__clm_clmd_clmpay, lnkfeed_mtv2_claim_party &lt;- stg2_mtv2__clm_clmd_claim_reserve, lnkfeed_mtv2_claim_party &lt;- stg2_mtv2__clm_clmd_clmpty, lnkfeed_mtv2_claim_party &lt;- stg2_mtv2__clm_clmd_clmrsk_party. FKs: CLAIM_HKEY -&gt; HUB_CLAIM, PARTY_HKEY -&gt; HUB_PARTY. A RAW relationship counts only when every FK key is present (automate_dv.link does not load a row with a NULL FK). Link hash keys are recomputed from RAW with the stg2 NK expressions (automate_dv 0.11.5 MD5_BINARY formula). Link rows scoped by RECORD_SOURCE value set (6 travel feeds) rather than the shared 'MAXIMUS_' prefix.</w:t>
      </w:r>
    </w:p>
    <w:p>
      <w:r>
        <w:rPr>
          <w:b/>
        </w:rPr>
        <w:t xml:space="preserve">SQL query (a) -- counts per feed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lnkfeed_mtv2_claim_party &lt;- stg2_mtv2__clm_clmd_clmap_pv</w:t>
              <w:br/>
              <w:t xml:space="preserve">    select 'lnkfeed_mtv2_claim_party &lt;- stg2_mtv2__clm_clmd_clmap_pv' as src_feed,</w:t>
              <w:br/>
              <w:t xml:space="preserve">           MD5_BINARY(NULLIF(UPPER(TRIM(CAST('LNK_CLAIM_PARTY|' || (coalesce(nullif(trim(case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end),''),'') || '|' || coalesce(nullif(trim(case when coalesce(nullif(trim((nullif(trim(to_varchar("CLAIM_COURT_PARTY_CODE")), ''))),'')) is not null then nullif(trim((nullif(trim(to_varchar("CLAIM_COURT_PARTY_CODE")), ''))), '') end),''),'')) AS VARCHAR))), '')) as link_hkey,</w:t>
              <w:br/>
              <w:t xml:space="preserve">          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coalesce(nullif(trim((nullif(trim(to_varchar("CLAIM_COURT_PARTY_CODE")), ''))),'')) is not null then nullif(trim((nullif(trim(to_varchar("CLAIM_COURT_PARTY_CODE")), ''))), '') end),'')) AS VARCHAR))), '')) as PARTY_HKEY</w:t>
              <w:br/>
              <w:t xml:space="preserve">      from RAW.MAXIMUS_TRAVEL_V2.NONHLTH_TRV_CLM_VW_DATA_CLAIM_DETAILS_CLAIM_ATTRIBUTE_PROPERTIES_PIVOT_VW</w:t>
              <w:br/>
              <w:t xml:space="preserve">     where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coalesce(nullif(trim((nullif(trim(to_varchar("CLAIM_COURT_PARTY_CODE")), ''))),'')) is not null then nullif(trim((nullif(trim(to_varchar("CLAIM_COURT_PARTY_CODE")), ''))), '') end),'')) AS VARCHAR))), '')) is not null</w:t>
              <w:br/>
              <w:t xml:space="preserve">       and (claim_party_bk__claim_court_counterparty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coalesce(nullif(trim((nullif(trim(to_varchar("CLAIMANT_PARTY_CODE")), ''))),'')) is not null then nullif(trim((nullif(trim(to_varchar("CLAIMANT_PARTY_CODE")),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coalesce(nullif(trim((nullif(trim(to_varchar("CLAIMANT_PARTY_CODE")), ''))),'')) is not null then nullif(trim((nullif(trim(to_varchar("CLAIMANT_PARTY_CODE")),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coalesce(nullif(trim((nullif(trim(to_varchar("CLAIMANT_PARTY_CODE")), ''))),'')) is not null then nullif(trim((nullif(trim(to_varchar("CLAIMANT_PARTY_CODE")), ''))), '') end),'')) AS VARCHAR))), '')) is not null</w:t>
              <w:br/>
              <w:t xml:space="preserve">       and (claim_party_bk__claimant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coalesce(nullif(trim((nullif(trim(to_varchar("PARTY_NAME_CODE")), ''))),'')) is not null then nullif(trim((nullif(trim(to_varchar("PARTY_NAME_CODE")),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coalesce(nullif(trim((nullif(trim(to_varchar("PARTY_NAME_CODE")), ''))),'')) is not null then nullif(trim((nullif(trim(to_varchar("PARTY_NAME_CODE")),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coalesce(nullif(trim((nullif(trim(to_varchar("PARTY_NAME_CODE")), ''))),'')) is not null then nullif(trim((nullif(trim(to_varchar("PARTY_NAME_CODE")), ''))), '') end),'')) AS VARCHAR))), '')) is not null</w:t>
              <w:br/>
              <w:t xml:space="preserve">       and (claim_party_bk__expense_line_party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coalesce(nullif(trim((nullif(trim(to_varchar("PAYEE_CODE")), ''))),'')) is not null then nullif(trim((nullif(trim(to_varchar("PAYEE_CODE")),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coalesce(nullif(trim((nullif(trim(to_varchar("PAYEE_CODE")), ''))),'')) is not null then nullif(trim((nullif(trim(to_varchar("PAYEE_CODE")),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coalesce(nullif(trim((nullif(trim(to_varchar("PAYEE_CODE")), ''))),'')) is not null then nullif(trim((nullif(trim(to_varchar("PAYEE_CODE")), ''))), '') end),'')) AS VARCHAR))), '')) is not null</w:t>
              <w:br/>
              <w:t xml:space="preserve">       and (claim_party_bk__payee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coalesce(nullif(trim((nullif(trim(to_varchar("EXPENSE_PAYEE_PARTY_CODE")), ''))),'')) is not null then nullif(trim((nullif(trim(to_varchar("EXPENSE_PAYEE_PARTY_CODE")),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coalesce(nullif(trim((nullif(trim(to_varchar("EXPENSE_PAYEE_PARTY_CODE")), ''))),'')) is not null then nullif(trim((nullif(trim(to_varchar("EXPENSE_PAYEE_PARTY_CODE")),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coalesce(nullif(trim((nullif(trim(to_varchar("EXPENSE_PAYEE_PARTY_CODE")), ''))),'')) is not null then nullif(trim((nullif(trim(to_varchar("EXPENSE_PAYEE_PARTY_CODE")), ''))), '') end),'')) AS VARCHAR))), '')) is not null</w:t>
              <w:br/>
              <w:t xml:space="preserve">       and (claim_party_bk__expense_payee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coalesce(nullif(trim((nullif(trim(to_varchar("TDS_CLAIMANT_PARTY_CODE")), ''))),'')) is not null then nullif(trim((nullif(trim(to_varchar("TDS_CLAIMANT_PARTY_CODE")),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coalesce(nullif(trim((nullif(trim(to_varchar("TDS_CLAIMANT_PARTY_CODE")), ''))),'')) is not null then nullif(trim((nullif(trim(to_varchar("TDS_CLAIMANT_PARTY_CODE")),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coalesce(nullif(trim((nullif(trim(to_varchar("TDS_CLAIMANT_PARTY_CODE")), ''))),'')) is not null then nullif(trim((nullif(trim(to_varchar("TDS_CLAIMANT_PARTY_CODE")), ''))), '') end),'')) AS VARCHAR))), '')) is not null</w:t>
              <w:br/>
              <w:t xml:space="preserve">       and (claim_party_bk__tds_deductee is not null)</w:t>
              <w:br/>
              <w:t xml:space="preserve">    union all</w:t>
              <w:br/>
              <w:t xml:space="preserve">    -- via lnkfeed_mtv2_claim_party &lt;- stg2_mtv2__clm_clmd_clmpay</w:t>
              <w:br/>
              <w:t xml:space="preserve">    select 'lnkfeed_mtv2_claim_party &lt;- stg2_mtv2__clm_clmd_clmpay'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coalesce(nullif(trim((nullif(trim(to_varchar("PAYMENTPARTYCODE")), ''))),'')) is not null then nullif(trim((nullif(trim(to_varchar("PAYMENTPARTYCODE")),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coalesce(nullif(trim((nullif(trim(to_varchar("PAYMENTPARTYCODE")), ''))),'')) is not null then nullif(trim((nullif(trim(to_varchar("PAYMENTPARTYCODE")), ''))), '') end),'')) AS VARCHAR))), '')) as PARTY_HKEY</w:t>
              <w:br/>
              <w:t xml:space="preserve">      from RAW.MAXIMUS_TRAVEL_V2.NONHLTH_TRV_CLM_VW_DATA_CLAIM_DETAILS_CLAIM_PAYMENT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coalesce(nullif(trim((nullif(trim(to_varchar("PAYMENTPARTYCODE")), ''))),'')) is not null then nullif(trim((nullif(trim(to_varchar("PAYMENTPARTYCODE")), ''))), '') end),'')) AS VARCHAR))), '')) is not null</w:t>
              <w:br/>
              <w:t xml:space="preserve">       and (claim_party_bk__claim_payee is not null)</w:t>
              <w:br/>
              <w:t xml:space="preserve">    union all</w:t>
              <w:br/>
              <w:t xml:space="preserve">    -- via lnkfeed_mtv2_claim_party &lt;- stg2_mtv2__clm_clmd_claim_reserve</w:t>
              <w:br/>
              <w:t xml:space="preserve">    select 'lnkfeed_mtv2_claim_party &lt;- stg2_mtv2__clm_clmd_claim_reserve' as src_feed,</w:t>
              <w:br/>
              <w:t xml:space="preserve">           MD5_BINARY(NULLIF(UPPER(TRIM(CAST('LNK_CLAIM_PARTY|' || (coalesce(nullif(trim(case when coalesce(nullif(trim(w1_claimno),''), nullif(trim("FOREIGN_KEY"),'')) is not null then coalesce(nullif(trim(w1_claimno), ''), nullif(trim("FOREIGN_KEY"), '')) end),''),'') || '|' || coalesce(nullif(trim(case when coalesce(nullif(trim((nullif(trim(to_varchar("RESERVPARTY")), ''))),'')) is not null then nullif(trim((nullif(trim(to_varchar("RESERVPARTY")), ''))), '') end),''),'')) AS VARCHAR))), '')) as link_hkey,</w:t>
              <w:br/>
              <w:t xml:space="preserve">           MD5_BINARY(NULLIF(UPPER(TRIM(CAST('HUB_CLAIM|' || (nullif(trim(case when coalesce(nullif(trim(w1_claimno),''), nullif(trim("FOREIGN_KEY"),'')) is not null then coalesce(nullif(trim(w1_claimno),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coalesce(nullif(trim((nullif(trim(to_varchar("RESERVPARTY")), ''))),'')) is not null then nullif(trim((nullif(trim(to_varchar("RESERVPARTY")), ''))), '') end),'')) AS VARCHAR))), '')) as PARTY_HKEY</w:t>
              <w:br/>
              <w:t xml:space="preserve">      from RAW.MAXIMUS_TRAVEL_V2.NONHLTH_TRV_CLM_VW_DATA_CLAIM_DETAILS_CLAIM_RESERVE</w:t>
              <w:br/>
              <w:t xml:space="preserve">     where MD5_BINARY(NULLIF(UPPER(TRIM(CAST('HUB_CLAIM|' || (nullif(trim(case when coalesce(nullif(trim(w1_claimno),''), nullif(trim("FOREIGN_KEY"),'')) is not null then coalesce(nullif(trim(w1_claimno),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coalesce(nullif(trim((nullif(trim(to_varchar("RESERVPARTY")), ''))),'')) is not null then nullif(trim((nullif(trim(to_varchar("RESERVPARTY")), ''))), '') end),'')) AS VARCHAR))), '')) is not null</w:t>
              <w:br/>
              <w:t xml:space="preserve">       and (claim_party_bk is not null)</w:t>
              <w:br/>
              <w:t xml:space="preserve">    union all</w:t>
              <w:br/>
              <w:t xml:space="preserve">    -- via lnkfeed_mtv2_claim_party &lt;- stg2_mtv2__clm_clmd_clmpty</w:t>
              <w:br/>
              <w:t xml:space="preserve">    select 'lnkfeed_mtv2_claim_party &lt;- stg2_mtv2__clm_clmd_clmpty'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coalesce(nullif(trim((nullif(trim(to_varchar("PARTYCODE")), ''))),'')) is not null then nullif(trim((nullif(trim(to_varchar("PARTYCODE")),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coalesce(nullif(trim((nullif(trim(to_varchar("PARTYCODE")), ''))),'')) is not null then nullif(trim((nullif(trim(to_varchar("PARTYCODE")), ''))), '') end),'')) AS VARCHAR))), '')) as PARTY_HKEY</w:t>
              <w:br/>
              <w:t xml:space="preserve">      from RAW.MAXIMUS_TRAVEL_V2.NONHLTH_TRV_CLM_VW_DATA_CLAIM_DETAILS_CLAIM_PARTY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coalesce(nullif(trim((nullif(trim(to_varchar("PARTYCODE")), ''))),'')) is not null then nullif(trim((nullif(trim(to_varchar("PARTYCODE")), ''))), '') end),'')) AS VARCHAR))), '')) is not null</w:t>
              <w:br/>
              <w:t xml:space="preserve">       and (claim_party_bk is not null)</w:t>
              <w:br/>
              <w:t xml:space="preserve">    union all</w:t>
              <w:br/>
              <w:t xml:space="preserve">    -- via lnkfeed_mtv2_claim_party &lt;- stg2_mtv2__clm_clmd_clmrsk_party</w:t>
              <w:br/>
              <w:t xml:space="preserve">    select 'lnkfeed_mtv2_claim_party &lt;- stg2_mtv2__clm_clmd_clmrsk_party'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coalesce(nullif(trim((nullif(trim(to_varchar("PARTYCODE")), ''))),'')) is not null then nullif(trim((nullif(trim(to_varchar("PARTYCODE")),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coalesce(nullif(trim((nullif(trim(to_varchar("PARTYCODE")), ''))),'')) is not null then nullif(trim((nullif(trim(to_varchar("PARTYCODE")), ''))), '') end),'')) AS VARCHAR))), '')) as PARTY_HKEY</w:t>
              <w:br/>
              <w:t xml:space="preserve">      from RAW.MAXIMUS_TRAVEL_V2.NONHLTH_TRV_CLM_VW_DATA_CLAIM_DETAILS_CLAIM_RISK_PARTY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coalesce(nullif(trim((nullif(trim(to_varchar("PARTYCODE")), ''))),'')) is not null then nullif(trim((nullif(trim(to_varchar("PARTYCODE")), ''))), '') end),'')) AS VARCHAR))), '')) is not null</w:t>
              <w:br/>
              <w:t xml:space="preserve">       and (claim_party_bk is not null)</w:t>
              <w:br/>
              <w:t xml:space="preserve">)</w:t>
              <w:br/>
              <w:t xml:space="preserve">select 'MAXIMUS' as project, 'LINK_CLAIM_PARTY' as link,</w:t>
              <w:br/>
              <w:t xml:space="preserve">       coalesce(src.src_feed, '== TOTAL (distinct across feeds) ==') as src_feed,</w:t>
              <w:br/>
              <w:t xml:space="preserve">       count(distinct src.link_hkey) as source_relationships,</w:t>
              <w:br/>
              <w:t xml:space="preserve">       count(distinct iff(l.k is not null, src.link_hkey, null)) as present_in_link,</w:t>
              <w:br/>
              <w:t xml:space="preserve">       source_relationships - present_in_link as missing_links,</w:t>
              <w:br/>
              <w:t xml:space="preserve">       iff(missing_links = 0, 'PASS', 'FAIL') as status</w:t>
              <w:br/>
              <w:t xml:space="preserve">  from src</w:t>
              <w:br/>
              <w:t xml:space="preserve">  left join (select distinct CLAIM_PARTY_HKEY as k from BAGIC_PREPROD_CURATED_DB.BGIL_DATA_MODEL.LINK_CLAIM_PARTY) l on l.k = src.link_hkey</w:t>
              <w:br/>
              <w:t xml:space="preserve"> group by grouping sets ((src.src_feed), ())</w:t>
              <w:br/>
              <w:t xml:space="preserve"> order by grouping(src.src_feed) desc, src.src_feed;</w:t>
            </w:r>
          </w:p>
        </w:tc>
      </w:tr>
    </w:tbl>
    <w:p>
      <w:r>
        <w:rPr>
          <w:b/>
        </w:rPr>
        <w:t xml:space="preserve">SQL query (a) drill-down -- first 100 missing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lnkfeed_mtv2_claim_party &lt;- stg2_mtv2__clm_clmd_clmap_pv</w:t>
              <w:br/>
              <w:t xml:space="preserve">    select 'lnkfeed_mtv2_claim_party &lt;- stg2_mtv2__clm_clmd_clmap_pv' as src_feed,</w:t>
              <w:br/>
              <w:t xml:space="preserve">           MD5_BINARY(NULLIF(UPPER(TRIM(CAST('LNK_CLAIM_PARTY|' || (coalesce(nullif(trim(case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end),''),'') || '|' || coalesce(nullif(trim(case when coalesce(nullif(trim((nullif(trim(to_varchar("CLAIM_COURT_PARTY_CODE")), ''))),'')) is not null then nullif(trim((nullif(trim(to_varchar("CLAIM_COURT_PARTY_CODE")), ''))), '') end),''),'')) AS VARCHAR))), '')) as link_hkey,</w:t>
              <w:br/>
              <w:t xml:space="preserve">          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coalesce(nullif(trim((nullif(trim(to_varchar("CLAIM_COURT_PARTY_CODE")), ''))),'')) is not null then nullif(trim((nullif(trim(to_varchar("CLAIM_COURT_PARTY_CODE")), ''))), '') end),'')) AS VARCHAR))), '')) as PARTY_HKEY</w:t>
              <w:br/>
              <w:t xml:space="preserve">      from RAW.MAXIMUS_TRAVEL_V2.NONHLTH_TRV_CLM_VW_DATA_CLAIM_DETAILS_CLAIM_ATTRIBUTE_PROPERTIES_PIVOT_VW</w:t>
              <w:br/>
              <w:t xml:space="preserve">     where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coalesce(nullif(trim((nullif(trim(to_varchar("CLAIM_COURT_PARTY_CODE")), ''))),'')) is not null then nullif(trim((nullif(trim(to_varchar("CLAIM_COURT_PARTY_CODE")), ''))), '') end),'')) AS VARCHAR))), '')) is not null</w:t>
              <w:br/>
              <w:t xml:space="preserve">       and (claim_party_bk__claim_court_counterparty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coalesce(nullif(trim((nullif(trim(to_varchar("CLAIMANT_PARTY_CODE")), ''))),'')) is not null then nullif(trim((nullif(trim(to_varchar("CLAIMANT_PARTY_CODE")),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coalesce(nullif(trim((nullif(trim(to_varchar("CLAIMANT_PARTY_CODE")), ''))),'')) is not null then nullif(trim((nullif(trim(to_varchar("CLAIMANT_PARTY_CODE")),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coalesce(nullif(trim((nullif(trim(to_varchar("CLAIMANT_PARTY_CODE")), ''))),'')) is not null then nullif(trim((nullif(trim(to_varchar("CLAIMANT_PARTY_CODE")), ''))), '') end),'')) AS VARCHAR))), '')) is not null</w:t>
              <w:br/>
              <w:t xml:space="preserve">       and (claim_party_bk__claimant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coalesce(nullif(trim((nullif(trim(to_varchar("PARTY_NAME_CODE")), ''))),'')) is not null then nullif(trim((nullif(trim(to_varchar("PARTY_NAME_CODE")),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coalesce(nullif(trim((nullif(trim(to_varchar("PARTY_NAME_CODE")), ''))),'')) is not null then nullif(trim((nullif(trim(to_varchar("PARTY_NAME_CODE")),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coalesce(nullif(trim((nullif(trim(to_varchar("PARTY_NAME_CODE")), ''))),'')) is not null then nullif(trim((nullif(trim(to_varchar("PARTY_NAME_CODE")), ''))), '') end),'')) AS VARCHAR))), '')) is not null</w:t>
              <w:br/>
              <w:t xml:space="preserve">       and (claim_party_bk__expense_line_party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coalesce(nullif(trim((nullif(trim(to_varchar("PAYEE_CODE")), ''))),'')) is not null then nullif(trim((nullif(trim(to_varchar("PAYEE_CODE")),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coalesce(nullif(trim((nullif(trim(to_varchar("PAYEE_CODE")), ''))),'')) is not null then nullif(trim((nullif(trim(to_varchar("PAYEE_CODE")),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coalesce(nullif(trim((nullif(trim(to_varchar("PAYEE_CODE")), ''))),'')) is not null then nullif(trim((nullif(trim(to_varchar("PAYEE_CODE")), ''))), '') end),'')) AS VARCHAR))), '')) is not null</w:t>
              <w:br/>
              <w:t xml:space="preserve">       and (claim_party_bk__payee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coalesce(nullif(trim((nullif(trim(to_varchar("EXPENSE_PAYEE_PARTY_CODE")), ''))),'')) is not null then nullif(trim((nullif(trim(to_varchar("EXPENSE_PAYEE_PARTY_CODE")),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coalesce(nullif(trim((nullif(trim(to_varchar("EXPENSE_PAYEE_PARTY_CODE")), ''))),'')) is not null then nullif(trim((nullif(trim(to_varchar("EXPENSE_PAYEE_PARTY_CODE")),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coalesce(nullif(trim((nullif(trim(to_varchar("EXPENSE_PAYEE_PARTY_CODE")), ''))),'')) is not null then nullif(trim((nullif(trim(to_varchar("EXPENSE_PAYEE_PARTY_CODE")), ''))), '') end),'')) AS VARCHAR))), '')) is not null</w:t>
              <w:br/>
              <w:t xml:space="preserve">       and (claim_party_bk__expense_payee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'lnkfeed_mtv2_claim_party &lt;- stg2_mtv2__clm_clmd_clmrsk_rska_msp_msd_prop_pv'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coalesce(nullif(trim((nullif(trim(to_varchar("TDS_CLAIMANT_PARTY_CODE")), ''))),'')) is not null then nullif(trim((nullif(trim(to_varchar("TDS_CLAIMANT_PARTY_CODE")),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coalesce(nullif(trim((nullif(trim(to_varchar("TDS_CLAIMANT_PARTY_CODE")), ''))),'')) is not null then nullif(trim((nullif(trim(to_varchar("TDS_CLAIMANT_PARTY_CODE")),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coalesce(nullif(trim((nullif(trim(to_varchar("TDS_CLAIMANT_PARTY_CODE")), ''))),'')) is not null then nullif(trim((nullif(trim(to_varchar("TDS_CLAIMANT_PARTY_CODE")), ''))), '') end),'')) AS VARCHAR))), '')) is not null</w:t>
              <w:br/>
              <w:t xml:space="preserve">       and (claim_party_bk__tds_deductee is not null)</w:t>
              <w:br/>
              <w:t xml:space="preserve">    union all</w:t>
              <w:br/>
              <w:t xml:space="preserve">    -- via lnkfeed_mtv2_claim_party &lt;- stg2_mtv2__clm_clmd_clmpay</w:t>
              <w:br/>
              <w:t xml:space="preserve">    select 'lnkfeed_mtv2_claim_party &lt;- stg2_mtv2__clm_clmd_clmpay'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coalesce(nullif(trim((nullif(trim(to_varchar("PAYMENTPARTYCODE")), ''))),'')) is not null then nullif(trim((nullif(trim(to_varchar("PAYMENTPARTYCODE")),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coalesce(nullif(trim((nullif(trim(to_varchar("PAYMENTPARTYCODE")), ''))),'')) is not null then nullif(trim((nullif(trim(to_varchar("PAYMENTPARTYCODE")), ''))), '') end),'')) AS VARCHAR))), '')) as PARTY_HKEY</w:t>
              <w:br/>
              <w:t xml:space="preserve">      from RAW.MAXIMUS_TRAVEL_V2.NONHLTH_TRV_CLM_VW_DATA_CLAIM_DETAILS_CLAIM_PAYMENT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coalesce(nullif(trim((nullif(trim(to_varchar("PAYMENTPARTYCODE")), ''))),'')) is not null then nullif(trim((nullif(trim(to_varchar("PAYMENTPARTYCODE")), ''))), '') end),'')) AS VARCHAR))), '')) is not null</w:t>
              <w:br/>
              <w:t xml:space="preserve">       and (claim_party_bk__claim_payee is not null)</w:t>
              <w:br/>
              <w:t xml:space="preserve">    union all</w:t>
              <w:br/>
              <w:t xml:space="preserve">    -- via lnkfeed_mtv2_claim_party &lt;- stg2_mtv2__clm_clmd_claim_reserve</w:t>
              <w:br/>
              <w:t xml:space="preserve">    select 'lnkfeed_mtv2_claim_party &lt;- stg2_mtv2__clm_clmd_claim_reserve' as src_feed,</w:t>
              <w:br/>
              <w:t xml:space="preserve">           MD5_BINARY(NULLIF(UPPER(TRIM(CAST('LNK_CLAIM_PARTY|' || (coalesce(nullif(trim(case when coalesce(nullif(trim(w1_claimno),''), nullif(trim("FOREIGN_KEY"),'')) is not null then coalesce(nullif(trim(w1_claimno), ''), nullif(trim("FOREIGN_KEY"), '')) end),''),'') || '|' || coalesce(nullif(trim(case when coalesce(nullif(trim((nullif(trim(to_varchar("RESERVPARTY")), ''))),'')) is not null then nullif(trim((nullif(trim(to_varchar("RESERVPARTY")), ''))), '') end),''),'')) AS VARCHAR))), '')) as link_hkey,</w:t>
              <w:br/>
              <w:t xml:space="preserve">           MD5_BINARY(NULLIF(UPPER(TRIM(CAST('HUB_CLAIM|' || (nullif(trim(case when coalesce(nullif(trim(w1_claimno),''), nullif(trim("FOREIGN_KEY"),'')) is not null then coalesce(nullif(trim(w1_claimno),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coalesce(nullif(trim((nullif(trim(to_varchar("RESERVPARTY")), ''))),'')) is not null then nullif(trim((nullif(trim(to_varchar("RESERVPARTY")), ''))), '') end),'')) AS VARCHAR))), '')) as PARTY_HKEY</w:t>
              <w:br/>
              <w:t xml:space="preserve">      from RAW.MAXIMUS_TRAVEL_V2.NONHLTH_TRV_CLM_VW_DATA_CLAIM_DETAILS_CLAIM_RESERVE</w:t>
              <w:br/>
              <w:t xml:space="preserve">     where MD5_BINARY(NULLIF(UPPER(TRIM(CAST('HUB_CLAIM|' || (nullif(trim(case when coalesce(nullif(trim(w1_claimno),''), nullif(trim("FOREIGN_KEY"),'')) is not null then coalesce(nullif(trim(w1_claimno),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coalesce(nullif(trim((nullif(trim(to_varchar("RESERVPARTY")), ''))),'')) is not null then nullif(trim((nullif(trim(to_varchar("RESERVPARTY")), ''))), '') end),'')) AS VARCHAR))), '')) is not null</w:t>
              <w:br/>
              <w:t xml:space="preserve">       and (claim_party_bk is not null)</w:t>
              <w:br/>
              <w:t xml:space="preserve">    union all</w:t>
              <w:br/>
              <w:t xml:space="preserve">    -- via lnkfeed_mtv2_claim_party &lt;- stg2_mtv2__clm_clmd_clmpty</w:t>
              <w:br/>
              <w:t xml:space="preserve">    select 'lnkfeed_mtv2_claim_party &lt;- stg2_mtv2__clm_clmd_clmpty'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coalesce(nullif(trim((nullif(trim(to_varchar("PARTYCODE")), ''))),'')) is not null then nullif(trim((nullif(trim(to_varchar("PARTYCODE")),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coalesce(nullif(trim((nullif(trim(to_varchar("PARTYCODE")), ''))),'')) is not null then nullif(trim((nullif(trim(to_varchar("PARTYCODE")), ''))), '') end),'')) AS VARCHAR))), '')) as PARTY_HKEY</w:t>
              <w:br/>
              <w:t xml:space="preserve">      from RAW.MAXIMUS_TRAVEL_V2.NONHLTH_TRV_CLM_VW_DATA_CLAIM_DETAILS_CLAIM_PARTY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coalesce(nullif(trim((nullif(trim(to_varchar("PARTYCODE")), ''))),'')) is not null then nullif(trim((nullif(trim(to_varchar("PARTYCODE")), ''))), '') end),'')) AS VARCHAR))), '')) is not null</w:t>
              <w:br/>
              <w:t xml:space="preserve">       and (claim_party_bk is not null)</w:t>
              <w:br/>
              <w:t xml:space="preserve">    union all</w:t>
              <w:br/>
              <w:t xml:space="preserve">    -- via lnkfeed_mtv2_claim_party &lt;- stg2_mtv2__clm_clmd_clmrsk_party</w:t>
              <w:br/>
              <w:t xml:space="preserve">    select 'lnkfeed_mtv2_claim_party &lt;- stg2_mtv2__clm_clmd_clmrsk_party' as src_feed,</w:t>
              <w:br/>
              <w:t xml:space="preserve">          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coalesce(nullif(trim((nullif(trim(to_varchar("PARTYCODE")), ''))),'')) is not null then nullif(trim((nullif(trim(to_varchar("PARTYCODE")),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coalesce(nullif(trim((nullif(trim(to_varchar("PARTYCODE")), ''))),'')) is not null then nullif(trim((nullif(trim(to_varchar("PARTYCODE")), ''))), '') end),'')) AS VARCHAR))), '')) as PARTY_HKEY</w:t>
              <w:br/>
              <w:t xml:space="preserve">      from RAW.MAXIMUS_TRAVEL_V2.NONHLTH_TRV_CLM_VW_DATA_CLAIM_DETAILS_CLAIM_RISK_PARTY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coalesce(nullif(trim((nullif(trim(to_varchar("PARTYCODE")), ''))),'')) is not null then nullif(trim((nullif(trim(to_varchar("PARTYCODE")), ''))), '') end),'')) AS VARCHAR))), '')) is not null</w:t>
              <w:br/>
              <w:t xml:space="preserve">       and (claim_party_bk is not null)</w:t>
              <w:br/>
              <w:t xml:space="preserve">)</w:t>
              <w:br/>
              <w:t xml:space="preserve">select 'MAXIMUS' as project, 'LINK_CLAIM_PARTY' as link, src_feed, to_varchar(link_hkey, 'HEX') as missing_link_hkey,</w:t>
              <w:br/>
              <w:t xml:space="preserve">       to_varchar(CLAIM_HKEY, 'HEX') as CLAIM_HKEY, to_varchar(PARTY_HKEY, 'HEX') as PARTY_HKEY</w:t>
              <w:br/>
              <w:t xml:space="preserve">  from src</w:t>
              <w:br/>
              <w:t xml:space="preserve"> where not exists (select 1 from BAGIC_PREPROD_CURATED_DB.BGIL_DATA_MODEL.LINK_CLAIM_PARTY l where l.CLAIM_PARTY_HKEY = src.link_hkey)</w:t>
              <w:br/>
              <w:t xml:space="preserve"> order by src_feed</w:t>
              <w:br/>
              <w:t xml:space="preserve"> limit 100;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LINK_CLAIM_PARTY -- (b) orphan links (link FK -&gt; hub)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LINK_CLAIM_PARTY -- (b) orphan links (link FK -&gt; hub)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FK (0 null FK, 0 orphan FK)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rows scoped to RECORD_SOURCE 'MAXIMUS_%'; every FK must exist in its hub (any project's rows -- shared vault). FKs: CLAIM_HKEY -&gt; HUB_CLAIM, PARTY_HKEY -&gt; HUB_PARTY. Link rows scoped by RECORD_SOURCE value set (6 travel feeds) rather than the shared 'MAXIMUS_' prefix.</w:t>
      </w:r>
    </w:p>
    <w:p>
      <w:r>
        <w:rPr>
          <w:b/>
        </w:rPr>
        <w:t xml:space="preserve">SQL query (b)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'LINK_CLAIM_PARTY' as link, 'CLAIM_HKEY' as fk_column, 'HUB_CLAIM' as hub,</w:t>
              <w:br/>
              <w:t xml:space="preserve">       count(*) as link_rows,</w:t>
              <w:br/>
              <w:t xml:space="preserve">       count_if(l.CLAIM_HKEY is null) as null_fk_rows,</w:t>
              <w:br/>
              <w:t xml:space="preserve">       count_if(l.CLAIM_HKEY is not null and h.k is null) as orphan_fk_rows,</w:t>
              <w:br/>
              <w:t xml:space="preserve">       array_slice(array_agg(distinct iff(l.CLAIM_HKEY is not null and h.k is null, to_varchar(l.CLAIM_HKEY,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BAGIC_PREPROD_CURATED_DB.BGIL_DATA_MODEL.LINK_CLAIM_PARTY l</w:t>
              <w:br/>
              <w:t xml:space="preserve">  left join (select distinct CLAIM_HKEY as k from BAGIC_PREPROD_CURATED_DB.BGIL_DATA_MODEL.HUB_CLAIM) h on h.k = l.CLAIM_HKEY</w:t>
              <w:br/>
              <w:t xml:space="preserve"> where l.RECORD_SOURCE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'MAXIMUS_NONHLTH_TRV_CLM_VW_DATA_CLAIM_DETAILS_CLAIM_RISK_RISK_ATTRIBUTE_MULTI_SET_PROPERTY_MULTI_SET_DETAIL_PROPERTY_PIVOT_VW')</w:t>
              <w:br/>
              <w:t xml:space="preserve">union all</w:t>
              <w:br/>
              <w:t xml:space="preserve">select 'MAXIMUS' as project, 'LINK_CLAIM_PARTY' as link, 'PARTY_HKEY' as fk_column, 'HUB_PARTY' as hub,</w:t>
              <w:br/>
              <w:t xml:space="preserve">       count(*) as link_rows,</w:t>
              <w:br/>
              <w:t xml:space="preserve">       count_if(l.PARTY_HKEY is null) as null_fk_rows,</w:t>
              <w:br/>
              <w:t xml:space="preserve">       count_if(l.PARTY_HKEY is not null and h.k is null) as orphan_fk_rows,</w:t>
              <w:br/>
              <w:t xml:space="preserve">       array_slice(array_agg(distinct iff(l.PARTY_HKEY is not null and h.k is null, to_varchar(l.PARTY_HKEY,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BAGIC_PREPROD_CURATED_DB.BGIL_DATA_MODEL.LINK_CLAIM_PARTY l</w:t>
              <w:br/>
              <w:t xml:space="preserve">  left join (select distinct PARTY_HKEY as k from BAGIC_PREPROD_CURATED_DB.BGIL_DATA_MODEL.HUB_PARTY) h on h.k = l.PARTY_HKEY</w:t>
              <w:br/>
              <w:t xml:space="preserve"> where l.RECORD_SOURCE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'MAXIMUS_NONHLTH_TRV_CLM_VW_DATA_CLAIM_DETAILS_CLAIM_RISK_RISK_ATTRIBUTE_MULTI_SET_PROPERTY_MULTI_SET_DETAIL_PROPERTY_PIVOT_VW')</w:t>
              <w:br/>
              <w:t xml:space="preserve">order by fk_column;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LINK_CLAIM_PARTY -- (c) unexpected links (link -&gt; RAW)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LINK_CLAIM_PARTY -- (c) unexpected links (link -&gt; RAW)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Informational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unexpected links, or each explained (e.g. a removed feed / legacy load)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part of the pass criterion: link rows of this project whose relationship is no longer in RAW. Link rows scoped by RECORD_SOURCE value set (6 travel feeds) rather than the shared 'MAXIMUS_' prefix.</w:t>
      </w:r>
    </w:p>
    <w:p>
      <w:r>
        <w:rPr>
          <w:b/>
        </w:rPr>
        <w:t xml:space="preserve">SQL query (c)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lnkfeed_mtv2_claim_party &lt;- stg2_mtv2__clm_clmd_clmap_pv</w:t>
              <w:br/>
              <w:t xml:space="preserve">    select MD5_BINARY(NULLIF(UPPER(TRIM(CAST('LNK_CLAIM_PARTY|' || (coalesce(nullif(trim(case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end),''),'') || '|' || coalesce(nullif(trim(case when coalesce(nullif(trim((nullif(trim(to_varchar("CLAIM_COURT_PARTY_CODE")), ''))),'')) is not null then nullif(trim((nullif(trim(to_varchar("CLAIM_COURT_PARTY_CODE")), ''))), '') end),''),'')) AS VARCHAR))), '')) as link_hkey,</w:t>
              <w:br/>
              <w:t xml:space="preserve">          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coalesce(nullif(trim((nullif(trim(to_varchar("CLAIM_COURT_PARTY_CODE")), ''))),'')) is not null then nullif(trim((nullif(trim(to_varchar("CLAIM_COURT_PARTY_CODE")), ''))), '') end),'')) AS VARCHAR))), '')) as PARTY_HKEY</w:t>
              <w:br/>
              <w:t xml:space="preserve">      from RAW.MAXIMUS_TRAVEL_V2.NONHLTH_TRV_CLM_VW_DATA_CLAIM_DETAILS_CLAIM_ATTRIBUTE_PROPERTIES_PIVOT_VW</w:t>
              <w:br/>
              <w:t xml:space="preserve">     where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coalesce(nullif(trim((nullif(trim(to_varchar("CLAIM_COURT_PARTY_CODE")), ''))),'')) is not null then nullif(trim((nullif(trim(to_varchar("CLAIM_COURT_PARTY_CODE")), ''))), '') end),'')) AS VARCHAR))), '')) is not null</w:t>
              <w:br/>
              <w:t xml:space="preserve">       and (claim_party_bk__claim_court_counterparty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coalesce(nullif(trim((nullif(trim(to_varchar("CLAIMANT_PARTY_CODE")), ''))),'')) is not null then nullif(trim((nullif(trim(to_varchar("CLAIMANT_PARTY_CODE")),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coalesce(nullif(trim((nullif(trim(to_varchar("CLAIMANT_PARTY_CODE")), ''))),'')) is not null then nullif(trim((nullif(trim(to_varchar("CLAIMANT_PARTY_CODE")),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coalesce(nullif(trim((nullif(trim(to_varchar("CLAIMANT_PARTY_CODE")), ''))),'')) is not null then nullif(trim((nullif(trim(to_varchar("CLAIMANT_PARTY_CODE")), ''))), '') end),'')) AS VARCHAR))), '')) is not null</w:t>
              <w:br/>
              <w:t xml:space="preserve">       and (claim_party_bk__claimant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coalesce(nullif(trim((nullif(trim(to_varchar("PARTY_NAME_CODE")), ''))),'')) is not null then nullif(trim((nullif(trim(to_varchar("PARTY_NAME_CODE")),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coalesce(nullif(trim((nullif(trim(to_varchar("PARTY_NAME_CODE")), ''))),'')) is not null then nullif(trim((nullif(trim(to_varchar("PARTY_NAME_CODE")),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coalesce(nullif(trim((nullif(trim(to_varchar("PARTY_NAME_CODE")), ''))),'')) is not null then nullif(trim((nullif(trim(to_varchar("PARTY_NAME_CODE")), ''))), '') end),'')) AS VARCHAR))), '')) is not null</w:t>
              <w:br/>
              <w:t xml:space="preserve">       and (claim_party_bk__expense_line_party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coalesce(nullif(trim((nullif(trim(to_varchar("PAYEE_CODE")), ''))),'')) is not null then nullif(trim((nullif(trim(to_varchar("PAYEE_CODE")),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coalesce(nullif(trim((nullif(trim(to_varchar("PAYEE_CODE")), ''))),'')) is not null then nullif(trim((nullif(trim(to_varchar("PAYEE_CODE")),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coalesce(nullif(trim((nullif(trim(to_varchar("PAYEE_CODE")), ''))),'')) is not null then nullif(trim((nullif(trim(to_varchar("PAYEE_CODE")), ''))), '') end),'')) AS VARCHAR))), '')) is not null</w:t>
              <w:br/>
              <w:t xml:space="preserve">       and (claim_party_bk__payee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coalesce(nullif(trim((nullif(trim(to_varchar("EXPENSE_PAYEE_PARTY_CODE")), ''))),'')) is not null then nullif(trim((nullif(trim(to_varchar("EXPENSE_PAYEE_PARTY_CODE")),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coalesce(nullif(trim((nullif(trim(to_varchar("EXPENSE_PAYEE_PARTY_CODE")), ''))),'')) is not null then nullif(trim((nullif(trim(to_varchar("EXPENSE_PAYEE_PARTY_CODE")),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coalesce(nullif(trim((nullif(trim(to_varchar("EXPENSE_PAYEE_PARTY_CODE")), ''))),'')) is not null then nullif(trim((nullif(trim(to_varchar("EXPENSE_PAYEE_PARTY_CODE")), ''))), '') end),'')) AS VARCHAR))), '')) is not null</w:t>
              <w:br/>
              <w:t xml:space="preserve">       and (claim_party_bk__expense_payee is not null)</w:t>
              <w:br/>
              <w:t xml:space="preserve">    union all</w:t>
              <w:br/>
              <w:t xml:space="preserve">    -- via lnkfeed_mtv2_claim_party &lt;- stg2_mtv2__clm_clmd_clmrsk_rska_msp_msd_prop_pv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coalesce(nullif(trim((nullif(trim(to_varchar("TDS_CLAIMANT_PARTY_CODE")), ''))),'')) is not null then nullif(trim((nullif(trim(to_varchar("TDS_CLAIMANT_PARTY_CODE")),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coalesce(nullif(trim((nullif(trim(to_varchar("TDS_CLAIMANT_PARTY_CODE")), ''))),'')) is not null then nullif(trim((nullif(trim(to_varchar("TDS_CLAIMANT_PARTY_CODE")), ''))), '') end),'')) AS VARCHAR))), '')) as PARTY_HKEY</w:t>
              <w:br/>
              <w:t xml:space="preserve">      from RAW.MAXIMUS_TRAVEL_V2.NONHLTH_TRV_CLM_VW_DATA_CLAIM_DETAILS_CLAIM_RISK_RISK_ATTRIBUTE_MULTI_SET_PROPERTY_MULTI_SET_DETAIL_PROPERTY_PIVOT_VW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coalesce(nullif(trim((nullif(trim(to_varchar("TDS_CLAIMANT_PARTY_CODE")), ''))),'')) is not null then nullif(trim((nullif(trim(to_varchar("TDS_CLAIMANT_PARTY_CODE")), ''))), '') end),'')) AS VARCHAR))), '')) is not null</w:t>
              <w:br/>
              <w:t xml:space="preserve">       and (claim_party_bk__tds_deductee is not null)</w:t>
              <w:br/>
              <w:t xml:space="preserve">    union all</w:t>
              <w:br/>
              <w:t xml:space="preserve">    -- via lnkfeed_mtv2_claim_party &lt;- stg2_mtv2__clm_clmd_clmpay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coalesce(nullif(trim((nullif(trim(to_varchar("PAYMENTPARTYCODE")), ''))),'')) is not null then nullif(trim((nullif(trim(to_varchar("PAYMENTPARTYCODE")),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coalesce(nullif(trim((nullif(trim(to_varchar("PAYMENTPARTYCODE")), ''))),'')) is not null then nullif(trim((nullif(trim(to_varchar("PAYMENTPARTYCODE")), ''))), '') end),'')) AS VARCHAR))), '')) as PARTY_HKEY</w:t>
              <w:br/>
              <w:t xml:space="preserve">      from RAW.MAXIMUS_TRAVEL_V2.NONHLTH_TRV_CLM_VW_DATA_CLAIM_DETAILS_CLAIM_PAYMENT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coalesce(nullif(trim((nullif(trim(to_varchar("PAYMENTPARTYCODE")), ''))),'')) is not null then nullif(trim((nullif(trim(to_varchar("PAYMENTPARTYCODE")), ''))), '') end),'')) AS VARCHAR))), '')) is not null</w:t>
              <w:br/>
              <w:t xml:space="preserve">       and (claim_party_bk__claim_payee is not null)</w:t>
              <w:br/>
              <w:t xml:space="preserve">    union all</w:t>
              <w:br/>
              <w:t xml:space="preserve">    -- via lnkfeed_mtv2_claim_party &lt;- stg2_mtv2__clm_clmd_claim_reserve</w:t>
              <w:br/>
              <w:t xml:space="preserve">    select MD5_BINARY(NULLIF(UPPER(TRIM(CAST('LNK_CLAIM_PARTY|' || (coalesce(nullif(trim(case when coalesce(nullif(trim(w1_claimno),''), nullif(trim("FOREIGN_KEY"),'')) is not null then coalesce(nullif(trim(w1_claimno), ''), nullif(trim("FOREIGN_KEY"), '')) end),''),'') || '|' || coalesce(nullif(trim(case when coalesce(nullif(trim((nullif(trim(to_varchar("RESERVPARTY")), ''))),'')) is not null then nullif(trim((nullif(trim(to_varchar("RESERVPARTY")), ''))), '') end),''),'')) AS VARCHAR))), '')) as link_hkey,</w:t>
              <w:br/>
              <w:t xml:space="preserve">           MD5_BINARY(NULLIF(UPPER(TRIM(CAST('HUB_CLAIM|' || (nullif(trim(case when coalesce(nullif(trim(w1_claimno),''), nullif(trim("FOREIGN_KEY"),'')) is not null then coalesce(nullif(trim(w1_claimno),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coalesce(nullif(trim((nullif(trim(to_varchar("RESERVPARTY")), ''))),'')) is not null then nullif(trim((nullif(trim(to_varchar("RESERVPARTY")), ''))), '') end),'')) AS VARCHAR))), '')) as PARTY_HKEY</w:t>
              <w:br/>
              <w:t xml:space="preserve">      from RAW.MAXIMUS_TRAVEL_V2.NONHLTH_TRV_CLM_VW_DATA_CLAIM_DETAILS_CLAIM_RESERVE</w:t>
              <w:br/>
              <w:t xml:space="preserve">     where MD5_BINARY(NULLIF(UPPER(TRIM(CAST('HUB_CLAIM|' || (nullif(trim(case when coalesce(nullif(trim(w1_claimno),''), nullif(trim("FOREIGN_KEY"),'')) is not null then coalesce(nullif(trim(w1_claimno),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coalesce(nullif(trim((nullif(trim(to_varchar("RESERVPARTY")), ''))),'')) is not null then nullif(trim((nullif(trim(to_varchar("RESERVPARTY")), ''))), '') end),'')) AS VARCHAR))), '')) is not null</w:t>
              <w:br/>
              <w:t xml:space="preserve">       and (claim_party_bk is not null)</w:t>
              <w:br/>
              <w:t xml:space="preserve">    union all</w:t>
              <w:br/>
              <w:t xml:space="preserve">    -- via lnkfeed_mtv2_claim_party &lt;- stg2_mtv2__clm_clmd_clmpty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coalesce(nullif(trim((nullif(trim(to_varchar("PARTYCODE")), ''))),'')) is not null then nullif(trim((nullif(trim(to_varchar("PARTYCODE")),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coalesce(nullif(trim((nullif(trim(to_varchar("PARTYCODE")), ''))),'')) is not null then nullif(trim((nullif(trim(to_varchar("PARTYCODE")), ''))), '') end),'')) AS VARCHAR))), '')) as PARTY_HKEY</w:t>
              <w:br/>
              <w:t xml:space="preserve">      from RAW.MAXIMUS_TRAVEL_V2.NONHLTH_TRV_CLM_VW_DATA_CLAIM_DETAILS_CLAIM_PARTY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coalesce(nullif(trim((nullif(trim(to_varchar("PARTYCODE")), ''))),'')) is not null then nullif(trim((nullif(trim(to_varchar("PARTYCODE")), ''))), '') end),'')) AS VARCHAR))), '')) is not null</w:t>
              <w:br/>
              <w:t xml:space="preserve">       and (claim_party_bk is not null)</w:t>
              <w:br/>
              <w:t xml:space="preserve">    union all</w:t>
              <w:br/>
              <w:t xml:space="preserve">    -- via lnkfeed_mtv2_claim_party &lt;- stg2_mtv2__clm_clmd_clmrsk_party</w:t>
              <w:br/>
              <w:t xml:space="preserve">    select MD5_BINARY(NULLIF(UPPER(TRIM(CAST('LNK_CLAIM_PARTY|' || (coalesce(nullif(trim(case when coalesce(nullif(trim(w0_claimno),''), nullif(trim("FOREIGN_KEY"),'')) is not null then coalesce(nullif(trim(w0_claimno), ''), nullif(trim("FOREIGN_KEY"), '')) end),''),'') || '|' || coalesce(nullif(trim(case when coalesce(nullif(trim((nullif(trim(to_varchar("PARTYCODE")), ''))),'')) is not null then nullif(trim((nullif(trim(to_varchar("PARTYCODE")), ''))), '') end),''),'')) AS VARCHAR))), '')) as link_hkey,</w:t>
              <w:br/>
              <w:t xml:space="preserve">           MD5_BINARY(NULLIF(UPPER(TRIM(CAST('HUB_CLAIM|' || (nullif(trim(case when coalesce(nullif(trim(w0_claimno),''), nullif(trim("FOREIGN_KEY"),'')) is not null then coalesce(nullif(trim(w0_claimno), ''), nullif(trim("FOREIGN_KEY"), '')) end),'')) AS VARCHAR))), '')) as CLAIM_HKEY,</w:t>
              <w:br/>
              <w:t xml:space="preserve">           MD5_BINARY(NULLIF(UPPER(TRIM(CAST('HUB_PARTY|' || (nullif(trim(case when coalesce(nullif(trim((nullif(trim(to_varchar("PARTYCODE")), ''))),'')) is not null then nullif(trim((nullif(trim(to_varchar("PARTYCODE")), ''))), '') end),'')) AS VARCHAR))), '')) as PARTY_HKEY</w:t>
              <w:br/>
              <w:t xml:space="preserve">      from RAW.MAXIMUS_TRAVEL_V2.NONHLTH_TRV_CLM_VW_DATA_CLAIM_DETAILS_CLAIM_RISK_PARTY</w:t>
              <w:br/>
              <w:t xml:space="preserve">     where MD5_BINARY(NULLIF(UPPER(TRIM(CAST('HUB_CLAIM|' || (nullif(trim(case when coalesce(nullif(trim(w0_claimno),''), nullif(trim("FOREIGN_KEY"),'')) is not null then coalesce(nullif(trim(w0_claimno),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coalesce(nullif(trim((nullif(trim(to_varchar("PARTYCODE")), ''))),'')) is not null then nullif(trim((nullif(trim(to_varchar("PARTYCODE")), ''))), '') end),'')) AS VARCHAR))), '')) is not null</w:t>
              <w:br/>
              <w:t xml:space="preserve">       and (claim_party_bk is not null)</w:t>
              <w:br/>
              <w:t xml:space="preserve">)</w:t>
              <w:br/>
              <w:t xml:space="preserve">select 'MAXIMUS' as project, 'LINK_CLAIM_PARTY' as link, l.RECORD_SOURCE,</w:t>
              <w:br/>
              <w:t xml:space="preserve">       count(*) as link_rows,</w:t>
              <w:br/>
              <w:t xml:space="preserve">       count_if(k.link_hkey is null) as unexpected_links,</w:t>
              <w:br/>
              <w:t xml:space="preserve">       array_slice(array_agg(iff(k.link_hkey is null, to_varchar(l.CLAIM_PARTY_HKEY, 'HEX'), null)), 0, 3) as examples</w:t>
              <w:br/>
              <w:t xml:space="preserve">  from BAGIC_PREPROD_CURATED_DB.BGIL_DATA_MODEL.LINK_CLAIM_PARTY l</w:t>
              <w:br/>
              <w:t xml:space="preserve">  left join (select distinct link_hkey from src) k on k.link_hkey = l.CLAIM_PARTY_HKEY</w:t>
              <w:br/>
              <w:t xml:space="preserve"> where l.RECORD_SOURCE in ('MAXIMUS_NONHLTH_TRV_CLM_VW_DATA_CLAIM_DETAILS_CLAIM_ATTRIBUTE_PROPERTIES_PIVOT_VW', 'MAXIMUS_NONHLTH_TRV_CLM_VW_DATA_CLAIM_DETAILS_CLAIM_PARTY', 'MAXIMUS_NONHLTH_TRV_CLM_VW_DATA_CLAIM_DETAILS_CLAIM_PAYMENT', 'MAXIMUS_NONHLTH_TRV_CLM_VW_DATA_CLAIM_DETAILS_CLAIM_RESERVE', 'MAXIMUS_NONHLTH_TRV_CLM_VW_DATA_CLAIM_DETAILS_CLAIM_RISK_PARTY', 'MAXIMUS_NONHLTH_TRV_CLM_VW_DATA_CLAIM_DETAILS_CLAIM_RISK_RISK_ATTRIBUTE_MULTI_SET_PROPERTY_MULTI_SET_DETAIL_PROPERTY_PIVOT_VW')</w:t>
              <w:br/>
              <w:t xml:space="preserve"> group by l.RECORD_SOURCE</w:t>
              <w:br/>
              <w:t xml:space="preserve"> order by l.RECORD_SOURCE;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LINK_PARTY_LOCATION -- (a) missing links (RAW -&gt; link)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LINK_PARTY_LOCATION -- (a) missing links (RAW -&gt; link)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missing_links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9 RAW feed(s): lnkfeed_mtv2_party_location &lt;- stg2_mtv2__clm_clmd_clmap_pv, lnkfeed_mtv2_party_location &lt;- stg2_mtv2__uwr_pol_prp_pp_sp_pv, lnkfeed_mtv2_party_location &lt;- stg2_mtv2__uwr_pol_prp_pp_sp_pv, lnkfeed_mtv2_party_location &lt;- stg2_mtv2__uwr_pol_ins_mbr_pa_address_prop_pv, lnkfeed_mtv2_party_location &lt;- stg2_mtv2__uwr_pol_prp_pa_address_prop_pv, lnkfeed_mtv2_party_location &lt;- stg2_mtv2__uwr_pol_ins_mbr_pp_sp_pv, lnkfeed_mtv2_party_location &lt;- stg2_mtv2__uwr_pol_ins_mbr_pp_sp_pv, lnkfeed_mtv2_party_location &lt;- stg2_mtv2__uwr_pol_ins_mbr_pa, lnkfeed_mtv2_party_location &lt;- stg2_mtv2__uwr_pol_prp_pa. FKs: PARTY_HKEY -&gt; HUB_PARTY, LOCATION_HKEY -&gt; HUB_LOCATION. A RAW relationship counts only when every FK key is present (automate_dv.link does not load a row with a NULL FK). Link hash keys are recomputed from RAW with the stg2 NK expressions (automate_dv 0.11.5 MD5_BINARY formula). Link rows scoped by RECORD_SOURCE value set (7 travel feeds) rather than the shared 'MAXIMUS_' prefix.</w:t>
      </w:r>
    </w:p>
    <w:p>
      <w:r>
        <w:rPr>
          <w:b/>
        </w:rPr>
        <w:t xml:space="preserve">SQL query (a) -- counts per feed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lnkfeed_mtv2_party_location &lt;- stg2_mtv2__clm_clmd_clmap_pv</w:t>
              <w:br/>
              <w:t xml:space="preserve">    select 'lnkfeed_mtv2_party_location &lt;- stg2_mtv2__clm_clmd_clmap_pv' as src_feed,</w:t>
              <w:br/>
              <w:t xml:space="preserve">           MD5_BINARY(NULLIF(UPPER(TRIM(CAST('LNK_PARTY_LOCATION|' || (coalesce(nullif(trim(case when coalesce(nullif(trim((nullif(trim(to_varchar("CUSTOMERID")), ''))),'')) is not null then nullif(trim((nullif(trim(to_varchar("CUSTOMERID")), ''))), '') end),''),'') || '|' || coalesce(nullif(trim(case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end),''),'')) AS VARCHAR))), '')) as link_hkey,</w:t>
              <w:br/>
              <w:t xml:space="preserve">           MD5_BINARY(NULLIF(UPPER(TRIM(CAST('HUB_PARTY|' || (nullif(trim(case when coalesce(nullif(trim((nullif(trim(to_varchar("CUSTOMERID")), ''))),'')) is not null then nullif(trim((nullif(trim(to_varchar("CUSTOMERID")), ''))), '') end),'')) AS VARCHAR))), '')) as PARTY_HKEY,</w:t>
              <w:br/>
              <w:t xml:space="preserve">           MD5_BINARY(NULLIF(UPPER(TRIM(CAST('HUB_LOCATION|' || 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end),'')) AS VARCHAR))), '')) as LOCATION_HKEY</w:t>
              <w:br/>
              <w:t xml:space="preserve">      from RAW.MAXIMUS_TRAVEL_V2.NONHLTH_TRV_CLM_VW_DATA_CLAIM_DETAILS_CLAIM_ATTRIBUTE_PROPERTIES_PIVOT_VW</w:t>
              <w:br/>
              <w:t xml:space="preserve">     where MD5_BINARY(NULLIF(UPPER(TRIM(CAST('HUB_PARTY|' || (nullif(trim(case when coalesce(nullif(trim((nullif(trim(to_varchar("CUSTOMERID")), ''))),'')) is not null then nullif(trim((nullif(trim(to_varchar("CUSTOMERID")), ''))), '') end),'')) AS VARCHAR))), '')) is not null</w:t>
              <w:br/>
              <w:t xml:space="preserve">       and MD5_BINARY(NULLIF(UPPER(TRIM(CAST('HUB_LOCATION|' || 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end),'')) AS VARCHAR))), '')) is not null</w:t>
              <w:br/>
              <w:t xml:space="preserve">       and (party_location_bk__claimant_correspondence_address is not null)</w:t>
              <w:br/>
              <w:t xml:space="preserve">    union all</w:t>
              <w:br/>
              <w:t xml:space="preserve">    -- via lnkfeed_mtv2_party_location &lt;- stg2_mtv2__uwr_pol_prp_pp_sp_pv</w:t>
              <w:br/>
              <w:t xml:space="preserve">    select 'lnkfeed_mtv2_party_location &lt;- stg2_mtv2__uwr_pol_prp_pp_sp_pv'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LOCATION_HKEY</w:t>
              <w:br/>
              <w:t xml:space="preserve">      from RAW.MAXIMUS_TRAVEL_V2.NONHLTH_TRV_UWR_VW_DATA_POLICY_DETAILS_PROPOSER_DETAILS_PARTY_PROPERTY_SIMPLE_PROPERTY_PIVOT_VW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is not null</w:t>
              <w:br/>
              <w:t xml:space="preserve">       and (party_location_bk__proposer_correspondence_local is not null)</w:t>
              <w:br/>
              <w:t xml:space="preserve">    union all</w:t>
              <w:br/>
              <w:t xml:space="preserve">    -- via lnkfeed_mtv2_party_location &lt;- stg2_mtv2__uwr_pol_prp_pp_sp_pv</w:t>
              <w:br/>
              <w:t xml:space="preserve">    select 'lnkfeed_mtv2_party_location &lt;- stg2_mtv2__uwr_pol_prp_pp_sp_pv'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LOCATION_HKEY</w:t>
              <w:br/>
              <w:t xml:space="preserve">      from RAW.MAXIMUS_TRAVEL_V2.NONHLTH_TRV_UWR_VW_DATA_POLICY_DETAILS_PROPOSER_DETAILS_PARTY_PROPERTY_SIMPLE_PROPERTY_PIVOT_VW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is not null</w:t>
              <w:br/>
              <w:t xml:space="preserve">       and (party_location_bk__proposer_permanent_overseas is not null)</w:t>
              <w:br/>
              <w:t xml:space="preserve">    union all</w:t>
              <w:br/>
              <w:t xml:space="preserve">    -- via lnkfeed_mtv2_party_location &lt;- stg2_mtv2__uwr_pol_ins_mbr_pa_address_prop_pv</w:t>
              <w:br/>
              <w:t xml:space="preserve">    select 'lnkfeed_mtv2_party_location &lt;- stg2_mtv2__uwr_pol_ins_mbr_pa_address_prop_pv'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LOCATION_HKEY</w:t>
              <w:br/>
              <w:t xml:space="preserve">      from RAW.MAXIMUS_TRAVEL_V2.NONHLTH_TRV_UWR_VW_DATA_POLICY_DETAILS_INSURED_DETAILS_MEMBER_DETAILS_PARTY_ADDRESS_ADDRESS_PROPERTY_PIVOT_VW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is not null</w:t>
              <w:br/>
              <w:t xml:space="preserve">       and (party_location_bk__insured_member is not null)</w:t>
              <w:br/>
              <w:t xml:space="preserve">    union all</w:t>
              <w:br/>
              <w:t xml:space="preserve">    -- via lnkfeed_mtv2_party_location &lt;- stg2_mtv2__uwr_pol_prp_pa_address_prop_pv</w:t>
              <w:br/>
              <w:t xml:space="preserve">    select 'lnkfeed_mtv2_party_location &lt;- stg2_mtv2__uwr_pol_prp_pa_address_prop_pv'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LOCATION_HKEY</w:t>
              <w:br/>
              <w:t xml:space="preserve">      from RAW.MAXIMUS_TRAVEL_V2.NONHLTH_TRV_UWR_VW_DATA_POLICY_DETAILS_PROPOSER_DETAILS_PARTY_ADDRESS_ADDRESS_PROPERTY_PIVOT_VW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is not null</w:t>
              <w:br/>
              <w:t xml:space="preserve">       and (party_location_bk__proposer is not null)</w:t>
              <w:br/>
              <w:t xml:space="preserve">    union all</w:t>
              <w:br/>
              <w:t xml:space="preserve">    -- via lnkfeed_mtv2_party_location &lt;- stg2_mtv2__uwr_pol_ins_mbr_pp_sp_pv</w:t>
              <w:br/>
              <w:t xml:space="preserve">    select 'lnkfeed_mtv2_party_location &lt;- stg2_mtv2__uwr_pol_ins_mbr_pp_sp_pv'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LOCATION_HKEY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is not null</w:t>
              <w:br/>
              <w:t xml:space="preserve">       and (party_location_bk__insured_member_correspondence_local is not null)</w:t>
              <w:br/>
              <w:t xml:space="preserve">    union all</w:t>
              <w:br/>
              <w:t xml:space="preserve">    -- via lnkfeed_mtv2_party_location &lt;- stg2_mtv2__uwr_pol_ins_mbr_pp_sp_pv</w:t>
              <w:br/>
              <w:t xml:space="preserve">    select 'lnkfeed_mtv2_party_location &lt;- stg2_mtv2__uwr_pol_ins_mbr_pp_sp_pv'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LOCATION_HKEY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is not null</w:t>
              <w:br/>
              <w:t xml:space="preserve">       and (party_location_bk__insured_member_permanent_overseas is not null)</w:t>
              <w:br/>
              <w:t xml:space="preserve">    union all</w:t>
              <w:br/>
              <w:t xml:space="preserve">    -- via lnkfeed_mtv2_party_location &lt;- stg2_mtv2__uwr_pol_ins_mbr_pa</w:t>
              <w:br/>
              <w:t xml:space="preserve">    select 'lnkfeed_mtv2_party_location &lt;- stg2_mtv2__uwr_pol_ins_mbr_pa'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LOCATION_HKEY</w:t>
              <w:br/>
              <w:t xml:space="preserve">      from RAW.MAXIMUS_TRAVEL_V2.NONHLTH_TRV_UWR_VW_DATA_POLICY_DETAILS_INSURED_DETAILS_MEMBER_DETAILS_PARTY_ADDRESS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is not null</w:t>
              <w:br/>
              <w:t xml:space="preserve">       and (party_location_bk__insured_member_address is not null)</w:t>
              <w:br/>
              <w:t xml:space="preserve">    union all</w:t>
              <w:br/>
              <w:t xml:space="preserve">    -- via lnkfeed_mtv2_party_location &lt;- stg2_mtv2__uwr_pol_prp_pa</w:t>
              <w:br/>
              <w:t xml:space="preserve">    select 'lnkfeed_mtv2_party_location &lt;- stg2_mtv2__uwr_pol_prp_pa'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LOCATION_HKEY</w:t>
              <w:br/>
              <w:t xml:space="preserve">      from RAW.MAXIMUS_TRAVEL_V2.NONHLTH_TRV_UWR_VW_DATA_POLICY_DETAILS_PROPOSER_DETAILS_PARTY_ADDRESS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is not null</w:t>
              <w:br/>
              <w:t xml:space="preserve">       and (party_location_bk__proposer_address is not null)</w:t>
              <w:br/>
              <w:t xml:space="preserve">)</w:t>
              <w:br/>
              <w:t xml:space="preserve">select 'MAXIMUS' as project, 'LINK_PARTY_LOCATION' as link,</w:t>
              <w:br/>
              <w:t xml:space="preserve">       coalesce(src.src_feed, '== TOTAL (distinct across feeds) ==') as src_feed,</w:t>
              <w:br/>
              <w:t xml:space="preserve">       count(distinct src.link_hkey) as source_relationships,</w:t>
              <w:br/>
              <w:t xml:space="preserve">       count(distinct iff(l.k is not null, src.link_hkey, null)) as present_in_link,</w:t>
              <w:br/>
              <w:t xml:space="preserve">       source_relationships - present_in_link as missing_links,</w:t>
              <w:br/>
              <w:t xml:space="preserve">       iff(missing_links = 0, 'PASS', 'FAIL') as status</w:t>
              <w:br/>
              <w:t xml:space="preserve">  from src</w:t>
              <w:br/>
              <w:t xml:space="preserve">  left join (select distinct PARTY_LOCATION_HKEY as k from BAGIC_PREPROD_CURATED_DB.BGIL_DATA_MODEL.LINK_PARTY_LOCATION) l on l.k = src.link_hkey</w:t>
              <w:br/>
              <w:t xml:space="preserve"> group by grouping sets ((src.src_feed), ())</w:t>
              <w:br/>
              <w:t xml:space="preserve"> order by grouping(src.src_feed) desc, src.src_feed;</w:t>
            </w:r>
          </w:p>
        </w:tc>
      </w:tr>
    </w:tbl>
    <w:p>
      <w:r>
        <w:rPr>
          <w:b/>
        </w:rPr>
        <w:t xml:space="preserve">SQL query (a) drill-down -- first 100 missing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lnkfeed_mtv2_party_location &lt;- stg2_mtv2__clm_clmd_clmap_pv</w:t>
              <w:br/>
              <w:t xml:space="preserve">    select 'lnkfeed_mtv2_party_location &lt;- stg2_mtv2__clm_clmd_clmap_pv' as src_feed,</w:t>
              <w:br/>
              <w:t xml:space="preserve">           MD5_BINARY(NULLIF(UPPER(TRIM(CAST('LNK_PARTY_LOCATION|' || (coalesce(nullif(trim(case when coalesce(nullif(trim((nullif(trim(to_varchar("CUSTOMERID")), ''))),'')) is not null then nullif(trim((nullif(trim(to_varchar("CUSTOMERID")), ''))), '') end),''),'') || '|' || coalesce(nullif(trim(case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end),''),'')) AS VARCHAR))), '')) as link_hkey,</w:t>
              <w:br/>
              <w:t xml:space="preserve">           MD5_BINARY(NULLIF(UPPER(TRIM(CAST('HUB_PARTY|' || (nullif(trim(case when coalesce(nullif(trim((nullif(trim(to_varchar("CUSTOMERID")), ''))),'')) is not null then nullif(trim((nullif(trim(to_varchar("CUSTOMERID")), ''))), '') end),'')) AS VARCHAR))), '')) as PARTY_HKEY,</w:t>
              <w:br/>
              <w:t xml:space="preserve">           MD5_BINARY(NULLIF(UPPER(TRIM(CAST('HUB_LOCATION|' || 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end),'')) AS VARCHAR))), '')) as LOCATION_HKEY</w:t>
              <w:br/>
              <w:t xml:space="preserve">      from RAW.MAXIMUS_TRAVEL_V2.NONHLTH_TRV_CLM_VW_DATA_CLAIM_DETAILS_CLAIM_ATTRIBUTE_PROPERTIES_PIVOT_VW</w:t>
              <w:br/>
              <w:t xml:space="preserve">     where MD5_BINARY(NULLIF(UPPER(TRIM(CAST('HUB_PARTY|' || (nullif(trim(case when coalesce(nullif(trim((nullif(trim(to_varchar("CUSTOMERID")), ''))),'')) is not null then nullif(trim((nullif(trim(to_varchar("CUSTOMERID")), ''))), '') end),'')) AS VARCHAR))), '')) is not null</w:t>
              <w:br/>
              <w:t xml:space="preserve">       and MD5_BINARY(NULLIF(UPPER(TRIM(CAST('HUB_LOCATION|' || 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end),'')) AS VARCHAR))), '')) is not null</w:t>
              <w:br/>
              <w:t xml:space="preserve">       and (party_location_bk__claimant_correspondence_address is not null)</w:t>
              <w:br/>
              <w:t xml:space="preserve">    union all</w:t>
              <w:br/>
              <w:t xml:space="preserve">    -- via lnkfeed_mtv2_party_location &lt;- stg2_mtv2__uwr_pol_prp_pp_sp_pv</w:t>
              <w:br/>
              <w:t xml:space="preserve">    select 'lnkfeed_mtv2_party_location &lt;- stg2_mtv2__uwr_pol_prp_pp_sp_pv'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LOCATION_HKEY</w:t>
              <w:br/>
              <w:t xml:space="preserve">      from RAW.MAXIMUS_TRAVEL_V2.NONHLTH_TRV_UWR_VW_DATA_POLICY_DETAILS_PROPOSER_DETAILS_PARTY_PROPERTY_SIMPLE_PROPERTY_PIVOT_VW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is not null</w:t>
              <w:br/>
              <w:t xml:space="preserve">       and (party_location_bk__proposer_correspondence_local is not null)</w:t>
              <w:br/>
              <w:t xml:space="preserve">    union all</w:t>
              <w:br/>
              <w:t xml:space="preserve">    -- via lnkfeed_mtv2_party_location &lt;- stg2_mtv2__uwr_pol_prp_pp_sp_pv</w:t>
              <w:br/>
              <w:t xml:space="preserve">    select 'lnkfeed_mtv2_party_location &lt;- stg2_mtv2__uwr_pol_prp_pp_sp_pv'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LOCATION_HKEY</w:t>
              <w:br/>
              <w:t xml:space="preserve">      from RAW.MAXIMUS_TRAVEL_V2.NONHLTH_TRV_UWR_VW_DATA_POLICY_DETAILS_PROPOSER_DETAILS_PARTY_PROPERTY_SIMPLE_PROPERTY_PIVOT_VW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is not null</w:t>
              <w:br/>
              <w:t xml:space="preserve">       and (party_location_bk__proposer_permanent_overseas is not null)</w:t>
              <w:br/>
              <w:t xml:space="preserve">    union all</w:t>
              <w:br/>
              <w:t xml:space="preserve">    -- via lnkfeed_mtv2_party_location &lt;- stg2_mtv2__uwr_pol_ins_mbr_pa_address_prop_pv</w:t>
              <w:br/>
              <w:t xml:space="preserve">    select 'lnkfeed_mtv2_party_location &lt;- stg2_mtv2__uwr_pol_ins_mbr_pa_address_prop_pv'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LOCATION_HKEY</w:t>
              <w:br/>
              <w:t xml:space="preserve">      from RAW.MAXIMUS_TRAVEL_V2.NONHLTH_TRV_UWR_VW_DATA_POLICY_DETAILS_INSURED_DETAILS_MEMBER_DETAILS_PARTY_ADDRESS_ADDRESS_PROPERTY_PIVOT_VW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is not null</w:t>
              <w:br/>
              <w:t xml:space="preserve">       and (party_location_bk__insured_member is not null)</w:t>
              <w:br/>
              <w:t xml:space="preserve">    union all</w:t>
              <w:br/>
              <w:t xml:space="preserve">    -- via lnkfeed_mtv2_party_location &lt;- stg2_mtv2__uwr_pol_prp_pa_address_prop_pv</w:t>
              <w:br/>
              <w:t xml:space="preserve">    select 'lnkfeed_mtv2_party_location &lt;- stg2_mtv2__uwr_pol_prp_pa_address_prop_pv'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LOCATION_HKEY</w:t>
              <w:br/>
              <w:t xml:space="preserve">      from RAW.MAXIMUS_TRAVEL_V2.NONHLTH_TRV_UWR_VW_DATA_POLICY_DETAILS_PROPOSER_DETAILS_PARTY_ADDRESS_ADDRESS_PROPERTY_PIVOT_VW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is not null</w:t>
              <w:br/>
              <w:t xml:space="preserve">       and (party_location_bk__proposer is not null)</w:t>
              <w:br/>
              <w:t xml:space="preserve">    union all</w:t>
              <w:br/>
              <w:t xml:space="preserve">    -- via lnkfeed_mtv2_party_location &lt;- stg2_mtv2__uwr_pol_ins_mbr_pp_sp_pv</w:t>
              <w:br/>
              <w:t xml:space="preserve">    select 'lnkfeed_mtv2_party_location &lt;- stg2_mtv2__uwr_pol_ins_mbr_pp_sp_pv'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LOCATION_HKEY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is not null</w:t>
              <w:br/>
              <w:t xml:space="preserve">       and (party_location_bk__insured_member_correspondence_local is not null)</w:t>
              <w:br/>
              <w:t xml:space="preserve">    union all</w:t>
              <w:br/>
              <w:t xml:space="preserve">    -- via lnkfeed_mtv2_party_location &lt;- stg2_mtv2__uwr_pol_ins_mbr_pp_sp_pv</w:t>
              <w:br/>
              <w:t xml:space="preserve">    select 'lnkfeed_mtv2_party_location &lt;- stg2_mtv2__uwr_pol_ins_mbr_pp_sp_pv'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LOCATION_HKEY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is not null</w:t>
              <w:br/>
              <w:t xml:space="preserve">       and (party_location_bk__insured_member_permanent_overseas is not null)</w:t>
              <w:br/>
              <w:t xml:space="preserve">    union all</w:t>
              <w:br/>
              <w:t xml:space="preserve">    -- via lnkfeed_mtv2_party_location &lt;- stg2_mtv2__uwr_pol_ins_mbr_pa</w:t>
              <w:br/>
              <w:t xml:space="preserve">    select 'lnkfeed_mtv2_party_location &lt;- stg2_mtv2__uwr_pol_ins_mbr_pa'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LOCATION_HKEY</w:t>
              <w:br/>
              <w:t xml:space="preserve">      from RAW.MAXIMUS_TRAVEL_V2.NONHLTH_TRV_UWR_VW_DATA_POLICY_DETAILS_INSURED_DETAILS_MEMBER_DETAILS_PARTY_ADDRESS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is not null</w:t>
              <w:br/>
              <w:t xml:space="preserve">       and (party_location_bk__insured_member_address is not null)</w:t>
              <w:br/>
              <w:t xml:space="preserve">    union all</w:t>
              <w:br/>
              <w:t xml:space="preserve">    -- via lnkfeed_mtv2_party_location &lt;- stg2_mtv2__uwr_pol_prp_pa</w:t>
              <w:br/>
              <w:t xml:space="preserve">    select 'lnkfeed_mtv2_party_location &lt;- stg2_mtv2__uwr_pol_prp_pa' as src_feed,</w:t>
              <w:br/>
              <w:t xml:space="preserve">          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LOCATION_HKEY</w:t>
              <w:br/>
              <w:t xml:space="preserve">      from RAW.MAXIMUS_TRAVEL_V2.NONHLTH_TRV_UWR_VW_DATA_POLICY_DETAILS_PROPOSER_DETAILS_PARTY_ADDRESS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is not null</w:t>
              <w:br/>
              <w:t xml:space="preserve">       and (party_location_bk__proposer_address is not null)</w:t>
              <w:br/>
              <w:t xml:space="preserve">)</w:t>
              <w:br/>
              <w:t xml:space="preserve">select 'MAXIMUS' as project, 'LINK_PARTY_LOCATION' as link, src_feed, to_varchar(link_hkey, 'HEX') as missing_link_hkey,</w:t>
              <w:br/>
              <w:t xml:space="preserve">       to_varchar(PARTY_HKEY, 'HEX') as PARTY_HKEY, to_varchar(LOCATION_HKEY, 'HEX') as LOCATION_HKEY</w:t>
              <w:br/>
              <w:t xml:space="preserve">  from src</w:t>
              <w:br/>
              <w:t xml:space="preserve"> where not exists (select 1 from BAGIC_PREPROD_CURATED_DB.BGIL_DATA_MODEL.LINK_PARTY_LOCATION l where l.PARTY_LOCATION_HKEY = src.link_hkey)</w:t>
              <w:br/>
              <w:t xml:space="preserve"> order by src_feed</w:t>
              <w:br/>
              <w:t xml:space="preserve"> limit 100;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LINK_PARTY_LOCATION -- (b) orphan links (link FK -&gt; hub)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LINK_PARTY_LOCATION -- (b) orphan links (link FK -&gt; hub)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FK (0 null FK, 0 orphan FK)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rows scoped to RECORD_SOURCE 'MAXIMUS_%'; every FK must exist in its hub (any project's rows -- shared vault). FKs: PARTY_HKEY -&gt; HUB_PARTY, LOCATION_HKEY -&gt; HUB_LOCATION. Link rows scoped by RECORD_SOURCE value set (7 travel feeds) rather than the shared 'MAXIMUS_' prefix.</w:t>
      </w:r>
    </w:p>
    <w:p>
      <w:r>
        <w:rPr>
          <w:b/>
        </w:rPr>
        <w:t xml:space="preserve">SQL query (b)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'LINK_PARTY_LOCATION' as link, 'PARTY_HKEY' as fk_column, 'HUB_PARTY' as hub,</w:t>
              <w:br/>
              <w:t xml:space="preserve">       count(*) as link_rows,</w:t>
              <w:br/>
              <w:t xml:space="preserve">       count_if(l.PARTY_HKEY is null) as null_fk_rows,</w:t>
              <w:br/>
              <w:t xml:space="preserve">       count_if(l.PARTY_HKEY is not null and h.k is null) as orphan_fk_rows,</w:t>
              <w:br/>
              <w:t xml:space="preserve">       array_slice(array_agg(distinct iff(l.PARTY_HKEY is not null and h.k is null, to_varchar(l.PARTY_HKEY,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BAGIC_PREPROD_CURATED_DB.BGIL_DATA_MODEL.LINK_PARTY_LOCATION l</w:t>
              <w:br/>
              <w:t xml:space="preserve">  left join (select distinct PARTY_HKEY as k from BAGIC_PREPROD_CURATED_DB.BGIL_DATA_MODEL.HUB_PARTY) h on h.k = l.PARTY_HKEY</w:t>
              <w:br/>
              <w:t xml:space="preserve"> where l.RECORD_SOURCE in ('MAXIMUS_NONHLTH_TRV_CLM_VW_DATA_CLAIM_DETAILS_CLAIM_ATTRIBUTE_PROPERTIES_PIVOT_VW',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union all</w:t>
              <w:br/>
              <w:t xml:space="preserve">select 'MAXIMUS' as project, 'LINK_PARTY_LOCATION' as link, 'LOCATION_HKEY' as fk_column, 'HUB_LOCATION' as hub,</w:t>
              <w:br/>
              <w:t xml:space="preserve">       count(*) as link_rows,</w:t>
              <w:br/>
              <w:t xml:space="preserve">       count_if(l.LOCATION_HKEY is null) as null_fk_rows,</w:t>
              <w:br/>
              <w:t xml:space="preserve">       count_if(l.LOCATION_HKEY is not null and h.k is null) as orphan_fk_rows,</w:t>
              <w:br/>
              <w:t xml:space="preserve">       array_slice(array_agg(distinct iff(l.LOCATION_HKEY is not null and h.k is null, to_varchar(l.LOCATION_HKEY,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BAGIC_PREPROD_CURATED_DB.BGIL_DATA_MODEL.LINK_PARTY_LOCATION l</w:t>
              <w:br/>
              <w:t xml:space="preserve">  left join (select distinct LOCATION_HKEY as k from BAGIC_PREPROD_CURATED_DB.BGIL_DATA_MODEL.HUB_LOCATION) h on h.k = l.LOCATION_HKEY</w:t>
              <w:br/>
              <w:t xml:space="preserve"> where l.RECORD_SOURCE in ('MAXIMUS_NONHLTH_TRV_CLM_VW_DATA_CLAIM_DETAILS_CLAIM_ATTRIBUTE_PROPERTIES_PIVOT_VW',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order by fk_column;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LINK_PARTY_LOCATION -- (c) unexpected links (link -&gt; RAW)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LINK_PARTY_LOCATION -- (c) unexpected links (link -&gt; RAW)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Informational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unexpected links, or each explained (e.g. a removed feed / legacy load)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part of the pass criterion: link rows of this project whose relationship is no longer in RAW. Link rows scoped by RECORD_SOURCE value set (7 travel feeds) rather than the shared 'MAXIMUS_' prefix.</w:t>
      </w:r>
    </w:p>
    <w:p>
      <w:r>
        <w:rPr>
          <w:b/>
        </w:rPr>
        <w:t xml:space="preserve">SQL query (c)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lnkfeed_mtv2_party_location &lt;- stg2_mtv2__clm_clmd_clmap_pv</w:t>
              <w:br/>
              <w:t xml:space="preserve">    select MD5_BINARY(NULLIF(UPPER(TRIM(CAST('LNK_PARTY_LOCATION|' || (coalesce(nullif(trim(case when coalesce(nullif(trim((nullif(trim(to_varchar("CUSTOMERID")), ''))),'')) is not null then nullif(trim((nullif(trim(to_varchar("CUSTOMERID")), ''))), '') end),''),'') || '|' || coalesce(nullif(trim(case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end),''),'')) AS VARCHAR))), '')) as link_hkey,</w:t>
              <w:br/>
              <w:t xml:space="preserve">           MD5_BINARY(NULLIF(UPPER(TRIM(CAST('HUB_PARTY|' || (nullif(trim(case when coalesce(nullif(trim((nullif(trim(to_varchar("CUSTOMERID")), ''))),'')) is not null then nullif(trim((nullif(trim(to_varchar("CUSTOMERID")), ''))), '') end),'')) AS VARCHAR))), '')) as PARTY_HKEY,</w:t>
              <w:br/>
              <w:t xml:space="preserve">           MD5_BINARY(NULLIF(UPPER(TRIM(CAST('HUB_LOCATION|' || 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end),'')) AS VARCHAR))), '')) as LOCATION_HKEY</w:t>
              <w:br/>
              <w:t xml:space="preserve">      from RAW.MAXIMUS_TRAVEL_V2.NONHLTH_TRV_CLM_VW_DATA_CLAIM_DETAILS_CLAIM_ATTRIBUTE_PROPERTIES_PIVOT_VW</w:t>
              <w:br/>
              <w:t xml:space="preserve">     where MD5_BINARY(NULLIF(UPPER(TRIM(CAST('HUB_PARTY|' || (nullif(trim(case when coalesce(nullif(trim((nullif(trim(to_varchar("CUSTOMERID")), ''))),'')) is not null then nullif(trim((nullif(trim(to_varchar("CUSTOMERID")), ''))), '') end),'')) AS VARCHAR))), '')) is not null</w:t>
              <w:br/>
              <w:t xml:space="preserve">       and MD5_BINARY(NULLIF(UPPER(TRIM(CAST('HUB_LOCATION|' || (nullif(trim(case when coalesce(nullif(trim((nullif(trim(to_varchar("CORRESPONDENCE_ADDRESS")), ''))),''), nullif(trim((nullif(trim(to_varchar("AREA")), ''))),''), nullif(trim(((nullif(trim(to_varchar("CITY")), '')))),''),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coalesce(nullif(trim(((nullif(trim(to_varchar("CITY")), '')))), ''), '') || '|' || coalesce(nullif(trim((nullif(trim(to_varchar("STATE")), ''))), ''), '') || '|' || coalesce(nullif(trim((nullif(trim(to_varchar("PIN_CODE")), ''))), ''), '')), '||||')), '[[:space:]]+', ' '))) end),'')) AS VARCHAR))), '')) is not null</w:t>
              <w:br/>
              <w:t xml:space="preserve">       and (party_location_bk__claimant_correspondence_address is not null)</w:t>
              <w:br/>
              <w:t xml:space="preserve">    union all</w:t>
              <w:br/>
              <w:t xml:space="preserve">    -- via lnkfeed_mtv2_party_location &lt;- stg2_mtv2__uwr_pol_prp_pp_sp_pv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LOCATION_HKEY</w:t>
              <w:br/>
              <w:t xml:space="preserve">      from RAW.MAXIMUS_TRAVEL_V2.NONHLTH_TRV_UWR_VW_DATA_POLICY_DETAILS_PROPOSER_DETAILS_PARTY_PROPERTY_SIMPLE_PROPERTY_PIVOT_VW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is not null</w:t>
              <w:br/>
              <w:t xml:space="preserve">       and (party_location_bk__proposer_correspondence_local is not null)</w:t>
              <w:br/>
              <w:t xml:space="preserve">    union all</w:t>
              <w:br/>
              <w:t xml:space="preserve">    -- via lnkfeed_mtv2_party_location &lt;- stg2_mtv2__uwr_pol_prp_pp_sp_pv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LOCATION_HKEY</w:t>
              <w:br/>
              <w:t xml:space="preserve">      from RAW.MAXIMUS_TRAVEL_V2.NONHLTH_TRV_UWR_VW_DATA_POLICY_DETAILS_PROPOSER_DETAILS_PARTY_PROPERTY_SIMPLE_PROPERTY_PIVOT_VW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is not null</w:t>
              <w:br/>
              <w:t xml:space="preserve">       and (party_location_bk__proposer_permanent_overseas is not null)</w:t>
              <w:br/>
              <w:t xml:space="preserve">    union all</w:t>
              <w:br/>
              <w:t xml:space="preserve">    -- via lnkfeed_mtv2_party_location &lt;- stg2_mtv2__uwr_pol_ins_mbr_pa_address_prop_pv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LOCATION_HKEY</w:t>
              <w:br/>
              <w:t xml:space="preserve">      from RAW.MAXIMUS_TRAVEL_V2.NONHLTH_TRV_UWR_VW_DATA_POLICY_DETAILS_INSURED_DETAILS_MEMBER_DETAILS_PARTY_ADDRESS_ADDRESS_PROPERTY_PIVOT_VW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is not null</w:t>
              <w:br/>
              <w:t xml:space="preserve">       and (party_location_bk__insured_member is not null)</w:t>
              <w:br/>
              <w:t xml:space="preserve">    union all</w:t>
              <w:br/>
              <w:t xml:space="preserve">    -- via lnkfeed_mtv2_party_location &lt;- stg2_mtv2__uwr_pol_prp_pa_address_prop_pv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LOCATION_HKEY</w:t>
              <w:br/>
              <w:t xml:space="preserve">      from RAW.MAXIMUS_TRAVEL_V2.NONHLTH_TRV_UWR_VW_DATA_POLICY_DETAILS_PROPOSER_DETAILS_PARTY_ADDRESS_ADDRESS_PROPERTY_PIVOT_VW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is not null</w:t>
              <w:br/>
              <w:t xml:space="preserve">       and (party_location_bk__proposer is not null)</w:t>
              <w:br/>
              <w:t xml:space="preserve">    union all</w:t>
              <w:br/>
              <w:t xml:space="preserve">    -- via lnkfeed_mtv2_party_location &lt;- stg2_mtv2__uwr_pol_ins_mbr_pp_sp_pv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LOCATION_HKEY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is not null</w:t>
              <w:br/>
              <w:t xml:space="preserve">       and (party_location_bk__insured_member_correspondence_local is not null)</w:t>
              <w:br/>
              <w:t xml:space="preserve">    union all</w:t>
              <w:br/>
              <w:t xml:space="preserve">    -- via lnkfeed_mtv2_party_location &lt;- stg2_mtv2__uwr_pol_ins_mbr_pp_sp_pv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LOCATION_HKEY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is not null</w:t>
              <w:br/>
              <w:t xml:space="preserve">       and (party_location_bk__insured_member_permanent_overseas is not null)</w:t>
              <w:br/>
              <w:t xml:space="preserve">    union all</w:t>
              <w:br/>
              <w:t xml:space="preserve">    -- via lnkfeed_mtv2_party_location &lt;- stg2_mtv2__uwr_pol_ins_mbr_pa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LOCATION_HKEY</w:t>
              <w:br/>
              <w:t xml:space="preserve">      from RAW.MAXIMUS_TRAVEL_V2.NONHLTH_TRV_UWR_VW_DATA_POLICY_DETAILS_INSURED_DETAILS_MEMBER_DETAILS_PARTY_ADDRESS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is not null</w:t>
              <w:br/>
              <w:t xml:space="preserve">       and (party_location_bk__insured_member_address is not null)</w:t>
              <w:br/>
              <w:t xml:space="preserve">    union all</w:t>
              <w:br/>
              <w:t xml:space="preserve">    -- via lnkfeed_mtv2_party_location &lt;- stg2_mtv2__uwr_pol_prp_pa</w:t>
              <w:br/>
              <w:t xml:space="preserve">    select MD5_BINARY(NULLIF(UPPER(TRIM(CAST('LNK_PARTY_LOCATION|' || (coalesce(nullif(trim(case when coalesce(nullif(trim(w0_party_code),'')) is not null then nullif(trim(w0_party_code), '') end),''),'') || '|' || coalesce(nullif(trim(case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LOCATION_HKEY</w:t>
              <w:br/>
              <w:t xml:space="preserve">      from RAW.MAXIMUS_TRAVEL_V2.NONHLTH_TRV_UWR_VW_DATA_POLICY_DETAILS_PROPOSER_DETAILS_PARTY_ADDRESS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is not null</w:t>
              <w:br/>
              <w:t xml:space="preserve">       and (party_location_bk__proposer_address is not null)</w:t>
              <w:br/>
              <w:t xml:space="preserve">)</w:t>
              <w:br/>
              <w:t xml:space="preserve">select 'MAXIMUS' as project, 'LINK_PARTY_LOCATION' as link, l.RECORD_SOURCE,</w:t>
              <w:br/>
              <w:t xml:space="preserve">       count(*) as link_rows,</w:t>
              <w:br/>
              <w:t xml:space="preserve">       count_if(k.link_hkey is null) as unexpected_links,</w:t>
              <w:br/>
              <w:t xml:space="preserve">       array_slice(array_agg(iff(k.link_hkey is null, to_varchar(l.PARTY_LOCATION_HKEY, 'HEX'), null)), 0, 3) as examples</w:t>
              <w:br/>
              <w:t xml:space="preserve">  from BAGIC_PREPROD_CURATED_DB.BGIL_DATA_MODEL.LINK_PARTY_LOCATION l</w:t>
              <w:br/>
              <w:t xml:space="preserve">  left join (select distinct link_hkey from src) k on k.link_hkey = l.PARTY_LOCATION_HKEY</w:t>
              <w:br/>
              <w:t xml:space="preserve"> where l.RECORD_SOURCE in ('MAXIMUS_NONHLTH_TRV_CLM_VW_DATA_CLAIM_DETAILS_CLAIM_ATTRIBUTE_PROPERTIES_PIVOT_VW',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group by l.RECORD_SOURCE</w:t>
              <w:br/>
              <w:t xml:space="preserve"> order by l.RECORD_SOURCE;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LINK_PARTY_ROLE -- (a) missing links (RAW -&gt; link)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LINK_PARTY_ROLE -- (a) missing links (RAW -&gt; link)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missing_links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5 RAW feed(s): lnkfeed_mtv2_party_role &lt;- stg2_mtv2__uwr_pol_ins_rskp_msp_msd_prop_pv, lnkfeed_mtv2_party_role &lt;- stg2_mtv2__uwr_qpd_rskl_msp_imsd_inp_pv, lnkfeed_mtv2_party_role &lt;- stg2_mtv2__uwr_pol_polp_sp_pv, lnkfeed_mtv2_party_role &lt;- stg2_mtv2__uwr_qpd_polp_rl_pv, lnkfeed_mtv2_party_role &lt;- stg2_mtv2__uwr_pol_ins_mbr_pp_sp_pv. FKs: PARTY_HKEY -&gt; HUB_PARTY, PARTY_ROLE_ROLE -&gt; HUB_PARTY_ROLE_ROLE. A RAW relationship counts only when every FK key is present (automate_dv.link does not load a row with a NULL FK). Link hash keys are recomputed from RAW with the stg2 NK expressions (automate_dv 0.11.5 MD5_BINARY formula). Excluded: lnkfeed_mtv2_party_role &lt;- stg2_mtv2__uwr_pol_prp_pp_sp_pv: FK/PK/LDTS column(s) not traceable ([('PARTY_ROLE_HKEY', "MD5_BINARY(NULLIF(UPPER(TRIM(CAST('LNK_PARTY_ROLE|' || (coalesce(nullif(trim(case when coalesce(nullif(trim(w0_party_code),'')) is not null then nullif(trim(w0_party_code), '') end),''),'')) AS VARCHAR))), ''))"), ('PARTY_HKEY', "MD5_BINARY(NULLIF(UPPER(TRIM(CAST('HUB_PARTY|' || (nullif(trim(case when coalesce(nullif(trim(w0_party_code),'')) is not null then nullif(trim(w0_party_code), '') end),'')) AS VARCHAR))), ''))"), ('PARTY_ROLE_ROLE', None), ('LOAD_DATETIME', '(nullif(trim(to_varchar("REC_REFRESH_AT")), \'\'))')]); lnkfeed_mtv2_party_role &lt;- stg2_mtv2__uwr_pol_polp_sp_pv: FK/PK/LDTS column(s) not traceable ([('PARTY_ROLE_HKEY', 'MD5_BINARY(NULLIF(UPPER(TRIM(CAST(\'LNK_PARTY_ROLE|\' || (coalesce(nullif(trim(case when coalesce(nullif(trim((nullif(trim(to_varchar("BAGIC_RM_ECODE")), \'\'))),\'\')) is not null then \'EMP:\' || nullif(trim((nullif(trim(to_varchar("BAGIC_RM_ECODE")), \'\'))), \'\') end),\'\'),\'\')) AS VARCHAR))), \'\'))'), ('PARTY_HKEY', 'MD5_BINARY(NULLIF(UPPER(TRIM(CAST(\'HUB_PARTY|\' || (nullif(trim(case when coalesce(nullif(trim((nullif(trim(to_varchar("BAGIC_RM_ECODE")), \'\'))),\'\')) is not null then \'EMP:\' || nullif(trim((nullif(trim(to_varchar("BAGIC_RM_ECODE")), \'\'))), \'\') end),\'\')) AS VARCHAR))), \'\'))'), ('PARTY_ROLE_ROLE', None), ('LOAD_DATETIME', '(nullif(trim(to_varchar("REC_REFRESH_AT")), \'\'))')]); lnkfeed_mtv2_party_role &lt;- stg2_mtv2__uwr_qpd_polp_rl_pv: FK/PK/LDTS column(s) not traceable ([('PARTY_ROLE_HKEY', 'MD5_BINARY(NULLIF(UPPER(TRIM(CAST(\'LNK_PARTY_ROLE|\' || (coalesce(nullif(trim(case when coalesce(nullif(trim((nullif(trim(to_varchar("BAGIC_RM_ECODE")), \'\'))),\'\')) is not null then \'EMP:\' || nullif(trim((nullif(trim(to_varchar("BAGIC_RM_ECODE")), \'\'))), \'\') end),\'\'),\'\')) AS VARCHAR))), \'\'))'), ('PARTY_HKEY', 'MD5_BINARY(NULLIF(UPPER(TRIM(CAST(\'HUB_PARTY|\' || (nullif(trim(case when coalesce(nullif(trim((nullif(trim(to_varchar("BAGIC_RM_ECODE")), \'\'))),\'\')) is not null then \'EMP:\' || nullif(trim((nullif(trim(to_varchar("BAGIC_RM_ECODE")), \'\'))), \'\') end),\'\')) AS VARCHAR))), \'\'))'), ('PARTY_ROLE_ROLE', None), ('LOAD_DATETIME', '(nullif(trim(to_varchar("REC_REFRESH_AT")), \'\'))')]). Link rows scoped by RECORD_SOURCE value set (5 travel feeds) rather than the shared 'MAXIMUS_' prefix.</w:t>
      </w:r>
    </w:p>
    <w:p>
      <w:r>
        <w:rPr>
          <w:b/>
        </w:rPr>
        <w:t xml:space="preserve">SQL query (a) -- counts per feed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lnkfeed_mtv2_party_role &lt;- stg2_mtv2__uwr_pol_ins_rskp_msp_msd_prop_pv</w:t>
              <w:br/>
              <w:t xml:space="preserve">    select 'lnkfeed_mtv2_party_role &lt;- stg2_mtv2__uwr_pol_ins_rskp_msp_msd_prop_pv' as src_feed,</w:t>
              <w:br/>
              <w:t xml:space="preserve">           MD5_BINARY(NULLIF(UPPER(TRIM(CAST('LNK_PARTY_ROLE|' || (coalesce(nullif(trim(case when coalesce(nullif(trim((nullif(trim(to_varchar("NOMINEE_NAME")), ''))),'')) is not null then 'NOMINEE:' || md5(upper(trim(nullif(trim((nullif(trim(to_varchar("NOMINEE_NAME")), ''))), '')))) end),''),'') || '|' || coalesce('NOMINEE','')) AS VARCHAR))), '')) as link_hkey,</w:t>
              <w:br/>
              <w:t xml:space="preserve">          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as PARTY_HKEY,</w:t>
              <w:br/>
              <w:t xml:space="preserve">           'NOMINEE' as PARTY_ROLE_ROLE</w:t>
              <w:br/>
              <w:t xml:space="preserve">      from RAW.MAXIMUS_TRAVEL_V2.NONHLTH_TRV_UWR_VW_DATA_POLICY_DETAILS_INSURED_DETAILS_RISK_PROPERTY_MULTI_SET_PROPERTY_MULTI_SET_DETAIL_PROPERTY_PIVOT_VW</w:t>
              <w:br/>
              <w:t xml:space="preserve">     where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is not null</w:t>
              <w:br/>
              <w:t xml:space="preserve">       and 'NOMINEE' is not null</w:t>
              <w:br/>
              <w:t xml:space="preserve">       and (party_role_bk__nominee is not null)</w:t>
              <w:br/>
              <w:t xml:space="preserve">    union all</w:t>
              <w:br/>
              <w:t xml:space="preserve">    -- via lnkfeed_mtv2_party_role &lt;- stg2_mtv2__uwr_qpd_rskl_msp_imsd_inp_pv</w:t>
              <w:br/>
              <w:t xml:space="preserve">    select 'lnkfeed_mtv2_party_role &lt;- stg2_mtv2__uwr_qpd_rskl_msp_imsd_inp_pv' as src_feed,</w:t>
              <w:br/>
              <w:t xml:space="preserve">           MD5_BINARY(NULLIF(UPPER(TRIM(CAST('LNK_PARTY_ROLE|' || (coalesce(nullif(trim(case when coalesce(nullif(trim((nullif(trim(to_varchar("NOMINEE_NAME")), ''))),'')) is not null then 'NOMINEE:' || md5(upper(trim(nullif(trim((nullif(trim(to_varchar("NOMINEE_NAME")), ''))), '')))) end),''),'') || '|' || coalesce('NOMINEE','')) AS VARCHAR))), '')) as link_hkey,</w:t>
              <w:br/>
              <w:t xml:space="preserve">          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as PARTY_HKEY,</w:t>
              <w:br/>
              <w:t xml:space="preserve">           'NOMINEE' as PARTY_ROLE_ROLE</w:t>
              <w:br/>
              <w:t xml:space="preserve">      from RAW.MAXIMUS_TRAVEL_V2.NONHLTH_TRV_UWR_VW_DATA_QUOTE_PARAM_DETAILS_RISK_LIST_MULTI_SET_PROPERTY_INPUT_MULTI_SET_DETAIL_INPUT_PROPERTY_PIVOT_VW</w:t>
              <w:br/>
              <w:t xml:space="preserve">     where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is not null</w:t>
              <w:br/>
              <w:t xml:space="preserve">       and 'NOMINEE' is not null</w:t>
              <w:br/>
              <w:t xml:space="preserve">       and (party_role_bk__nominee is not null)</w:t>
              <w:br/>
              <w:t xml:space="preserve">    union all</w:t>
              <w:br/>
              <w:t xml:space="preserve">    -- via lnkfeed_mtv2_party_role &lt;- stg2_mtv2__uwr_pol_polp_sp_pv</w:t>
              <w:br/>
              <w:t xml:space="preserve">    select 'lnkfeed_mtv2_party_role &lt;- stg2_mtv2__uwr_pol_polp_sp_pv' as src_feed,</w:t>
              <w:br/>
              <w:t xml:space="preserve">           MD5_BINARY(NULLIF(UPPER(TRIM(CAST('LNK_PARTY_ROLE|' || (coalesce(nullif(trim(case when coalesce(nullif(trim(w3_policy_holder_code),'')) is not null then nullif(trim(w3_policy_holder_code), '') end),''),'') || '|' || coalesce('CUSTOMER','')) AS VARCHAR))), '')) as link_hkey,</w:t>
              <w:br/>
              <w:t xml:space="preserve">           MD5_BINARY(NULLIF(UPPER(TRIM(CAST('HUB_PARTY|' || (nullif(trim(case when coalesce(nullif(trim(w3_policy_holder_code),'')) is not null then nullif(trim(w3_policy_holder_code), '') end),'')) AS VARCHAR))), '')) as PARTY_HKEY,</w:t>
              <w:br/>
              <w:t xml:space="preserve">           'CUSTOMER' as PARTY_ROLE_ROLE</w:t>
              <w:br/>
              <w:t xml:space="preserve">      from RAW.MAXIMUS_TRAVEL_V2.NONHLTH_TRV_UWR_VW_DATA_POLICY_DETAILS_POLICY_PROPERTY_SIMPLE_PROPERTY_PIVOT_VW</w:t>
              <w:br/>
              <w:t xml:space="preserve">     where MD5_BINARY(NULLIF(UPPER(TRIM(CAST('HUB_PARTY|' || (nullif(trim(case when coalesce(nullif(trim(w3_policy_holder_code),'')) is not null then nullif(trim(w3_policy_holder_code), '') end),'')) AS VARCHAR))), '')) is not null</w:t>
              <w:br/>
              <w:t xml:space="preserve">       and 'CUSTOMER' is not null</w:t>
              <w:br/>
              <w:t xml:space="preserve">       and (party_role_bk__policyholder is not null)</w:t>
              <w:br/>
              <w:t xml:space="preserve">    union all</w:t>
              <w:br/>
              <w:t xml:space="preserve">    -- via lnkfeed_mtv2_party_role &lt;- stg2_mtv2__uwr_qpd_polp_rl_pv</w:t>
              <w:br/>
              <w:t xml:space="preserve">    select 'lnkfeed_mtv2_party_role &lt;- stg2_mtv2__uwr_qpd_polp_rl_pv' as src_feed,</w:t>
              <w:br/>
              <w:t xml:space="preserve">           MD5_BINARY(NULLIF(UPPER(TRIM(CAST('LNK_PARTY_ROLE|' || (coalesce(nullif(trim(case when coalesce(nullif(trim(w2_policy_holder_code),'')) is not null then nullif(trim(w2_policy_holder_code), '') end),''),'') || '|' || coalesce('CUSTOMER','')) AS VARCHAR))), '')) as link_hkey,</w:t>
              <w:br/>
              <w:t xml:space="preserve">           MD5_BINARY(NULLIF(UPPER(TRIM(CAST('HUB_PARTY|' || (nullif(trim(case when coalesce(nullif(trim(w2_policy_holder_code),'')) is not null then nullif(trim(w2_policy_holder_code), '') end),'')) AS VARCHAR))), '')) as PARTY_HKEY,</w:t>
              <w:br/>
              <w:t xml:space="preserve">           'CUSTOMER' as PARTY_ROLE_ROLE</w:t>
              <w:br/>
              <w:t xml:space="preserve">      from RAW.MAXIMUS_TRAVEL_V2.NONHLTH_TRV_UWR_VW_DATA_QUOTE_PARAM_DETAILS_POLICY_PROPERTY_RULE_LIST_PIVOT_VW</w:t>
              <w:br/>
              <w:t xml:space="preserve">     where MD5_BINARY(NULLIF(UPPER(TRIM(CAST('HUB_PARTY|' || (nullif(trim(case when coalesce(nullif(trim(w2_policy_holder_code),'')) is not null then nullif(trim(w2_policy_holder_code), '') end),'')) AS VARCHAR))), '')) is not null</w:t>
              <w:br/>
              <w:t xml:space="preserve">       and 'CUSTOMER' is not null</w:t>
              <w:br/>
              <w:t xml:space="preserve">       and (party_role_bk__policyholder is not null)</w:t>
              <w:br/>
              <w:t xml:space="preserve">    union all</w:t>
              <w:br/>
              <w:t xml:space="preserve">    -- via lnkfeed_mtv2_party_role &lt;- stg2_mtv2__uwr_pol_ins_mbr_pp_sp_pv</w:t>
              <w:br/>
              <w:t xml:space="preserve">    select 'lnkfeed_mtv2_party_role &lt;- stg2_mtv2__uwr_pol_ins_mbr_pp_sp_pv' as src_feed,</w:t>
              <w:br/>
              <w:t xml:space="preserve">           MD5_BINARY(NULLIF(UPPER(TRIM(CAST('LNK_PARTY_ROLE|' || (coalesce(nullif(trim(case when coalesce(nullif(trim(w0_party_code),'')) is not null then nullif(trim(w0_party_code), '') end),''),'') || '|' || coalesce(coalesce(nullif(trim((nullif(trim(to_varchar("PARTY_FUNCTION")), ''))), ''),''),''))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coalesce(nullif(trim((nullif(trim(to_varchar("PARTY_FUNCTION")), ''))), ''),'') as PARTY_ROLE_ROLE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coalesce(nullif(trim((nullif(trim(to_varchar("PARTY_FUNCTION")), ''))), ''),'') is not null</w:t>
              <w:br/>
              <w:t xml:space="preserve">       and (party_role_bk__insured_member is not null)</w:t>
              <w:br/>
              <w:t xml:space="preserve">)</w:t>
              <w:br/>
              <w:t xml:space="preserve">select 'MAXIMUS' as project, 'LINK_PARTY_ROLE' as link,</w:t>
              <w:br/>
              <w:t xml:space="preserve">       coalesce(src.src_feed, '== TOTAL (distinct across feeds) ==') as src_feed,</w:t>
              <w:br/>
              <w:t xml:space="preserve">       count(distinct src.link_hkey) as source_relationships,</w:t>
              <w:br/>
              <w:t xml:space="preserve">       count(distinct iff(l.k is not null, src.link_hkey, null)) as present_in_link,</w:t>
              <w:br/>
              <w:t xml:space="preserve">       source_relationships - present_in_link as missing_links,</w:t>
              <w:br/>
              <w:t xml:space="preserve">       iff(missing_links = 0, 'PASS', 'FAIL') as status</w:t>
              <w:br/>
              <w:t xml:space="preserve">  from src</w:t>
              <w:br/>
              <w:t xml:space="preserve">  left join (select distinct PARTY_ROLE_HKEY as k from BAGIC_PREPROD_CURATED_DB.BGIL_DATA_MODEL.LINK_PARTY_ROLE) l on l.k = src.link_hkey</w:t>
              <w:br/>
              <w:t xml:space="preserve"> group by grouping sets ((src.src_feed), ())</w:t>
              <w:br/>
              <w:t xml:space="preserve"> order by grouping(src.src_feed) desc, src.src_feed;</w:t>
            </w:r>
          </w:p>
        </w:tc>
      </w:tr>
    </w:tbl>
    <w:p>
      <w:r>
        <w:rPr>
          <w:b/>
        </w:rPr>
        <w:t xml:space="preserve">SQL query (a) drill-down -- first 100 missing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lnkfeed_mtv2_party_role &lt;- stg2_mtv2__uwr_pol_ins_rskp_msp_msd_prop_pv</w:t>
              <w:br/>
              <w:t xml:space="preserve">    select 'lnkfeed_mtv2_party_role &lt;- stg2_mtv2__uwr_pol_ins_rskp_msp_msd_prop_pv' as src_feed,</w:t>
              <w:br/>
              <w:t xml:space="preserve">           MD5_BINARY(NULLIF(UPPER(TRIM(CAST('LNK_PARTY_ROLE|' || (coalesce(nullif(trim(case when coalesce(nullif(trim((nullif(trim(to_varchar("NOMINEE_NAME")), ''))),'')) is not null then 'NOMINEE:' || md5(upper(trim(nullif(trim((nullif(trim(to_varchar("NOMINEE_NAME")), ''))), '')))) end),''),'') || '|' || coalesce('NOMINEE','')) AS VARCHAR))), '')) as link_hkey,</w:t>
              <w:br/>
              <w:t xml:space="preserve">          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as PARTY_HKEY,</w:t>
              <w:br/>
              <w:t xml:space="preserve">           'NOMINEE' as PARTY_ROLE_ROLE</w:t>
              <w:br/>
              <w:t xml:space="preserve">      from RAW.MAXIMUS_TRAVEL_V2.NONHLTH_TRV_UWR_VW_DATA_POLICY_DETAILS_INSURED_DETAILS_RISK_PROPERTY_MULTI_SET_PROPERTY_MULTI_SET_DETAIL_PROPERTY_PIVOT_VW</w:t>
              <w:br/>
              <w:t xml:space="preserve">     where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is not null</w:t>
              <w:br/>
              <w:t xml:space="preserve">       and 'NOMINEE' is not null</w:t>
              <w:br/>
              <w:t xml:space="preserve">       and (party_role_bk__nominee is not null)</w:t>
              <w:br/>
              <w:t xml:space="preserve">    union all</w:t>
              <w:br/>
              <w:t xml:space="preserve">    -- via lnkfeed_mtv2_party_role &lt;- stg2_mtv2__uwr_qpd_rskl_msp_imsd_inp_pv</w:t>
              <w:br/>
              <w:t xml:space="preserve">    select 'lnkfeed_mtv2_party_role &lt;- stg2_mtv2__uwr_qpd_rskl_msp_imsd_inp_pv' as src_feed,</w:t>
              <w:br/>
              <w:t xml:space="preserve">           MD5_BINARY(NULLIF(UPPER(TRIM(CAST('LNK_PARTY_ROLE|' || (coalesce(nullif(trim(case when coalesce(nullif(trim((nullif(trim(to_varchar("NOMINEE_NAME")), ''))),'')) is not null then 'NOMINEE:' || md5(upper(trim(nullif(trim((nullif(trim(to_varchar("NOMINEE_NAME")), ''))), '')))) end),''),'') || '|' || coalesce('NOMINEE','')) AS VARCHAR))), '')) as link_hkey,</w:t>
              <w:br/>
              <w:t xml:space="preserve">          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as PARTY_HKEY,</w:t>
              <w:br/>
              <w:t xml:space="preserve">           'NOMINEE' as PARTY_ROLE_ROLE</w:t>
              <w:br/>
              <w:t xml:space="preserve">      from RAW.MAXIMUS_TRAVEL_V2.NONHLTH_TRV_UWR_VW_DATA_QUOTE_PARAM_DETAILS_RISK_LIST_MULTI_SET_PROPERTY_INPUT_MULTI_SET_DETAIL_INPUT_PROPERTY_PIVOT_VW</w:t>
              <w:br/>
              <w:t xml:space="preserve">     where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is not null</w:t>
              <w:br/>
              <w:t xml:space="preserve">       and 'NOMINEE' is not null</w:t>
              <w:br/>
              <w:t xml:space="preserve">       and (party_role_bk__nominee is not null)</w:t>
              <w:br/>
              <w:t xml:space="preserve">    union all</w:t>
              <w:br/>
              <w:t xml:space="preserve">    -- via lnkfeed_mtv2_party_role &lt;- stg2_mtv2__uwr_pol_polp_sp_pv</w:t>
              <w:br/>
              <w:t xml:space="preserve">    select 'lnkfeed_mtv2_party_role &lt;- stg2_mtv2__uwr_pol_polp_sp_pv' as src_feed,</w:t>
              <w:br/>
              <w:t xml:space="preserve">           MD5_BINARY(NULLIF(UPPER(TRIM(CAST('LNK_PARTY_ROLE|' || (coalesce(nullif(trim(case when coalesce(nullif(trim(w3_policy_holder_code),'')) is not null then nullif(trim(w3_policy_holder_code), '') end),''),'') || '|' || coalesce('CUSTOMER','')) AS VARCHAR))), '')) as link_hkey,</w:t>
              <w:br/>
              <w:t xml:space="preserve">           MD5_BINARY(NULLIF(UPPER(TRIM(CAST('HUB_PARTY|' || (nullif(trim(case when coalesce(nullif(trim(w3_policy_holder_code),'')) is not null then nullif(trim(w3_policy_holder_code), '') end),'')) AS VARCHAR))), '')) as PARTY_HKEY,</w:t>
              <w:br/>
              <w:t xml:space="preserve">           'CUSTOMER' as PARTY_ROLE_ROLE</w:t>
              <w:br/>
              <w:t xml:space="preserve">      from RAW.MAXIMUS_TRAVEL_V2.NONHLTH_TRV_UWR_VW_DATA_POLICY_DETAILS_POLICY_PROPERTY_SIMPLE_PROPERTY_PIVOT_VW</w:t>
              <w:br/>
              <w:t xml:space="preserve">     where MD5_BINARY(NULLIF(UPPER(TRIM(CAST('HUB_PARTY|' || (nullif(trim(case when coalesce(nullif(trim(w3_policy_holder_code),'')) is not null then nullif(trim(w3_policy_holder_code), '') end),'')) AS VARCHAR))), '')) is not null</w:t>
              <w:br/>
              <w:t xml:space="preserve">       and 'CUSTOMER' is not null</w:t>
              <w:br/>
              <w:t xml:space="preserve">       and (party_role_bk__policyholder is not null)</w:t>
              <w:br/>
              <w:t xml:space="preserve">    union all</w:t>
              <w:br/>
              <w:t xml:space="preserve">    -- via lnkfeed_mtv2_party_role &lt;- stg2_mtv2__uwr_qpd_polp_rl_pv</w:t>
              <w:br/>
              <w:t xml:space="preserve">    select 'lnkfeed_mtv2_party_role &lt;- stg2_mtv2__uwr_qpd_polp_rl_pv' as src_feed,</w:t>
              <w:br/>
              <w:t xml:space="preserve">           MD5_BINARY(NULLIF(UPPER(TRIM(CAST('LNK_PARTY_ROLE|' || (coalesce(nullif(trim(case when coalesce(nullif(trim(w2_policy_holder_code),'')) is not null then nullif(trim(w2_policy_holder_code), '') end),''),'') || '|' || coalesce('CUSTOMER','')) AS VARCHAR))), '')) as link_hkey,</w:t>
              <w:br/>
              <w:t xml:space="preserve">           MD5_BINARY(NULLIF(UPPER(TRIM(CAST('HUB_PARTY|' || (nullif(trim(case when coalesce(nullif(trim(w2_policy_holder_code),'')) is not null then nullif(trim(w2_policy_holder_code), '') end),'')) AS VARCHAR))), '')) as PARTY_HKEY,</w:t>
              <w:br/>
              <w:t xml:space="preserve">           'CUSTOMER' as PARTY_ROLE_ROLE</w:t>
              <w:br/>
              <w:t xml:space="preserve">      from RAW.MAXIMUS_TRAVEL_V2.NONHLTH_TRV_UWR_VW_DATA_QUOTE_PARAM_DETAILS_POLICY_PROPERTY_RULE_LIST_PIVOT_VW</w:t>
              <w:br/>
              <w:t xml:space="preserve">     where MD5_BINARY(NULLIF(UPPER(TRIM(CAST('HUB_PARTY|' || (nullif(trim(case when coalesce(nullif(trim(w2_policy_holder_code),'')) is not null then nullif(trim(w2_policy_holder_code), '') end),'')) AS VARCHAR))), '')) is not null</w:t>
              <w:br/>
              <w:t xml:space="preserve">       and 'CUSTOMER' is not null</w:t>
              <w:br/>
              <w:t xml:space="preserve">       and (party_role_bk__policyholder is not null)</w:t>
              <w:br/>
              <w:t xml:space="preserve">    union all</w:t>
              <w:br/>
              <w:t xml:space="preserve">    -- via lnkfeed_mtv2_party_role &lt;- stg2_mtv2__uwr_pol_ins_mbr_pp_sp_pv</w:t>
              <w:br/>
              <w:t xml:space="preserve">    select 'lnkfeed_mtv2_party_role &lt;- stg2_mtv2__uwr_pol_ins_mbr_pp_sp_pv' as src_feed,</w:t>
              <w:br/>
              <w:t xml:space="preserve">           MD5_BINARY(NULLIF(UPPER(TRIM(CAST('LNK_PARTY_ROLE|' || (coalesce(nullif(trim(case when coalesce(nullif(trim(w0_party_code),'')) is not null then nullif(trim(w0_party_code), '') end),''),'') || '|' || coalesce(coalesce(nullif(trim((nullif(trim(to_varchar("PARTY_FUNCTION")), ''))), ''),''),''))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coalesce(nullif(trim((nullif(trim(to_varchar("PARTY_FUNCTION")), ''))), ''),'') as PARTY_ROLE_ROLE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coalesce(nullif(trim((nullif(trim(to_varchar("PARTY_FUNCTION")), ''))), ''),'') is not null</w:t>
              <w:br/>
              <w:t xml:space="preserve">       and (party_role_bk__insured_member is not null)</w:t>
              <w:br/>
              <w:t xml:space="preserve">)</w:t>
              <w:br/>
              <w:t xml:space="preserve">select 'MAXIMUS' as project, 'LINK_PARTY_ROLE' as link, src_feed, to_varchar(link_hkey, 'HEX') as missing_link_hkey,</w:t>
              <w:br/>
              <w:t xml:space="preserve">       to_varchar(PARTY_HKEY, 'HEX') as PARTY_HKEY, to_varchar(PARTY_ROLE_ROLE, 'HEX') as PARTY_ROLE_ROLE</w:t>
              <w:br/>
              <w:t xml:space="preserve">  from src</w:t>
              <w:br/>
              <w:t xml:space="preserve"> where not exists (select 1 from BAGIC_PREPROD_CURATED_DB.BGIL_DATA_MODEL.LINK_PARTY_ROLE l where l.PARTY_ROLE_HKEY = src.link_hkey)</w:t>
              <w:br/>
              <w:t xml:space="preserve"> order by src_feed</w:t>
              <w:br/>
              <w:t xml:space="preserve"> limit 100;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LINK_PARTY_ROLE -- (b) orphan links (link FK -&gt; hub)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LINK_PARTY_ROLE -- (b) orphan links (link FK -&gt; hub)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FK (0 null FK, 0 orphan FK)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rows scoped to RECORD_SOURCE 'MAXIMUS_%'; every FK must exist in its hub (any project's rows -- shared vault). FKs: PARTY_HKEY -&gt; HUB_PARTY, PARTY_ROLE_ROLE -&gt; HUB_PARTY_ROLE_ROLE. Link rows scoped by RECORD_SOURCE value set (5 travel feeds) rather than the shared 'MAXIMUS_' prefix.</w:t>
      </w:r>
    </w:p>
    <w:p>
      <w:r>
        <w:rPr>
          <w:b/>
        </w:rPr>
        <w:t xml:space="preserve">SQL query (b)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'LINK_PARTY_ROLE' as link, 'PARTY_HKEY' as fk_column, 'HUB_PARTY' as hub,</w:t>
              <w:br/>
              <w:t xml:space="preserve">       count(*) as link_rows,</w:t>
              <w:br/>
              <w:t xml:space="preserve">       count_if(l.PARTY_HKEY is null) as null_fk_rows,</w:t>
              <w:br/>
              <w:t xml:space="preserve">       count_if(l.PARTY_HKEY is not null and h.k is null) as orphan_fk_rows,</w:t>
              <w:br/>
              <w:t xml:space="preserve">       array_slice(array_agg(distinct iff(l.PARTY_HKEY is not null and h.k is null, to_varchar(l.PARTY_HKEY,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BAGIC_PREPROD_CURATED_DB.BGIL_DATA_MODEL.LINK_PARTY_ROLE l</w:t>
              <w:br/>
              <w:t xml:space="preserve">  left join (select distinct PARTY_HKEY as k from BAGIC_PREPROD_CURATED_DB.BGIL_DATA_MODEL.HUB_PARTY) h on h.k = l.PARTY_HKEY</w:t>
              <w:br/>
              <w:t xml:space="preserve"> where l.RECORD_SOURCE in ('MAXIMUS_NONHLTH_TRV_UWR_VW_DATA_POLICY_DETAILS_INSURED_DETAILS_MEMBER_DETAILS_PARTY_PROPERTY_SIMPLE_PROPERTY_PIVOT_VW',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'MAXIMUS_NONHLTH_TRV_UWR_VW_DATA_POLICY_DETAILS_POLICY_PROPERTY_SIMPLE_PROPERTY_PIVOT_VW', 'MAXIMUS_NONHLTH_TRV_UWR_VW_DATA_QUOTE_PARAM_DETAILS_POLICY_PROPERTY_RULE_LIST_PIVOT_VW', 'MAXIMUS_NONHLTH_TRV_UWR_VW_DATA_QUOTE_PARAM_DETAILS_RISK_LIST_MULTI_SET_PROPERTY_INPUT_MULTI_SET_DETAIL_INPUT_PROPERTY_PIVOT_VW')</w:t>
              <w:br/>
              <w:t xml:space="preserve">union all</w:t>
              <w:br/>
              <w:t xml:space="preserve">select 'MAXIMUS' as project, 'LINK_PARTY_ROLE' as link, 'PARTY_ROLE_ROLE' as fk_column, 'HUB_PARTY_ROLE_ROLE' as hub,</w:t>
              <w:br/>
              <w:t xml:space="preserve">       count(*) as link_rows,</w:t>
              <w:br/>
              <w:t xml:space="preserve">       count_if(l.PARTY_ROLE_ROLE is null) as null_fk_rows,</w:t>
              <w:br/>
              <w:t xml:space="preserve">       count_if(l.PARTY_ROLE_ROLE is not null and h.k is null) as orphan_fk_rows,</w:t>
              <w:br/>
              <w:t xml:space="preserve">       array_slice(array_agg(distinct iff(l.PARTY_ROLE_ROLE is not null and h.k is null, to_varchar(l.PARTY_ROLE_ROLE,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BAGIC_PREPROD_CURATED_DB.BGIL_DATA_MODEL.LINK_PARTY_ROLE l</w:t>
              <w:br/>
              <w:t xml:space="preserve">  left join (select distinct PARTY_ROLE_ROLE_HKEY as k from BAGIC_PREPROD_CURATED_DB.BGIL_DATA_MODEL.HUB_PARTY_ROLE_ROLE) h on h.k = l.PARTY_ROLE_ROLE</w:t>
              <w:br/>
              <w:t xml:space="preserve"> where l.RECORD_SOURCE in ('MAXIMUS_NONHLTH_TRV_UWR_VW_DATA_POLICY_DETAILS_INSURED_DETAILS_MEMBER_DETAILS_PARTY_PROPERTY_SIMPLE_PROPERTY_PIVOT_VW',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'MAXIMUS_NONHLTH_TRV_UWR_VW_DATA_POLICY_DETAILS_POLICY_PROPERTY_SIMPLE_PROPERTY_PIVOT_VW', 'MAXIMUS_NONHLTH_TRV_UWR_VW_DATA_QUOTE_PARAM_DETAILS_POLICY_PROPERTY_RULE_LIST_PIVOT_VW', 'MAXIMUS_NONHLTH_TRV_UWR_VW_DATA_QUOTE_PARAM_DETAILS_RISK_LIST_MULTI_SET_PROPERTY_INPUT_MULTI_SET_DETAIL_INPUT_PROPERTY_PIVOT_VW')</w:t>
              <w:br/>
              <w:t xml:space="preserve">order by fk_column;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LINK_PARTY_ROLE -- (c) unexpected links (link -&gt; RAW)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LINK_PARTY_ROLE -- (c) unexpected links (link -&gt; RAW)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Informational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unexpected links, or each explained (e.g. a removed feed / legacy load)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part of the pass criterion: link rows of this project whose relationship is no longer in RAW. Link rows scoped by RECORD_SOURCE value set (5 travel feeds) rather than the shared 'MAXIMUS_' prefix.</w:t>
      </w:r>
    </w:p>
    <w:p>
      <w:r>
        <w:rPr>
          <w:b/>
        </w:rPr>
        <w:t xml:space="preserve">SQL query (c)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lnkfeed_mtv2_party_role &lt;- stg2_mtv2__uwr_pol_ins_rskp_msp_msd_prop_pv</w:t>
              <w:br/>
              <w:t xml:space="preserve">    select MD5_BINARY(NULLIF(UPPER(TRIM(CAST('LNK_PARTY_ROLE|' || (coalesce(nullif(trim(case when coalesce(nullif(trim((nullif(trim(to_varchar("NOMINEE_NAME")), ''))),'')) is not null then 'NOMINEE:' || md5(upper(trim(nullif(trim((nullif(trim(to_varchar("NOMINEE_NAME")), ''))), '')))) end),''),'') || '|' || coalesce('NOMINEE','')) AS VARCHAR))), '')) as link_hkey,</w:t>
              <w:br/>
              <w:t xml:space="preserve">          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as PARTY_HKEY,</w:t>
              <w:br/>
              <w:t xml:space="preserve">           'NOMINEE' as PARTY_ROLE_ROLE</w:t>
              <w:br/>
              <w:t xml:space="preserve">      from RAW.MAXIMUS_TRAVEL_V2.NONHLTH_TRV_UWR_VW_DATA_POLICY_DETAILS_INSURED_DETAILS_RISK_PROPERTY_MULTI_SET_PROPERTY_MULTI_SET_DETAIL_PROPERTY_PIVOT_VW</w:t>
              <w:br/>
              <w:t xml:space="preserve">     where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is not null</w:t>
              <w:br/>
              <w:t xml:space="preserve">       and 'NOMINEE' is not null</w:t>
              <w:br/>
              <w:t xml:space="preserve">       and (party_role_bk__nominee is not null)</w:t>
              <w:br/>
              <w:t xml:space="preserve">    union all</w:t>
              <w:br/>
              <w:t xml:space="preserve">    -- via lnkfeed_mtv2_party_role &lt;- stg2_mtv2__uwr_qpd_rskl_msp_imsd_inp_pv</w:t>
              <w:br/>
              <w:t xml:space="preserve">    select MD5_BINARY(NULLIF(UPPER(TRIM(CAST('LNK_PARTY_ROLE|' || (coalesce(nullif(trim(case when coalesce(nullif(trim((nullif(trim(to_varchar("NOMINEE_NAME")), ''))),'')) is not null then 'NOMINEE:' || md5(upper(trim(nullif(trim((nullif(trim(to_varchar("NOMINEE_NAME")), ''))), '')))) end),''),'') || '|' || coalesce('NOMINEE','')) AS VARCHAR))), '')) as link_hkey,</w:t>
              <w:br/>
              <w:t xml:space="preserve">          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as PARTY_HKEY,</w:t>
              <w:br/>
              <w:t xml:space="preserve">           'NOMINEE' as PARTY_ROLE_ROLE</w:t>
              <w:br/>
              <w:t xml:space="preserve">      from RAW.MAXIMUS_TRAVEL_V2.NONHLTH_TRV_UWR_VW_DATA_QUOTE_PARAM_DETAILS_RISK_LIST_MULTI_SET_PROPERTY_INPUT_MULTI_SET_DETAIL_INPUT_PROPERTY_PIVOT_VW</w:t>
              <w:br/>
              <w:t xml:space="preserve">     where MD5_BINARY(NULLIF(UPPER(TRIM(CAST('HUB_PARTY|' || (nullif(trim(case when coalesce(nullif(trim((nullif(trim(to_varchar("NOMINEE_NAME")), ''))),'')) is not null then 'NOMINEE:' || md5(upper(trim(nullif(trim((nullif(trim(to_varchar("NOMINEE_NAME")), ''))), '')))) end),'')) AS VARCHAR))), '')) is not null</w:t>
              <w:br/>
              <w:t xml:space="preserve">       and 'NOMINEE' is not null</w:t>
              <w:br/>
              <w:t xml:space="preserve">       and (party_role_bk__nominee is not null)</w:t>
              <w:br/>
              <w:t xml:space="preserve">    union all</w:t>
              <w:br/>
              <w:t xml:space="preserve">    -- via lnkfeed_mtv2_party_role &lt;- stg2_mtv2__uwr_pol_polp_sp_pv</w:t>
              <w:br/>
              <w:t xml:space="preserve">    select MD5_BINARY(NULLIF(UPPER(TRIM(CAST('LNK_PARTY_ROLE|' || (coalesce(nullif(trim(case when coalesce(nullif(trim(w3_policy_holder_code),'')) is not null then nullif(trim(w3_policy_holder_code), '') end),''),'') || '|' || coalesce('CUSTOMER','')) AS VARCHAR))), '')) as link_hkey,</w:t>
              <w:br/>
              <w:t xml:space="preserve">           MD5_BINARY(NULLIF(UPPER(TRIM(CAST('HUB_PARTY|' || (nullif(trim(case when coalesce(nullif(trim(w3_policy_holder_code),'')) is not null then nullif(trim(w3_policy_holder_code), '') end),'')) AS VARCHAR))), '')) as PARTY_HKEY,</w:t>
              <w:br/>
              <w:t xml:space="preserve">           'CUSTOMER' as PARTY_ROLE_ROLE</w:t>
              <w:br/>
              <w:t xml:space="preserve">      from RAW.MAXIMUS_TRAVEL_V2.NONHLTH_TRV_UWR_VW_DATA_POLICY_DETAILS_POLICY_PROPERTY_SIMPLE_PROPERTY_PIVOT_VW</w:t>
              <w:br/>
              <w:t xml:space="preserve">     where MD5_BINARY(NULLIF(UPPER(TRIM(CAST('HUB_PARTY|' || (nullif(trim(case when coalesce(nullif(trim(w3_policy_holder_code),'')) is not null then nullif(trim(w3_policy_holder_code), '') end),'')) AS VARCHAR))), '')) is not null</w:t>
              <w:br/>
              <w:t xml:space="preserve">       and 'CUSTOMER' is not null</w:t>
              <w:br/>
              <w:t xml:space="preserve">       and (party_role_bk__policyholder is not null)</w:t>
              <w:br/>
              <w:t xml:space="preserve">    union all</w:t>
              <w:br/>
              <w:t xml:space="preserve">    -- via lnkfeed_mtv2_party_role &lt;- stg2_mtv2__uwr_qpd_polp_rl_pv</w:t>
              <w:br/>
              <w:t xml:space="preserve">    select MD5_BINARY(NULLIF(UPPER(TRIM(CAST('LNK_PARTY_ROLE|' || (coalesce(nullif(trim(case when coalesce(nullif(trim(w2_policy_holder_code),'')) is not null then nullif(trim(w2_policy_holder_code), '') end),''),'') || '|' || coalesce('CUSTOMER','')) AS VARCHAR))), '')) as link_hkey,</w:t>
              <w:br/>
              <w:t xml:space="preserve">           MD5_BINARY(NULLIF(UPPER(TRIM(CAST('HUB_PARTY|' || (nullif(trim(case when coalesce(nullif(trim(w2_policy_holder_code),'')) is not null then nullif(trim(w2_policy_holder_code), '') end),'')) AS VARCHAR))), '')) as PARTY_HKEY,</w:t>
              <w:br/>
              <w:t xml:space="preserve">           'CUSTOMER' as PARTY_ROLE_ROLE</w:t>
              <w:br/>
              <w:t xml:space="preserve">      from RAW.MAXIMUS_TRAVEL_V2.NONHLTH_TRV_UWR_VW_DATA_QUOTE_PARAM_DETAILS_POLICY_PROPERTY_RULE_LIST_PIVOT_VW</w:t>
              <w:br/>
              <w:t xml:space="preserve">     where MD5_BINARY(NULLIF(UPPER(TRIM(CAST('HUB_PARTY|' || (nullif(trim(case when coalesce(nullif(trim(w2_policy_holder_code),'')) is not null then nullif(trim(w2_policy_holder_code), '') end),'')) AS VARCHAR))), '')) is not null</w:t>
              <w:br/>
              <w:t xml:space="preserve">       and 'CUSTOMER' is not null</w:t>
              <w:br/>
              <w:t xml:space="preserve">       and (party_role_bk__policyholder is not null)</w:t>
              <w:br/>
              <w:t xml:space="preserve">    union all</w:t>
              <w:br/>
              <w:t xml:space="preserve">    -- via lnkfeed_mtv2_party_role &lt;- stg2_mtv2__uwr_pol_ins_mbr_pp_sp_pv</w:t>
              <w:br/>
              <w:t xml:space="preserve">    select MD5_BINARY(NULLIF(UPPER(TRIM(CAST('LNK_PARTY_ROLE|' || (coalesce(nullif(trim(case when coalesce(nullif(trim(w0_party_code),'')) is not null then nullif(trim(w0_party_code), '') end),''),'') || '|' || coalesce(coalesce(nullif(trim((nullif(trim(to_varchar("PARTY_FUNCTION")), ''))), ''),''),'')) AS VARCHAR))), '')) as link_hkey,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PARTY_HKEY,</w:t>
              <w:br/>
              <w:t xml:space="preserve">           coalesce(nullif(trim((nullif(trim(to_varchar("PARTY_FUNCTION")), ''))), ''),'') as PARTY_ROLE_ROLE</w:t>
              <w:br/>
              <w:t xml:space="preserve">      from RAW.MAXIMUS_TRAVEL_V2.NONHLTH_TRV_UWR_VW_DATA_POLICY_DETAILS_INSURED_DETAILS_MEMBER_DETAILS_PARTY_PROPERTY_SIMPLE_PROPERTY_PIVOT_VW</w:t>
              <w:br/>
              <w:t xml:space="preserve">     where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coalesce(nullif(trim((nullif(trim(to_varchar("PARTY_FUNCTION")), ''))), ''),'') is not null</w:t>
              <w:br/>
              <w:t xml:space="preserve">       and (party_role_bk__insured_member is not null)</w:t>
              <w:br/>
              <w:t xml:space="preserve">)</w:t>
              <w:br/>
              <w:t xml:space="preserve">select 'MAXIMUS' as project, 'LINK_PARTY_ROLE' as link, l.RECORD_SOURCE,</w:t>
              <w:br/>
              <w:t xml:space="preserve">       count(*) as link_rows,</w:t>
              <w:br/>
              <w:t xml:space="preserve">       count_if(k.link_hkey is null) as unexpected_links,</w:t>
              <w:br/>
              <w:t xml:space="preserve">       array_slice(array_agg(iff(k.link_hkey is null, to_varchar(l.PARTY_ROLE_HKEY, 'HEX'), null)), 0, 3) as examples</w:t>
              <w:br/>
              <w:t xml:space="preserve">  from BAGIC_PREPROD_CURATED_DB.BGIL_DATA_MODEL.LINK_PARTY_ROLE l</w:t>
              <w:br/>
              <w:t xml:space="preserve">  left join (select distinct link_hkey from src) k on k.link_hkey = l.PARTY_ROLE_HKEY</w:t>
              <w:br/>
              <w:t xml:space="preserve"> where l.RECORD_SOURCE in ('MAXIMUS_NONHLTH_TRV_UWR_VW_DATA_POLICY_DETAILS_INSURED_DETAILS_MEMBER_DETAILS_PARTY_PROPERTY_SIMPLE_PROPERTY_PIVOT_VW',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'MAXIMUS_NONHLTH_TRV_UWR_VW_DATA_POLICY_DETAILS_POLICY_PROPERTY_SIMPLE_PROPERTY_PIVOT_VW', 'MAXIMUS_NONHLTH_TRV_UWR_VW_DATA_QUOTE_PARAM_DETAILS_POLICY_PROPERTY_RULE_LIST_PIVOT_VW', 'MAXIMUS_NONHLTH_TRV_UWR_VW_DATA_QUOTE_PARAM_DETAILS_RISK_LIST_MULTI_SET_PROPERTY_INPUT_MULTI_SET_DETAIL_INPUT_PROPERTY_PIVOT_VW')</w:t>
              <w:br/>
              <w:t xml:space="preserve"> group by l.RECORD_SOURCE</w:t>
              <w:br/>
              <w:t xml:space="preserve"> order by l.RECORD_SOURCE;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LINK_POLICY_PARTY -- (a) missing links (RAW -&gt; link)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LINK_POLICY_PARTY -- (a) missing links (RAW -&gt; link)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missing_links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RAW feed(s): lnkfeed_mtv2_policy_party &lt;- stg2_mtv2__uwr_pol_ins_mbr_party_relation, lnkfeed_mtv2_policy_party &lt;- stg2_mtv2__uwr_pol_ins_mbr_party_relation, lnkfeed_mtv2_policy_party &lt;- stg2_mtv2__uwr_pol_prp_party_relation, lnkfeed_mtv2_policy_party &lt;- stg2_mtv2__uwr_pol_prp_party_relation, lnkfeed_mtv2_policy_party &lt;- stg2_mtv2__uwr_pol_policy_relation, lnkfeed_mtv2_policy_party &lt;- stg2_mtv2__uwr_pol_policy_relation, lnkfeed_mtv2_policy_party &lt;- stg2_mtv2__uwr_pol_ins_mbr, lnkfeed_mtv2_policy_party &lt;- stg2_mtv2__uwr_pol_ins_mbr, lnkfeed_mtv2_policy_party &lt;- stg2_mtv2__uwr_pol_prp, lnkfeed_mtv2_policy_party &lt;- stg2_mtv2__uwr_pol_prp. FKs: POLICY_HKEY -&gt; HUB_POLICY, PARTY_HKEY -&gt; HUB_PARTY. A RAW relationship counts only when every FK key is present (automate_dv.link does not load a row with a NULL FK). Link hash keys are recomputed from RAW with the stg2 NK expressions (automate_dv 0.11.5 MD5_BINARY formula). Link rows scoped by RECORD_SOURCE value set (5 travel feeds) rather than the shared 'MAXIMUS_' prefix.</w:t>
      </w:r>
    </w:p>
    <w:p>
      <w:r>
        <w:rPr>
          <w:b/>
        </w:rPr>
        <w:t xml:space="preserve">SQL query (a) -- counts per feed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lnkfeed_mtv2_policy_party &lt;- stg2_mtv2__uwr_pol_ins_mbr_party_relation</w:t>
              <w:br/>
              <w:t xml:space="preserve">    select 'lnkfeed_mtv2_policy_party &lt;- stg2_mtv2__uwr_pol_ins_mbr_party_relation'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RAW.MAXIMUS_TRAVEL_V2.NONHLTH_TRV_UWR_VW_DATA_POLICY_DETAILS_INSURED_DETAILS_MEMBER_DETAILS_PARTY_RELATION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stg2_mtv2__uwr_pol_ins_mbr_party_relation</w:t>
              <w:br/>
              <w:t xml:space="preserve">    select 'lnkfeed_mtv2_policy_party &lt;- stg2_mtv2__uwr_pol_ins_mbr_party_relation'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RAW.MAXIMUS_TRAVEL_V2.NONHLTH_TRV_UWR_VW_DATA_POLICY_DETAILS_INSURED_DETAILS_MEMBER_DETAILS_PARTY_RELATION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stg2_mtv2__uwr_pol_prp_party_relation</w:t>
              <w:br/>
              <w:t xml:space="preserve">    select 'lnkfeed_mtv2_policy_party &lt;- stg2_mtv2__uwr_pol_prp_party_relation'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RAW.MAXIMUS_TRAVEL_V2.NONHLTH_TRV_UWR_VW_DATA_POLICY_DETAILS_PROPOSER_DETAILS_PARTY_RELATION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stg2_mtv2__uwr_pol_prp_party_relation</w:t>
              <w:br/>
              <w:t xml:space="preserve">    select 'lnkfeed_mtv2_policy_party &lt;- stg2_mtv2__uwr_pol_prp_party_relation'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RAW.MAXIMUS_TRAVEL_V2.NONHLTH_TRV_UWR_VW_DATA_POLICY_DETAILS_PROPOSER_DETAILS_PARTY_RELATION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stg2_mtv2__uwr_pol_policy_relation</w:t>
              <w:br/>
              <w:t xml:space="preserve">    select 'lnkfeed_mtv2_policy_party &lt;- stg2_mtv2__uwr_pol_policy_relation' as src_feed,</w:t>
              <w:br/>
              <w:t xml:space="preserve">          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coalesce(nullif(trim(w0_policy_number),''), nullif(trim("FOREIGN_KEY"),'')) is not null then coalesce(nullif(trim(w0_policy_number), ''), nullif(trim("FOREIGN_KEY"), ''))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RAW.MAXIMUS_TRAVEL_V2.NONHLTH_TRV_UWR_VW_DATA_POLICY_DETAILS_POLICY_RELATION</w:t>
              <w:br/>
              <w:t xml:space="preserve">     where MD5_BINARY(NULLIF(UPPER(TRIM(CAST('HUB_POLICY|' || (nullif(trim(case when coalesce(nullif(trim(w0_policy_number),''), nullif(trim("FOREIGN_KEY"),'')) is not null then coalesce(nullif(trim(w0_policy_number),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 is not null)</w:t>
              <w:br/>
              <w:t xml:space="preserve">    union all</w:t>
              <w:br/>
              <w:t xml:space="preserve">    -- via lnkfeed_mtv2_policy_party &lt;- stg2_mtv2__uwr_pol_policy_relation</w:t>
              <w:br/>
              <w:t xml:space="preserve">    select 'lnkfeed_mtv2_policy_party &lt;- stg2_mtv2__uwr_pol_policy_relation' as src_feed,</w:t>
              <w:br/>
              <w:t xml:space="preserve">          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coalesce(nullif(trim(w0_policy_number),''), nullif(trim("FOREIGN_KEY"),'')) is not null then coalesce(nullif(trim(w0_policy_number), ''), nullif(trim("FOREIGN_KEY"), ''))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RAW.MAXIMUS_TRAVEL_V2.NONHLTH_TRV_UWR_VW_DATA_POLICY_DETAILS_POLICY_RELATION</w:t>
              <w:br/>
              <w:t xml:space="preserve">     where MD5_BINARY(NULLIF(UPPER(TRIM(CAST('HUB_POLICY|' || (nullif(trim(case when coalesce(nullif(trim(w0_policy_number),''), nullif(trim("FOREIGN_KEY"),'')) is not null then coalesce(nullif(trim(w0_policy_number),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 is not null)</w:t>
              <w:br/>
              <w:t xml:space="preserve">    union all</w:t>
              <w:br/>
              <w:t xml:space="preserve">    -- via lnkfeed_mtv2_policy_party &lt;- stg2_mtv2__uwr_pol_ins_mbr</w:t>
              <w:br/>
              <w:t xml:space="preserve">    select 'lnkfeed_mtv2_policy_party &lt;- stg2_mtv2__uwr_pol_ins_mbr'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RAW.MAXIMUS_TRAVEL_V2.NONHLTH_TRV_UWR_VW_DATA_POLICY_DETAILS_INSURED_DETAILS_MEMBER_DETAILS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stg2_mtv2__uwr_pol_ins_mbr</w:t>
              <w:br/>
              <w:t xml:space="preserve">    select 'lnkfeed_mtv2_policy_party &lt;- stg2_mtv2__uwr_pol_ins_mbr'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RAW.MAXIMUS_TRAVEL_V2.NONHLTH_TRV_UWR_VW_DATA_POLICY_DETAILS_INSURED_DETAILS_MEMBER_DETAILS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stg2_mtv2__uwr_pol_prp</w:t>
              <w:br/>
              <w:t xml:space="preserve">    select 'lnkfeed_mtv2_policy_party &lt;- stg2_mtv2__uwr_pol_prp'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RAW.MAXIMUS_TRAVEL_V2.NONHLTH_TRV_UWR_VW_DATA_POLICY_DETAILS_PROPOSER_DETAILS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stg2_mtv2__uwr_pol_prp</w:t>
              <w:br/>
              <w:t xml:space="preserve">    select 'lnkfeed_mtv2_policy_party &lt;- stg2_mtv2__uwr_pol_prp'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RAW.MAXIMUS_TRAVEL_V2.NONHLTH_TRV_UWR_VW_DATA_POLICY_DETAILS_PROPOSER_DETAILS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(policy_party_bk__proposer is not null)</w:t>
              <w:br/>
              <w:t xml:space="preserve">)</w:t>
              <w:br/>
              <w:t xml:space="preserve">select 'MAXIMUS' as project, 'LINK_POLICY_PARTY' as link,</w:t>
              <w:br/>
              <w:t xml:space="preserve">       coalesce(src.src_feed, '== TOTAL (distinct across feeds) ==') as src_feed,</w:t>
              <w:br/>
              <w:t xml:space="preserve">       count(distinct src.link_hkey) as source_relationships,</w:t>
              <w:br/>
              <w:t xml:space="preserve">       count(distinct iff(l.k is not null, src.link_hkey, null)) as present_in_link,</w:t>
              <w:br/>
              <w:t xml:space="preserve">       source_relationships - present_in_link as missing_links,</w:t>
              <w:br/>
              <w:t xml:space="preserve">       iff(missing_links = 0, 'PASS', 'FAIL') as status</w:t>
              <w:br/>
              <w:t xml:space="preserve">  from src</w:t>
              <w:br/>
              <w:t xml:space="preserve">  left join (select distinct POLICY_PARTY_HKEY as k from BAGIC_PREPROD_CURATED_DB.BGIL_DATA_MODEL.LINK_POLICY_PARTY) l on l.k = src.link_hkey</w:t>
              <w:br/>
              <w:t xml:space="preserve"> group by grouping sets ((src.src_feed), ())</w:t>
              <w:br/>
              <w:t xml:space="preserve"> order by grouping(src.src_feed) desc, src.src_feed;</w:t>
            </w:r>
          </w:p>
        </w:tc>
      </w:tr>
    </w:tbl>
    <w:p>
      <w:r>
        <w:rPr>
          <w:b/>
        </w:rPr>
        <w:t xml:space="preserve">SQL query (a) drill-down -- first 100 missing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lnkfeed_mtv2_policy_party &lt;- stg2_mtv2__uwr_pol_ins_mbr_party_relation</w:t>
              <w:br/>
              <w:t xml:space="preserve">    select 'lnkfeed_mtv2_policy_party &lt;- stg2_mtv2__uwr_pol_ins_mbr_party_relation'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RAW.MAXIMUS_TRAVEL_V2.NONHLTH_TRV_UWR_VW_DATA_POLICY_DETAILS_INSURED_DETAILS_MEMBER_DETAILS_PARTY_RELATION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stg2_mtv2__uwr_pol_ins_mbr_party_relation</w:t>
              <w:br/>
              <w:t xml:space="preserve">    select 'lnkfeed_mtv2_policy_party &lt;- stg2_mtv2__uwr_pol_ins_mbr_party_relation'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RAW.MAXIMUS_TRAVEL_V2.NONHLTH_TRV_UWR_VW_DATA_POLICY_DETAILS_INSURED_DETAILS_MEMBER_DETAILS_PARTY_RELATION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stg2_mtv2__uwr_pol_prp_party_relation</w:t>
              <w:br/>
              <w:t xml:space="preserve">    select 'lnkfeed_mtv2_policy_party &lt;- stg2_mtv2__uwr_pol_prp_party_relation'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RAW.MAXIMUS_TRAVEL_V2.NONHLTH_TRV_UWR_VW_DATA_POLICY_DETAILS_PROPOSER_DETAILS_PARTY_RELATION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stg2_mtv2__uwr_pol_prp_party_relation</w:t>
              <w:br/>
              <w:t xml:space="preserve">    select 'lnkfeed_mtv2_policy_party &lt;- stg2_mtv2__uwr_pol_prp_party_relation' as src_feed,</w:t>
              <w:br/>
              <w:t xml:space="preserve">          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RAW.MAXIMUS_TRAVEL_V2.NONHLTH_TRV_UWR_VW_DATA_POLICY_DETAILS_PROPOSER_DETAILS_PARTY_RELATION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stg2_mtv2__uwr_pol_policy_relation</w:t>
              <w:br/>
              <w:t xml:space="preserve">    select 'lnkfeed_mtv2_policy_party &lt;- stg2_mtv2__uwr_pol_policy_relation' as src_feed,</w:t>
              <w:br/>
              <w:t xml:space="preserve">          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coalesce(nullif(trim(w0_policy_number),''), nullif(trim("FOREIGN_KEY"),'')) is not null then coalesce(nullif(trim(w0_policy_number), ''), nullif(trim("FOREIGN_KEY"), ''))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RAW.MAXIMUS_TRAVEL_V2.NONHLTH_TRV_UWR_VW_DATA_POLICY_DETAILS_POLICY_RELATION</w:t>
              <w:br/>
              <w:t xml:space="preserve">     where MD5_BINARY(NULLIF(UPPER(TRIM(CAST('HUB_POLICY|' || (nullif(trim(case when coalesce(nullif(trim(w0_policy_number),''), nullif(trim("FOREIGN_KEY"),'')) is not null then coalesce(nullif(trim(w0_policy_number),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 is not null)</w:t>
              <w:br/>
              <w:t xml:space="preserve">    union all</w:t>
              <w:br/>
              <w:t xml:space="preserve">    -- via lnkfeed_mtv2_policy_party &lt;- stg2_mtv2__uwr_pol_policy_relation</w:t>
              <w:br/>
              <w:t xml:space="preserve">    select 'lnkfeed_mtv2_policy_party &lt;- stg2_mtv2__uwr_pol_policy_relation' as src_feed,</w:t>
              <w:br/>
              <w:t xml:space="preserve">          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coalesce(nullif(trim(w0_policy_number),''), nullif(trim("FOREIGN_KEY"),'')) is not null then coalesce(nullif(trim(w0_policy_number), ''), nullif(trim("FOREIGN_KEY"), ''))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RAW.MAXIMUS_TRAVEL_V2.NONHLTH_TRV_UWR_VW_DATA_POLICY_DETAILS_POLICY_RELATION</w:t>
              <w:br/>
              <w:t xml:space="preserve">     where MD5_BINARY(NULLIF(UPPER(TRIM(CAST('HUB_POLICY|' || (nullif(trim(case when coalesce(nullif(trim(w0_policy_number),''), nullif(trim("FOREIGN_KEY"),'')) is not null then coalesce(nullif(trim(w0_policy_number),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 is not null)</w:t>
              <w:br/>
              <w:t xml:space="preserve">    union all</w:t>
              <w:br/>
              <w:t xml:space="preserve">    -- via lnkfeed_mtv2_policy_party &lt;- stg2_mtv2__uwr_pol_ins_mbr</w:t>
              <w:br/>
              <w:t xml:space="preserve">    select 'lnkfeed_mtv2_policy_party &lt;- stg2_mtv2__uwr_pol_ins_mbr'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RAW.MAXIMUS_TRAVEL_V2.NONHLTH_TRV_UWR_VW_DATA_POLICY_DETAILS_INSURED_DETAILS_MEMBER_DETAILS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stg2_mtv2__uwr_pol_ins_mbr</w:t>
              <w:br/>
              <w:t xml:space="preserve">    select 'lnkfeed_mtv2_policy_party &lt;- stg2_mtv2__uwr_pol_ins_mbr'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RAW.MAXIMUS_TRAVEL_V2.NONHLTH_TRV_UWR_VW_DATA_POLICY_DETAILS_INSURED_DETAILS_MEMBER_DETAILS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stg2_mtv2__uwr_pol_prp</w:t>
              <w:br/>
              <w:t xml:space="preserve">    select 'lnkfeed_mtv2_policy_party &lt;- stg2_mtv2__uwr_pol_prp'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RAW.MAXIMUS_TRAVEL_V2.NONHLTH_TRV_UWR_VW_DATA_POLICY_DETAILS_PROPOSER_DETAILS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stg2_mtv2__uwr_pol_prp</w:t>
              <w:br/>
              <w:t xml:space="preserve">    select 'lnkfeed_mtv2_policy_party &lt;- stg2_mtv2__uwr_pol_prp' as src_feed,</w:t>
              <w:br/>
              <w:t xml:space="preserve">          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RAW.MAXIMUS_TRAVEL_V2.NONHLTH_TRV_UWR_VW_DATA_POLICY_DETAILS_PROPOSER_DETAILS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(policy_party_bk__proposer is not null)</w:t>
              <w:br/>
              <w:t xml:space="preserve">)</w:t>
              <w:br/>
              <w:t xml:space="preserve">select 'MAXIMUS' as project, 'LINK_POLICY_PARTY' as link, src_feed, to_varchar(link_hkey, 'HEX') as missing_link_hkey,</w:t>
              <w:br/>
              <w:t xml:space="preserve">       to_varchar(POLICY_HKEY, 'HEX') as POLICY_HKEY, to_varchar(PARTY_HKEY, 'HEX') as PARTY_HKEY</w:t>
              <w:br/>
              <w:t xml:space="preserve">  from src</w:t>
              <w:br/>
              <w:t xml:space="preserve"> where not exists (select 1 from BAGIC_PREPROD_CURATED_DB.BGIL_DATA_MODEL.LINK_POLICY_PARTY l where l.POLICY_PARTY_HKEY = src.link_hkey)</w:t>
              <w:br/>
              <w:t xml:space="preserve"> order by src_feed</w:t>
              <w:br/>
              <w:t xml:space="preserve"> limit 100;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LINK_POLICY_PARTY -- (b) orphan links (link FK -&gt; hub)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LINK_POLICY_PARTY -- (b) orphan links (link FK -&gt; hub)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FK (0 null FK, 0 orphan FK)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Link rows scoped to RECORD_SOURCE 'MAXIMUS_%'; every FK must exist in its hub (any project's rows -- shared vault). FKs: POLICY_HKEY -&gt; HUB_POLICY, PARTY_HKEY -&gt; HUB_PARTY. Link rows scoped by RECORD_SOURCE value set (5 travel feeds) rather than the shared 'MAXIMUS_' prefix.</w:t>
      </w:r>
    </w:p>
    <w:p>
      <w:r>
        <w:rPr>
          <w:b/>
        </w:rPr>
        <w:t xml:space="preserve">SQL query (b)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'LINK_POLICY_PARTY' as link, 'POLICY_HKEY' as fk_column, 'HUB_POLICY' as hub,</w:t>
              <w:br/>
              <w:t xml:space="preserve">       count(*) as link_rows,</w:t>
              <w:br/>
              <w:t xml:space="preserve">       count_if(l.POLICY_HKEY is null) as null_fk_rows,</w:t>
              <w:br/>
              <w:t xml:space="preserve">       count_if(l.POLICY_HKEY is not null and h.k is null) as orphan_fk_rows,</w:t>
              <w:br/>
              <w:t xml:space="preserve">       array_slice(array_agg(distinct iff(l.POLICY_HKEY is not null and h.k is null, to_varchar(l.POLICY_HKEY,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BAGIC_PREPROD_CURATED_DB.BGIL_DATA_MODEL.LINK_POLICY_PARTY l</w:t>
              <w:br/>
              <w:t xml:space="preserve">  left join (select distinct POLICY_HKEY as k from BAGIC_PREPROD_CURATED_DB.BGIL_DATA_MODEL.HUB_POLICY) h on h.k = l.POLICY_HKEY</w:t>
              <w:br/>
              <w:t xml:space="preserve"> where l.RECORD_SOURCE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union all</w:t>
              <w:br/>
              <w:t xml:space="preserve">select 'MAXIMUS' as project, 'LINK_POLICY_PARTY' as link, 'PARTY_HKEY' as fk_column, 'HUB_PARTY' as hub,</w:t>
              <w:br/>
              <w:t xml:space="preserve">       count(*) as link_rows,</w:t>
              <w:br/>
              <w:t xml:space="preserve">       count_if(l.PARTY_HKEY is null) as null_fk_rows,</w:t>
              <w:br/>
              <w:t xml:space="preserve">       count_if(l.PARTY_HKEY is not null and h.k is null) as orphan_fk_rows,</w:t>
              <w:br/>
              <w:t xml:space="preserve">       array_slice(array_agg(distinct iff(l.PARTY_HKEY is not null and h.k is null, to_varchar(l.PARTY_HKEY, 'HEX'), null)), 0, 3) as orphan_examples,</w:t>
              <w:br/>
              <w:t xml:space="preserve">       iff(null_fk_rows = 0 and orphan_fk_rows = 0, 'PASS', 'FAIL') as status</w:t>
              <w:br/>
              <w:t xml:space="preserve">  from BAGIC_PREPROD_CURATED_DB.BGIL_DATA_MODEL.LINK_POLICY_PARTY l</w:t>
              <w:br/>
              <w:t xml:space="preserve">  left join (select distinct PARTY_HKEY as k from BAGIC_PREPROD_CURATED_DB.BGIL_DATA_MODEL.HUB_PARTY) h on h.k = l.PARTY_HKEY</w:t>
              <w:br/>
              <w:t xml:space="preserve"> where l.RECORD_SOURCE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order by fk_column;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LINK_POLICY_PARTY -- (c) unexpected links (link -&gt; RAW)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LINK_POLICY_PARTY -- (c) unexpected links (link -&gt; RAW)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Informational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unexpected links, or each explained (e.g. a removed feed / legacy load)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part of the pass criterion: link rows of this project whose relationship is no longer in RAW. Link rows scoped by RECORD_SOURCE value set (5 travel feeds) rather than the shared 'MAXIMUS_' prefix.</w:t>
      </w:r>
    </w:p>
    <w:p>
      <w:r>
        <w:rPr>
          <w:b/>
        </w:rPr>
        <w:t xml:space="preserve">SQL query (c)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lnkfeed_mtv2_policy_party &lt;- stg2_mtv2__uwr_pol_ins_mbr_party_relation</w:t>
              <w:br/>
              <w:t xml:space="preserve">    select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RAW.MAXIMUS_TRAVEL_V2.NONHLTH_TRV_UWR_VW_DATA_POLICY_DETAILS_INSURED_DETAILS_MEMBER_DETAILS_PARTY_RELATION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stg2_mtv2__uwr_pol_ins_mbr_party_relation</w:t>
              <w:br/>
              <w:t xml:space="preserve">    select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RAW.MAXIMUS_TRAVEL_V2.NONHLTH_TRV_UWR_VW_DATA_POLICY_DETAILS_INSURED_DETAILS_MEMBER_DETAILS_PARTY_RELATION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stg2_mtv2__uwr_pol_prp_party_relation</w:t>
              <w:br/>
              <w:t xml:space="preserve">    select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RAW.MAXIMUS_TRAVEL_V2.NONHLTH_TRV_UWR_VW_DATA_POLICY_DETAILS_PROPOSER_DETAILS_PARTY_RELATION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stg2_mtv2__uwr_pol_prp_party_relation</w:t>
              <w:br/>
              <w:t xml:space="preserve">    select MD5_BINARY(NULLIF(UPPER(TRIM(CAST('LNK_POLICY_PARTY|' || (coalesce(nullif(trim(case when coalesce(nullif(trim("FOREIGN_KEY"),'')) is not null then nullif(trim("FOREIGN_KEY"), '') end),''),'') || '|' || coalesce(nullif(trim(case when coalesce(nullif(trim(w0_party_code),'')) is not null then nullif(trim(w0_party_code), '') end),''),'')) AS VARCHAR))), '')) as link_hkey,</w:t>
              <w:br/>
              <w:t xml:space="preserve">           MD5_BINARY(NULLIF(UPPER(TRIM(CAST('HUB_POLICY|' || (nullif(trim(case when coalesce(nullif(trim("FOREIGN_KEY"),'')) is not null then nullif(trim("FOREIGN_KEY"), '') end),'')) AS VARCHAR))), '')) as POLICY_HKEY,</w:t>
              <w:br/>
              <w:t xml:space="preserve">           MD5_BINARY(NULLIF(UPPER(TRIM(CAST('HUB_PARTY|' || (nullif(trim(case when coalesce(nullif(trim(w0_party_code),'')) is not null then nullif(trim(w0_party_code), '') end),'')) AS VARCHAR))), '')) as PARTY_HKEY</w:t>
              <w:br/>
              <w:t xml:space="preserve">      from RAW.MAXIMUS_TRAVEL_V2.NONHLTH_TRV_UWR_VW_DATA_POLICY_DETAILS_PROPOSER_DETAILS_PARTY_RELATION</w:t>
              <w:br/>
              <w:t xml:space="preserve">     where MD5_BINARY(NULLIF(UPPER(TRIM(CAST('HUB_POLICY|' || (nullif(trim(case when coalesce(nullif(trim("FOREIGN_KEY"),'')) is not null then nullif(trim("FOREIGN_KEY"), '') end),'')) AS VARCHAR))), '')) is not null</w:t>
              <w:br/>
              <w:t xml:space="preserve">       and MD5_BINARY(NULLIF(UPPER(TRIM(CAST('HUB_PARTY|' || (nullif(trim(case when coalesce(nullif(trim(w0_party_code),'')) is not null then nullif(trim(w0_party_code),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stg2_mtv2__uwr_pol_policy_relation</w:t>
              <w:br/>
              <w:t xml:space="preserve">    select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coalesce(nullif(trim(w0_policy_number),''), nullif(trim("FOREIGN_KEY"),'')) is not null then coalesce(nullif(trim(w0_policy_number), ''), nullif(trim("FOREIGN_KEY"), ''))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RAW.MAXIMUS_TRAVEL_V2.NONHLTH_TRV_UWR_VW_DATA_POLICY_DETAILS_POLICY_RELATION</w:t>
              <w:br/>
              <w:t xml:space="preserve">     where MD5_BINARY(NULLIF(UPPER(TRIM(CAST('HUB_POLICY|' || (nullif(trim(case when coalesce(nullif(trim(w0_policy_number),''), nullif(trim("FOREIGN_KEY"),'')) is not null then coalesce(nullif(trim(w0_policy_number),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 is not null)</w:t>
              <w:br/>
              <w:t xml:space="preserve">    union all</w:t>
              <w:br/>
              <w:t xml:space="preserve">    -- via lnkfeed_mtv2_policy_party &lt;- stg2_mtv2__uwr_pol_policy_relation</w:t>
              <w:br/>
              <w:t xml:space="preserve">    select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coalesce(nullif(trim(w0_policy_number),''), nullif(trim("FOREIGN_KEY"),'')) is not null then coalesce(nullif(trim(w0_policy_number), ''), nullif(trim("FOREIGN_KEY"), ''))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RAW.MAXIMUS_TRAVEL_V2.NONHLTH_TRV_UWR_VW_DATA_POLICY_DETAILS_POLICY_RELATION</w:t>
              <w:br/>
              <w:t xml:space="preserve">     where MD5_BINARY(NULLIF(UPPER(TRIM(CAST('HUB_POLICY|' || (nullif(trim(case when coalesce(nullif(trim(w0_policy_number),''), nullif(trim("FOREIGN_KEY"),'')) is not null then coalesce(nullif(trim(w0_policy_number), ''), nullif(trim("FOREIGN_KEY"), ''))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 is not null)</w:t>
              <w:br/>
              <w:t xml:space="preserve">    union all</w:t>
              <w:br/>
              <w:t xml:space="preserve">    -- via lnkfeed_mtv2_policy_party &lt;- stg2_mtv2__uwr_pol_ins_mbr</w:t>
              <w:br/>
              <w:t xml:space="preserve">    select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RAW.MAXIMUS_TRAVEL_V2.NONHLTH_TRV_UWR_VW_DATA_POLICY_DETAILS_INSURED_DETAILS_MEMBER_DETAILS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stg2_mtv2__uwr_pol_ins_mbr</w:t>
              <w:br/>
              <w:t xml:space="preserve">    select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RAW.MAXIMUS_TRAVEL_V2.NONHLTH_TRV_UWR_VW_DATA_POLICY_DETAILS_INSURED_DETAILS_MEMBER_DETAILS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(policy_party_bk__insured_member is not null)</w:t>
              <w:br/>
              <w:t xml:space="preserve">    union all</w:t>
              <w:br/>
              <w:t xml:space="preserve">    -- via lnkfeed_mtv2_policy_party &lt;- stg2_mtv2__uwr_pol_prp</w:t>
              <w:br/>
              <w:t xml:space="preserve">    select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RAW.MAXIMUS_TRAVEL_V2.NONHLTH_TRV_UWR_VW_DATA_POLICY_DETAILS_PROPOSER_DETAILS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(policy_party_bk__proposer is not null)</w:t>
              <w:br/>
              <w:t xml:space="preserve">    union all</w:t>
              <w:br/>
              <w:t xml:space="preserve">    -- via lnkfeed_mtv2_policy_party &lt;- stg2_mtv2__uwr_pol_prp</w:t>
              <w:br/>
              <w:t xml:space="preserve">    select MD5_BINARY(NULLIF(UPPER(TRIM(CAST('LNK_POLICY_PARTY|' || (coalesce(nullif(trim(case when coalesce(nullif(trim(w0_policy_number),'')) is not null then nullif(trim(w0_policy_number), '') end),''),'') || '|' || coalesce(nullif(trim(case when coalesce(nullif(trim((nullif(trim(to_varchar("PARTY_CODE")), ''))),'')) is not null then nullif(trim((nullif(trim(to_varchar("PARTY_CODE")), ''))), '') end),''),'')) AS VARCHAR))), '')) as link_hkey,</w:t>
              <w:br/>
              <w:t xml:space="preserve">           MD5_BINARY(NULLIF(UPPER(TRIM(CAST('HUB_POLICY|' || (nullif(trim(case when coalesce(nullif(trim(w0_policy_number),'')) is not null then nullif(trim(w0_policy_number), '') end),'')) AS VARCHAR))), '')) as POLICY_HKEY,</w:t>
              <w:br/>
              <w:t xml:space="preserve">           MD5_BINARY(NULLIF(UPPER(TRIM(CAST('HUB_PARTY|' || (nullif(trim(case when coalesce(nullif(trim((nullif(trim(to_varchar("PARTY_CODE")), ''))),'')) is not null then nullif(trim((nullif(trim(to_varchar("PARTY_CODE")), ''))), '') end),'')) AS VARCHAR))), '')) as PARTY_HKEY</w:t>
              <w:br/>
              <w:t xml:space="preserve">      from RAW.MAXIMUS_TRAVEL_V2.NONHLTH_TRV_UWR_VW_DATA_POLICY_DETAILS_PROPOSER_DETAILS</w:t>
              <w:br/>
              <w:t xml:space="preserve">     where MD5_BINARY(NULLIF(UPPER(TRIM(CAST('HUB_POLICY|' || (nullif(trim(case when coalesce(nullif(trim(w0_policy_number),'')) is not null then nullif(trim(w0_policy_number), '') end),'')) AS VARCHAR))), '')) is not null</w:t>
              <w:br/>
              <w:t xml:space="preserve">       and MD5_BINARY(NULLIF(UPPER(TRIM(CAST('HUB_PARTY|' || (nullif(trim(case when coalesce(nullif(trim((nullif(trim(to_varchar("PARTY_CODE")), ''))),'')) is not null then nullif(trim((nullif(trim(to_varchar("PARTY_CODE")), ''))), '') end),'')) AS VARCHAR))), '')) is not null</w:t>
              <w:br/>
              <w:t xml:space="preserve">       and (policy_party_bk__proposer is not null)</w:t>
              <w:br/>
              <w:t xml:space="preserve">)</w:t>
              <w:br/>
              <w:t xml:space="preserve">select 'MAXIMUS' as project, 'LINK_POLICY_PARTY' as link, l.RECORD_SOURCE,</w:t>
              <w:br/>
              <w:t xml:space="preserve">       count(*) as link_rows,</w:t>
              <w:br/>
              <w:t xml:space="preserve">       count_if(k.link_hkey is null) as unexpected_links,</w:t>
              <w:br/>
              <w:t xml:space="preserve">       array_slice(array_agg(iff(k.link_hkey is null, to_varchar(l.POLICY_PARTY_HKEY, 'HEX'), null)), 0, 3) as examples</w:t>
              <w:br/>
              <w:t xml:space="preserve">  from BAGIC_PREPROD_CURATED_DB.BGIL_DATA_MODEL.LINK_POLICY_PARTY l</w:t>
              <w:br/>
              <w:t xml:space="preserve">  left join (select distinct link_hkey from src) k on k.link_hkey = l.POLICY_PARTY_HKEY</w:t>
              <w:br/>
              <w:t xml:space="preserve"> where l.RECORD_SOURCE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 group by l.RECORD_SOURCE</w:t>
              <w:br/>
              <w:t xml:space="preserve"> order by l.RECORD_SOURCE;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DM-R2  |  Referential Integrity — Links Reconcile (Travel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