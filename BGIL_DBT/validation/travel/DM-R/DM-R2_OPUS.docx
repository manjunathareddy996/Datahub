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DM-R2  |  Referential Integrity — Links Reconcile (Travel LOB)  (OPUS)</w:t>
      </w:r>
    </w:p>
    <w:p>
      <w:r>
        <w:rPr>
          <w:i/>
        </w:rPr>
        <w:t xml:space="preserve">Every valid source relationship exists as a link row; no orphan links.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DM-R2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Referential integrity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Relationships / links reconcile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RAW relationships → link; (b) link FK → hub; (c) link → 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missing / orphan links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V2 RAW</w:t>
            </w:r>
          </w:p>
        </w:tc>
        <w:tc>
          <w:tcPr>
            <w:tcW w:type="dxa" w:w="5640"/>
          </w:tcPr>
          <w:p>
            <w:r>
              <w:t xml:space="preserve">RAW.MAXIMUS_TRAVEL_V2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Shared vault</w:t>
            </w:r>
          </w:p>
        </w:tc>
        <w:tc>
          <w:tcPr>
            <w:tcW w:type="dxa" w:w="5640"/>
          </w:tcPr>
          <w:p>
            <w:r>
              <w:t xml:space="preserve">Parents (hubs / links) are checked across ALL their rows (a key may have been loaded by the partner build in the same vault). Child rows (satellites / links) are scoped to this project's TRAVEL RECORD_SOURCE value set.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</w:t>
            </w:r>
          </w:p>
        </w:tc>
        <w:tc>
          <w:tcPr>
            <w:tcW w:type="dxa" w:w="5640"/>
          </w:tcPr>
          <w:p>
            <w:r>
              <w:t xml:space="preserve">Satellite rows keyed by the ghost hash TO_BINARY(REPEAT('0', 32), 'HEX') are excluded.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models by validation/tools/gen_dm_r_travel.py.</w:t>
      </w:r>
    </w:p>
    <w:p>
      <w:r>
        <w:t xml:space="preserve">• This file: OPUS only -- 45 satellites and 0 links (none).</w:t>
      </w:r>
    </w:p>
    <w:p>
      <w:r>
        <w:t xml:space="preserve">• Every satellite key has a parent hub / link.</w:t>
      </w:r>
    </w:p>
    <w:p>
      <w:r>
        <w:t xml:space="preserve">• Row filters use RECORD_SOURCE value sets parsed from each project's own feeds (not a bare prefix), because the shared vault also contains partner rows under the same MAXIMUS_ / OPUS_ prefix.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No links in this project</w:t>
            </w:r>
          </w:p>
        </w:tc>
        <w:tc>
          <w:tcPr>
            <w:tcW w:type="dxa" w:w="1200"/>
          </w:tcPr>
          <w:p>
            <w:r>
              <w:t xml:space="preserve">NA</w:t>
            </w:r>
          </w:p>
        </w:tc>
        <w:tc>
          <w:tcPr>
            <w:tcW w:type="dxa" w:w="1000"/>
          </w:tcPr>
          <w:p>
            <w:r>
              <w:t xml:space="preserve">NA</w:t>
            </w:r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No links in this project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No links in this project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>
              <w:t xml:space="preserve">NA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OPUS travel has 0 link models.</w:t>
      </w:r>
    </w:p>
    <w:p>
      <w:r>
        <w:rPr>
          <w:b/>
        </w:rPr>
        <w:t xml:space="preserve"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 travel: no links yet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DM-R2  |  Referential Integrity — Links Reconcile (Travel LOB)  (OPUS)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