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numbering2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xmlns:a="http://schemas.openxmlformats.org/drawingml/2006/main" xmlns:pic="http://schemas.openxmlformats.org/drawingml/2006/picture" xmlns:a14="http://schemas.microsoft.com/office/drawing/2010/main">
  <w:body>
    <w:p>
      <w:pPr>
        <w:pStyle w:val="Title"/>
      </w:pPr>
      <w:r>
        <w:t xml:space="preserve">DM-R1  |  Referential Integrity — No Orphan Satellite Rows (Travel LOB)  (OPUS)</w:t>
      </w:r>
    </w:p>
    <w:p>
      <w:r>
        <w:rPr>
          <w:i/>
        </w:rPr>
        <w:t xml:space="preserve">Every satellite row references a valid hub (or link) key. Pass criterion: 0 orphan rows.</w:t>
      </w:r>
    </w:p>
    <w:p>
      <w:pPr>
        <w:pStyle w:val="Heading1"/>
      </w:pPr>
      <w:r>
        <w:t xml:space="preserve">Check Overview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Check ID</w:t>
            </w:r>
          </w:p>
        </w:tc>
        <w:tc>
          <w:tcPr>
            <w:tcW w:type="dxa" w:w="5640"/>
          </w:tcPr>
          <w:p>
            <w:r>
              <w:t xml:space="preserve">DM-R1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Category</w:t>
            </w:r>
          </w:p>
        </w:tc>
        <w:tc>
          <w:tcPr>
            <w:tcW w:type="dxa" w:w="5640"/>
          </w:tcPr>
          <w:p>
            <w:r>
              <w:t xml:space="preserve">Referential integrity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Sign-off criterion</w:t>
            </w:r>
          </w:p>
        </w:tc>
        <w:tc>
          <w:tcPr>
            <w:tcW w:type="dxa" w:w="5640"/>
          </w:tcPr>
          <w:p>
            <w:r>
              <w:t xml:space="preserve">No orphan satellite rows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Method</w:t>
            </w:r>
          </w:p>
        </w:tc>
        <w:tc>
          <w:tcPr>
            <w:tcW w:type="dxa" w:w="5640"/>
          </w:tcPr>
          <w:p>
            <w:r>
              <w:t xml:space="preserve">Anti-join: satellite key → parent hub / link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 / tolerance</w:t>
            </w:r>
          </w:p>
        </w:tc>
        <w:tc>
          <w:tcPr>
            <w:tcW w:type="dxa" w:w="5640"/>
          </w:tcPr>
          <w:p>
            <w:r>
              <w:t xml:space="preserve">0 orphan satellite rows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Owner</w:t>
            </w:r>
          </w:p>
        </w:tc>
        <w:tc>
          <w:tcPr>
            <w:tcW w:type="dxa" w:w="5640"/>
          </w:tcPr>
          <w:p>
            <w:r>
              <w:t xml:space="preserve">LUMIQ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Vault location</w:t>
            </w:r>
          </w:p>
        </w:tc>
        <w:tc>
          <w:tcPr>
            <w:tcW w:type="dxa" w:w="5640"/>
          </w:tcPr>
          <w:p>
            <w:r>
              <w:t xml:space="preserve">BAGIC_PREPROD_CURATED_DB.BGIL_DATA_MODEL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Maximus Travel RAW</w:t>
            </w:r>
          </w:p>
        </w:tc>
        <w:tc>
          <w:tcPr>
            <w:tcW w:type="dxa" w:w="5640"/>
          </w:tcPr>
          <w:p>
            <w:r>
              <w:t xml:space="preserve">RAW.MAXIMUS_TRAVEL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(prod)</w:t>
            </w:r>
          </w:p>
        </w:tc>
        <w:tc>
          <w:tcPr>
            <w:tcW w:type="dxa" w:w="5640"/>
          </w:tcPr>
          <w:p>
            <w:r>
              <w:t xml:space="preserve">BAGIC_PROD_MIRROR_DB.OPUS_GG_DWHSTAGE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Opus Travel RAW (test)</w:t>
            </w:r>
          </w:p>
        </w:tc>
        <w:tc>
          <w:tcPr>
            <w:tcW w:type="dxa" w:w="5640"/>
          </w:tcPr>
          <w:p>
            <w:r>
              <w:t xml:space="preserve">BAGIC_PREPROD_CURATED_DB.UTILS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Shared vault</w:t>
            </w:r>
          </w:p>
        </w:tc>
        <w:tc>
          <w:tcPr>
            <w:tcW w:type="dxa" w:w="5640"/>
          </w:tcPr>
          <w:p>
            <w:r>
              <w:t xml:space="preserve">Parents (hubs / links) are checked across ALL their rows (a key may have been loaded by the partner build in the same vault). Child rows (satellites / links) are scoped to this project's TRAVEL RECORD_SOURCE value set.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Ghost record</w:t>
            </w:r>
          </w:p>
        </w:tc>
        <w:tc>
          <w:tcPr>
            <w:tcW w:type="dxa" w:w="5640"/>
          </w:tcPr>
          <w:p>
            <w:r>
              <w:t xml:space="preserve">Satellite rows keyed by the ghost hash TO_BINARY(REPEAT('0', 32), 'HEX') are excluded.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Project in this file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</w:tbl>
    <w:p/>
    <w:p>
      <w:pPr>
        <w:pStyle w:val="Heading1"/>
      </w:pPr>
      <w:r>
        <w:t xml:space="preserve">Revision notes</w:t>
      </w:r>
    </w:p>
    <w:p>
      <w:r>
        <w:t xml:space="preserve">• Travel LOB generated 2026-10-13 from the current opus_travel_dv_dbt models by validation/tools/gen_dm_r_travel.py.</w:t>
      </w:r>
    </w:p>
    <w:p>
      <w:r>
        <w:t xml:space="preserve">• This file: OPUS only -- 45 satellites and 0 links (none).</w:t>
      </w:r>
    </w:p>
    <w:p>
      <w:r>
        <w:t xml:space="preserve">• Every satellite key has a parent hub / link.</w:t>
      </w:r>
    </w:p>
    <w:p>
      <w:r>
        <w:t xml:space="preserve">• Row filters use RECORD_SOURCE value sets parsed from each project's own feeds (not a bare prefix), because the shared vault also contains partner rows under the same MAXIMUS_ / OPUS_ prefix.</w:t>
      </w:r>
    </w:p>
    <w:p>
      <w:pPr>
        <w:pStyle w:val="Heading1"/>
      </w:pPr>
      <w:r>
        <w:t xml:space="preserve">Results summary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500"/>
        <w:gridCol w:w="1300"/>
        <w:gridCol w:w="3540"/>
        <w:gridCol w:w="1200"/>
        <w:gridCol w:w="1000"/>
        <w:gridCol w:w="1100"/>
      </w:tblGrid>
      <w:tr>
        <w:tc>
          <w:tcPr>
            <w:tcW w:type="dxa" w:w="500"/>
          </w:tcPr>
          <w:p>
            <w:r>
              <w:rPr>
                <w:b/>
              </w:rPr>
              <w:t xml:space="preserve">#</w:t>
            </w:r>
          </w:p>
        </w:tc>
        <w:tc>
          <w:tcPr>
            <w:tcW w:type="dxa" w:w="13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354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12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1000"/>
          </w:tcPr>
          <w:p>
            <w:r>
              <w:rPr>
                <w:b/>
              </w:rPr>
              <w:t xml:space="preserve">Result</w:t>
            </w:r>
          </w:p>
        </w:tc>
        <w:tc>
          <w:tcPr>
            <w:tcW w:type="dxa" w:w="1100"/>
          </w:tcPr>
          <w:p>
            <w:r>
              <w:rPr>
                <w:b/>
              </w:rPr>
              <w:t xml:space="preserve">Failing rows</w:t>
            </w:r>
          </w:p>
        </w:tc>
      </w:tr>
      <w:tr>
        <w:tc>
          <w:tcPr>
            <w:tcW w:type="dxa" w:w="500"/>
          </w:tcPr>
          <w:p>
            <w:r>
              <w:t xml:space="preserve">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Summary: all OPUS satellites in one query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SAT_COMMON_ADDRESS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SAT_COMMON_CONTACT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SAT_COVERAGE_CONDITIONS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SAT_FINTXN_COMMISSION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SAT_FINTXN_TAX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SAT_FIN_CHARGE_RATE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SAT_FIN_RECEIPT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SAT_LNK_ROLE_NOMINEE_BENEFICIARY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SAT_ORG_UNIT_DEFINITION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SAT_PARTY_HEALTH_PROFILE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19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SAT_PARTY_IDENTITY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SAT_PARTY_INDIVIDUAL_DEMOGRAPHICS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SAT_POLICY_CLASSIFICATION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SAT_POLICY_TERMS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SAT_PRODUCT_RATING_FACTOR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SAT_PRODUCT_RATING_STRUCTURE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SAT_PROPOSAL_UNDERWRITING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29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SAT_QUOTE_HEADER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SAT_RISK_MOTOR_DRIVER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SAT_RISK_MOTOR_VEHICLE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SAT_RISK_OBJECT_CORE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SAT_AUG_COMMON_COMMUNICATION_PREFERENCE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SAT_AUG_COVERAGE_DEFINITION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37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SAT_AUG_COVERAGE_LIMITS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38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SAT_AUG_COVERAGE_RATING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39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SAT_AUG_FINTXN_PREMIUM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40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SAT_AUG_LNK_PARTY_ROLE_CORE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41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SAT_AUG_LNK_ROLE_CUSTOMER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42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SAT_AUG_PARTY_BANKING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43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SAT_AUG_PARTY_EMPLOYMENT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44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SAT_AUG_PRODUCT_TERMS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45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SAT_AUG_RISK_PERSON_INSURED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  <w:tr>
        <w:tc>
          <w:tcPr>
            <w:tcW w:type="dxa" w:w="500"/>
          </w:tcPr>
          <w:p>
            <w:r>
              <w:t xml:space="preserve">46</w:t>
            </w:r>
          </w:p>
        </w:tc>
        <w:tc>
          <w:tcPr>
            <w:tcW w:type="dxa" w:w="1300"/>
          </w:tcPr>
          <w:p>
            <w:r>
              <w:t xml:space="preserve">OPUS</w:t>
            </w:r>
          </w:p>
        </w:tc>
        <w:tc>
          <w:tcPr>
            <w:tcW w:type="dxa" w:w="3540"/>
          </w:tcPr>
          <w:p>
            <w:r>
              <w:t xml:space="preserve">SAT_AUG_RISK_PERSON_TRAVEL</w:t>
            </w:r>
          </w:p>
        </w:tc>
        <w:tc>
          <w:tcPr>
            <w:tcW w:type="dxa" w:w="1200"/>
          </w:tcPr>
          <w:p>
            <w:r>
              <w:t xml:space="preserve">Implemented</w:t>
            </w:r>
          </w:p>
        </w:tc>
        <w:tc>
          <w:tcPr>
            <w:tcW w:type="dxa" w:w="1000"/>
          </w:tcPr>
          <w:p>
            <w:r/>
          </w:p>
        </w:tc>
        <w:tc>
          <w:tcPr>
            <w:tcW w:type="dxa" w:w="1100"/>
          </w:tcPr>
          <w:p>
            <w:r/>
          </w:p>
        </w:tc>
      </w:tr>
    </w:tbl>
    <w:p/>
    <w:p>
      <w:pPr>
        <w:pStyle w:val="Heading1"/>
      </w:pPr>
      <w:r>
        <w:t xml:space="preserve">Validation Queries</w:t>
      </w:r>
    </w:p>
    <w:p>
      <w:pPr>
        <w:pStyle w:val="Heading2"/>
      </w:pPr>
      <w:r>
        <w:t xml:space="preserve">1. OPUS — Summary: all OPUS satellites in one query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Summary: all OPUS satellites in one query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One row per satellite (no RECORD_SOURCE split) -- quick evidence for the whole project. The per-satellite sections below give the RECORD_SOURCE breakdown and orphan examples.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select 'OPUS' as project, satellite, parent_table, sat_rows, orphan_or_null_rows,</w:t>
              <w:br/>
              <w:t xml:space="preserve">       iff(orphan_or_null_rows = 0, 'PASS', 'FAIL') as status</w:t>
              <w:br/>
              <w:t xml:space="preserve">  from (</w:t>
              <w:br/>
              <w:t xml:space="preserve">    select 'SAT_COMMON_ADDRESS' as satellite, 'HUB_LOCATION' as parent_table, count(*) as sat_rows,</w:t>
              <w:br/>
              <w:t xml:space="preserve">           count_if(s.LOCATION_HKEY is null or p.k is null) as orphan_or_null_rows</w:t>
              <w:br/>
              <w:t xml:space="preserve">      from BAGIC_PREPROD_CURATED_DB.BGIL_DATA_MODEL.SAT_COMMON_ADDRESS s</w:t>
              <w:br/>
              <w:t xml:space="preserve">      left join (select distinct LOCATION_HKEY as k from BAGIC_PREPROD_CURATED_DB.BGIL_DATA_MODEL.HUB_LOCATION) p on p.k = s.LOCATION_HKEY</w:t>
              <w:br/>
              <w:t xml:space="preserve">     where startswith(s.RECORD_SOURCE, 'OPUS_') and (s.LOCATION_HKEY is null or s.LOCATION_HKEY &lt;&gt; TO_BINARY(REPEAT('0', 32), 'HEX'))</w:t>
              <w:br/>
              <w:t xml:space="preserve">    union all</w:t>
              <w:br/>
              <w:t xml:space="preserve">    select 'SAT_COMMON_CLASSIFICATION'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BAGIC_PREPROD_CURATED_DB.BGIL_DATA_MODEL.SAT_COMMON_CLASSIFICATION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'OPUS_') and (s.PARTY_HKEY is null or s.PARTY_HKEY &lt;&gt; TO_BINARY(REPEAT('0', 32), 'HEX'))</w:t>
              <w:br/>
              <w:t xml:space="preserve">    union all</w:t>
              <w:br/>
              <w:t xml:space="preserve">    select 'SAT_COMMON_CONTACT'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BAGIC_PREPROD_CURATED_DB.BGIL_DATA_MODEL.SAT_COMMON_CONTACT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'OPUS_') and (s.PARTY_HKEY is null or s.PARTY_HKEY &lt;&gt; TO_BINARY(REPEAT('0', 32), 'HEX'))</w:t>
              <w:br/>
              <w:t xml:space="preserve">    union all</w:t>
              <w:br/>
              <w:t xml:space="preserve">    select 'SAT_COVERAGE_CONDITIONS' as satellite, 'HUB_COVERAGE' as parent_table, count(*) as sat_rows,</w:t>
              <w:br/>
              <w:t xml:space="preserve">           count_if(s.COVERAGE_HKEY is null or p.k is null) as orphan_or_null_rows</w:t>
              <w:br/>
              <w:t xml:space="preserve">      from BAGIC_PREPROD_CURATED_DB.BGIL_DATA_MODEL.SAT_COVERAGE_CONDITIONS s</w:t>
              <w:br/>
              <w:t xml:space="preserve">      left join (select distinct COVERAGE_HKEY as k from BAGIC_PREPROD_CURATED_DB.BGIL_DATA_MODEL.HUB_COVERAGE) p on p.k = s.COVERAGE_HKEY</w:t>
              <w:br/>
              <w:t xml:space="preserve">     where startswith(s.RECORD_SOURCE, 'OPUS_') and (s.COVERAGE_HKEY is null or s.COVERAGE_HKEY &lt;&gt; TO_BINARY(REPEAT('0', 32), 'HEX'))</w:t>
              <w:br/>
              <w:t xml:space="preserve">    union all</w:t>
              <w:br/>
              <w:t xml:space="preserve">    select 'SAT_COVERAGE_DEFINITION' as satellite, 'HUB_COVERAGE' as parent_table, count(*) as sat_rows,</w:t>
              <w:br/>
              <w:t xml:space="preserve">           count_if(s.COVERAGE_HKEY is null or p.k is null) as orphan_or_null_rows</w:t>
              <w:br/>
              <w:t xml:space="preserve">      from BAGIC_PREPROD_CURATED_DB.BGIL_DATA_MODEL.SAT_COVERAGE_DEFINITION s</w:t>
              <w:br/>
              <w:t xml:space="preserve">      left join (select distinct COVERAGE_HKEY as k from BAGIC_PREPROD_CURATED_DB.BGIL_DATA_MODEL.HUB_COVERAGE) p on p.k = s.COVERAGE_HKEY</w:t>
              <w:br/>
              <w:t xml:space="preserve">     where startswith(s.RECORD_SOURCE, 'OPUS_') and (s.COVERAGE_HKEY is null or s.COVERAGE_HKEY &lt;&gt; TO_BINARY(REPEAT('0', 32), 'HEX'))</w:t>
              <w:br/>
              <w:t xml:space="preserve">    union all</w:t>
              <w:br/>
              <w:t xml:space="preserve">    select 'SAT_COVERAGE_LIMITS' as satellite, 'HUB_COVERAGE' as parent_table, count(*) as sat_rows,</w:t>
              <w:br/>
              <w:t xml:space="preserve">           count_if(s.COVERAGE_HKEY is null or p.k is null) as orphan_or_null_rows</w:t>
              <w:br/>
              <w:t xml:space="preserve">      from BAGIC_PREPROD_CURATED_DB.BGIL_DATA_MODEL.SAT_COVERAGE_LIMITS s</w:t>
              <w:br/>
              <w:t xml:space="preserve">      left join (select distinct COVERAGE_HKEY as k from BAGIC_PREPROD_CURATED_DB.BGIL_DATA_MODEL.HUB_COVERAGE) p on p.k = s.COVERAGE_HKEY</w:t>
              <w:br/>
              <w:t xml:space="preserve">     where startswith(s.RECORD_SOURCE, 'OPUS_') and (s.COVERAGE_HKEY is null or s.COVERAGE_HKEY &lt;&gt; TO_BINARY(REPEAT('0', 32), 'HEX'))</w:t>
              <w:br/>
              <w:t xml:space="preserve">    union all</w:t>
              <w:br/>
              <w:t xml:space="preserve">    select 'SAT_FINTXN_COMMISSION'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BAGIC_PREPROD_CURATED_DB.BGIL_DATA_MODEL.SAT_FINTXN_COMMISSION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'OPUS_')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'SAT_FINTXN_HEADER'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BAGIC_PREPROD_CURATED_DB.BGIL_DATA_MODEL.SAT_FINTXN_HEADER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'OPUS_')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'SAT_FINTXN_PREMIUM'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BAGIC_PREPROD_CURATED_DB.BGIL_DATA_MODEL.SAT_FINTXN_PREMIUM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'OPUS_')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'SAT_FINTXN_TAX'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BAGIC_PREPROD_CURATED_DB.BGIL_DATA_MODEL.SAT_FINTXN_TAX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'OPUS_')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'SAT_FIN_CHARGE_RATE'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BAGIC_PREPROD_CURATED_DB.BGIL_DATA_MODEL.SAT_FIN_CHARGE_RATE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'OPUS_')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'SAT_FIN_RECEIPT'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BAGIC_PREPROD_CURATED_DB.BGIL_DATA_MODEL.SAT_FIN_RECEIPT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'OPUS_')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'SAT_LNK_ROLE_NOMINEE_BENEFICIARY'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BAGIC_PREPROD_CURATED_DB.BGIL_DATA_MODEL.SAT_LNK_ROLE_NOMINEE_BENEFICIARY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'OPUS_') and (s.PARTY_HKEY is null or s.PARTY_HKEY &lt;&gt; TO_BINARY(REPEAT('0', 32), 'HEX'))</w:t>
              <w:br/>
              <w:t xml:space="preserve">    union all</w:t>
              <w:br/>
              <w:t xml:space="preserve">    select 'SAT_ORG_UNIT_DEFINITION' as satellite, 'HUB_ORG_UNIT' as parent_table, count(*) as sat_rows,</w:t>
              <w:br/>
              <w:t xml:space="preserve">           count_if(s.ORG_UNIT_HKEY is null or p.k is null) as orphan_or_null_rows</w:t>
              <w:br/>
              <w:t xml:space="preserve">      from BAGIC_PREPROD_CURATED_DB.BGIL_DATA_MODEL.SAT_ORG_UNIT_DEFINITION s</w:t>
              <w:br/>
              <w:t xml:space="preserve">      left join (select distinct ORG_UNIT_HKEY as k from BAGIC_PREPROD_CURATED_DB.BGIL_DATA_MODEL.HUB_ORG_UNIT) p on p.k = s.ORG_UNIT_HKEY</w:t>
              <w:br/>
              <w:t xml:space="preserve">     where startswith(s.RECORD_SOURCE, 'OPUS_') and (s.ORG_UNIT_HKEY is null or s.ORG_UNIT_HKEY &lt;&gt; TO_BINARY(REPEAT('0', 32), 'HEX'))</w:t>
              <w:br/>
              <w:t xml:space="preserve">    union all</w:t>
              <w:br/>
              <w:t xml:space="preserve">    select 'SAT_PARTY_EMPLOYMENT'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BAGIC_PREPROD_CURATED_DB.BGIL_DATA_MODEL.SAT_PARTY_EMPLOYMENT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'OPUS_') and (s.PARTY_HKEY is null or s.PARTY_HKEY &lt;&gt; TO_BINARY(REPEAT('0', 32), 'HEX'))</w:t>
              <w:br/>
              <w:t xml:space="preserve">    union all</w:t>
              <w:br/>
              <w:t xml:space="preserve">    select 'SAT_PARTY_HEALTH_PROFILE'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BAGIC_PREPROD_CURATED_DB.BGIL_DATA_MODEL.SAT_PARTY_HEALTH_PROFILE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'OPUS_') and (s.PARTY_HKEY is null or s.PARTY_HKEY &lt;&gt; TO_BINARY(REPEAT('0', 32), 'HEX'))</w:t>
              <w:br/>
              <w:t xml:space="preserve">    union all</w:t>
              <w:br/>
              <w:t xml:space="preserve">    select 'SAT_PARTY_IDENTIFICATION'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BAGIC_PREPROD_CURATED_DB.BGIL_DATA_MODEL.SAT_PARTY_IDENTIFICATION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'OPUS_') and (s.PARTY_HKEY is null or s.PARTY_HKEY &lt;&gt; TO_BINARY(REPEAT('0', 32), 'HEX'))</w:t>
              <w:br/>
              <w:t xml:space="preserve">    union all</w:t>
              <w:br/>
              <w:t xml:space="preserve">    select 'SAT_PARTY_IDENTITY'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BAGIC_PREPROD_CURATED_DB.BGIL_DATA_MODEL.SAT_PARTY_IDENTITY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'OPUS_') and (s.PARTY_HKEY is null or s.PARTY_HKEY &lt;&gt; TO_BINARY(REPEAT('0', 32), 'HEX'))</w:t>
              <w:br/>
              <w:t xml:space="preserve">    union all</w:t>
              <w:br/>
              <w:t xml:space="preserve">    select 'SAT_PARTY_INDIVIDUAL_DEMOGRAPHICS'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BAGIC_PREPROD_CURATED_DB.BGIL_DATA_MODEL.SAT_PARTY_INDIVIDUAL_DEMOGRAPHICS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'OPUS_') and (s.PARTY_HKEY is null or s.PARTY_HKEY &lt;&gt; TO_BINARY(REPEAT('0', 32), 'HEX'))</w:t>
              <w:br/>
              <w:t xml:space="preserve">    union all</w:t>
              <w:br/>
              <w:t xml:space="preserve">    select 'SAT_POLICY_CLASSIFICATION'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BAGIC_PREPROD_CURATED_DB.BGIL_DATA_MODEL.SAT_POLICY_CLASSIFICATION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'OPUS_') and (s.POLICY_HKEY is null or s.POLICY_HKEY &lt;&gt; TO_BINARY(REPEAT('0', 32), 'HEX'))</w:t>
              <w:br/>
              <w:t xml:space="preserve">    union all</w:t>
              <w:br/>
              <w:t xml:space="preserve">    select 'SAT_POLICY_HEADER'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BAGIC_PREPROD_CURATED_DB.BGIL_DATA_MODEL.SAT_POLICY_HEADER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'OPUS_') and (s.POLICY_HKEY is null or s.POLICY_HKEY &lt;&gt; TO_BINARY(REPEAT('0', 32), 'HEX'))</w:t>
              <w:br/>
              <w:t xml:space="preserve">    union all</w:t>
              <w:br/>
              <w:t xml:space="preserve">    select 'SAT_POLICY_TERMS' as satellite, 'HUB_POLICY' as parent_table, count(*) as sat_rows,</w:t>
              <w:br/>
              <w:t xml:space="preserve">           count_if(s.POLICY_HKEY is null or p.k is null) as orphan_or_null_rows</w:t>
              <w:br/>
              <w:t xml:space="preserve">      from BAGIC_PREPROD_CURATED_DB.BGIL_DATA_MODEL.SAT_POLICY_TERMS s</w:t>
              <w:br/>
              <w:t xml:space="preserve">      left join (select distinct POLICY_HKEY as k from BAGIC_PREPROD_CURATED_DB.BGIL_DATA_MODEL.HUB_POLICY) p on p.k = s.POLICY_HKEY</w:t>
              <w:br/>
              <w:t xml:space="preserve">     where startswith(s.RECORD_SOURCE, 'OPUS_') and (s.POLICY_HKEY is null or s.POLICY_HKEY &lt;&gt; TO_BINARY(REPEAT('0', 32), 'HEX'))</w:t>
              <w:br/>
              <w:t xml:space="preserve">    union all</w:t>
              <w:br/>
              <w:t xml:space="preserve">    select 'SAT_PRODUCT_DEFINITION' as satellite, 'HUB_PRODUCT' as parent_table, count(*) as sat_rows,</w:t>
              <w:br/>
              <w:t xml:space="preserve">           count_if(s.PRODUCT_HKEY is null or p.k is null) as orphan_or_null_rows</w:t>
              <w:br/>
              <w:t xml:space="preserve">      from BAGIC_PREPROD_CURATED_DB.BGIL_DATA_MODEL.SAT_PRODUCT_DEFINITION s</w:t>
              <w:br/>
              <w:t xml:space="preserve">      left join (select distinct PRODUCT_HKEY as k from BAGIC_PREPROD_CURATED_DB.BGIL_DATA_MODEL.HUB_PRODUCT) p on p.k = s.PRODUCT_HKEY</w:t>
              <w:br/>
              <w:t xml:space="preserve">     where startswith(s.RECORD_SOURCE, 'OPUS_') and (s.PRODUCT_HKEY is null or s.PRODUCT_HKEY &lt;&gt; TO_BINARY(REPEAT('0', 32), 'HEX'))</w:t>
              <w:br/>
              <w:t xml:space="preserve">    union all</w:t>
              <w:br/>
              <w:t xml:space="preserve">    select 'SAT_PRODUCT_RATING_FACTOR' as satellite, 'HUB_PRODUCT' as parent_table, count(*) as sat_rows,</w:t>
              <w:br/>
              <w:t xml:space="preserve">           count_if(s.PRODUCT_HKEY is null or p.k is null) as orphan_or_null_rows</w:t>
              <w:br/>
              <w:t xml:space="preserve">      from BAGIC_PREPROD_CURATED_DB.BGIL_DATA_MODEL.SAT_PRODUCT_RATING_FACTOR s</w:t>
              <w:br/>
              <w:t xml:space="preserve">      left join (select distinct PRODUCT_HKEY as k from BAGIC_PREPROD_CURATED_DB.BGIL_DATA_MODEL.HUB_PRODUCT) p on p.k = s.PRODUCT_HKEY</w:t>
              <w:br/>
              <w:t xml:space="preserve">     where startswith(s.RECORD_SOURCE, 'OPUS_') and (s.PRODUCT_HKEY is null or s.PRODUCT_HKEY &lt;&gt; TO_BINARY(REPEAT('0', 32), 'HEX'))</w:t>
              <w:br/>
              <w:t xml:space="preserve">    union all</w:t>
              <w:br/>
              <w:t xml:space="preserve">    select 'SAT_PRODUCT_RATING_STRUCTURE' as satellite, 'HUB_PRODUCT' as parent_table, count(*) as sat_rows,</w:t>
              <w:br/>
              <w:t xml:space="preserve">           count_if(s.PRODUCT_HKEY is null or p.k is null) as orphan_or_null_rows</w:t>
              <w:br/>
              <w:t xml:space="preserve">      from BAGIC_PREPROD_CURATED_DB.BGIL_DATA_MODEL.SAT_PRODUCT_RATING_STRUCTURE s</w:t>
              <w:br/>
              <w:t xml:space="preserve">      left join (select distinct PRODUCT_HKEY as k from BAGIC_PREPROD_CURATED_DB.BGIL_DATA_MODEL.HUB_PRODUCT) p on p.k = s.PRODUCT_HKEY</w:t>
              <w:br/>
              <w:t xml:space="preserve">     where startswith(s.RECORD_SOURCE, 'OPUS_') and (s.PRODUCT_HKEY is null or s.PRODUCT_HKEY &lt;&gt; TO_BINARY(REPEAT('0', 32), 'HEX'))</w:t>
              <w:br/>
              <w:t xml:space="preserve">    union all</w:t>
              <w:br/>
              <w:t xml:space="preserve">    select 'SAT_PRODUCT_TERMS' as satellite, 'HUB_PRODUCT' as parent_table, count(*) as sat_rows,</w:t>
              <w:br/>
              <w:t xml:space="preserve">           count_if(s.PRODUCT_HKEY is null or p.k is null) as orphan_or_null_rows</w:t>
              <w:br/>
              <w:t xml:space="preserve">      from BAGIC_PREPROD_CURATED_DB.BGIL_DATA_MODEL.SAT_PRODUCT_TERMS s</w:t>
              <w:br/>
              <w:t xml:space="preserve">      left join (select distinct PRODUCT_HKEY as k from BAGIC_PREPROD_CURATED_DB.BGIL_DATA_MODEL.HUB_PRODUCT) p on p.k = s.PRODUCT_HKEY</w:t>
              <w:br/>
              <w:t xml:space="preserve">     where startswith(s.RECORD_SOURCE, 'OPUS_') and (s.PRODUCT_HKEY is null or s.PRODUCT_HKEY &lt;&gt; TO_BINARY(REPEAT('0', 32), 'HEX'))</w:t>
              <w:br/>
              <w:t xml:space="preserve">    union all</w:t>
              <w:br/>
              <w:t xml:space="preserve">    select 'SAT_PROPOSAL_UNDERWRITING' as satellite, 'HUB_PROPOSAL' as parent_table, count(*) as sat_rows,</w:t>
              <w:br/>
              <w:t xml:space="preserve">           count_if(s.PROPOSAL_HKEY is null or p.k is null) as orphan_or_null_rows</w:t>
              <w:br/>
              <w:t xml:space="preserve">      from BAGIC_PREPROD_CURATED_DB.BGIL_DATA_MODEL.SAT_PROPOSAL_UNDERWRITING s</w:t>
              <w:br/>
              <w:t xml:space="preserve">      left join (select distinct PROPOSAL_HKEY as k from BAGIC_PREPROD_CURATED_DB.BGIL_DATA_MODEL.HUB_PROPOSAL) p on p.k = s.PROPOSAL_HKEY</w:t>
              <w:br/>
              <w:t xml:space="preserve">     where startswith(s.RECORD_SOURCE, 'OPUS_') and (s.PROPOSAL_HKEY is null or s.PROPOSAL_HKEY &lt;&gt; TO_BINARY(REPEAT('0', 32), 'HEX'))</w:t>
              <w:br/>
              <w:t xml:space="preserve">    union all</w:t>
              <w:br/>
              <w:t xml:space="preserve">    select 'SAT_QUOTE_HEADER' as satellite, 'HUB_QUOTE' as parent_table, count(*) as sat_rows,</w:t>
              <w:br/>
              <w:t xml:space="preserve">           count_if(s.QUOTE_HKEY is null or p.k is null) as orphan_or_null_rows</w:t>
              <w:br/>
              <w:t xml:space="preserve">      from BAGIC_PREPROD_CURATED_DB.BGIL_DATA_MODEL.SAT_QUOTE_HEADER s</w:t>
              <w:br/>
              <w:t xml:space="preserve">      left join (select distinct QUOTE_HKEY as k from BAGIC_PREPROD_CURATED_DB.BGIL_DATA_MODEL.HUB_QUOTE) p on p.k = s.QUOTE_HKEY</w:t>
              <w:br/>
              <w:t xml:space="preserve">     where startswith(s.RECORD_SOURCE, 'OPUS_') and (s.QUOTE_HKEY is null or s.QUOTE_HKEY &lt;&gt; TO_BINARY(REPEAT('0', 32), 'HEX'))</w:t>
              <w:br/>
              <w:t xml:space="preserve">    union all</w:t>
              <w:br/>
              <w:t xml:space="preserve">    select 'SAT_RISK_MOTOR_DRIVER'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BAGIC_PREPROD_CURATED_DB.BGIL_DATA_MODEL.SAT_RISK_MOTOR_DRIVER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'OPUS_') and (s.RISK_OBJECT_HKEY is null or s.RISK_OBJECT_HKEY &lt;&gt; TO_BINARY(REPEAT('0', 32), 'HEX'))</w:t>
              <w:br/>
              <w:t xml:space="preserve">    union all</w:t>
              <w:br/>
              <w:t xml:space="preserve">    select 'SAT_RISK_MOTOR_VEHICLE'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BAGIC_PREPROD_CURATED_DB.BGIL_DATA_MODEL.SAT_RISK_MOTOR_VEHICLE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'OPUS_') and (s.RISK_OBJECT_HKEY is null or s.RISK_OBJECT_HKEY &lt;&gt; TO_BINARY(REPEAT('0', 32), 'HEX'))</w:t>
              <w:br/>
              <w:t xml:space="preserve">    union all</w:t>
              <w:br/>
              <w:t xml:space="preserve">    select 'SAT_RISK_OBJECT_CORE'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BAGIC_PREPROD_CURATED_DB.BGIL_DATA_MODEL.SAT_RISK_OBJECT_CORE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'OPUS_') and (s.RISK_OBJECT_HKEY is null or s.RISK_OBJECT_HKEY &lt;&gt; TO_BINARY(REPEAT('0', 32), 'HEX'))</w:t>
              <w:br/>
              <w:t xml:space="preserve">    union all</w:t>
              <w:br/>
              <w:t xml:space="preserve">    select 'SAT_RISK_PERSON_INSURED'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BAGIC_PREPROD_CURATED_DB.BGIL_DATA_MODEL.SAT_RISK_PERSON_INSURED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'OPUS_') and (s.RISK_OBJECT_HKEY is null or s.RISK_OBJECT_HKEY &lt;&gt; TO_BINARY(REPEAT('0', 32), 'HEX'))</w:t>
              <w:br/>
              <w:t xml:space="preserve">    union all</w:t>
              <w:br/>
              <w:t xml:space="preserve">    select 'SAT_RISK_PERSON_TRAVEL'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BAGIC_PREPROD_CURATED_DB.BGIL_DATA_MODEL.SAT_RISK_PERSON_TRAVEL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'OPUS_') and (s.RISK_OBJECT_HKEY is null or s.RISK_OBJECT_HKEY &lt;&gt; TO_BINARY(REPEAT('0', 32), 'HEX'))</w:t>
              <w:br/>
              <w:t xml:space="preserve">    union all</w:t>
              <w:br/>
              <w:t xml:space="preserve">    select 'SAT_AUG_COMMON_COMMUNICATION_PREFERENCE'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BAGIC_PREPROD_CURATED_DB.BGIL_DATA_MODEL.SAT_AUG_COMMON_COMMUNICATION_PREFERENCE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'OPUS_') and (s.PARTY_HKEY is null or s.PARTY_HKEY &lt;&gt; TO_BINARY(REPEAT('0', 32), 'HEX'))</w:t>
              <w:br/>
              <w:t xml:space="preserve">    union all</w:t>
              <w:br/>
              <w:t xml:space="preserve">    select 'SAT_AUG_COVERAGE_DEFINITION' as satellite, 'HUB_COVERAGE' as parent_table, count(*) as sat_rows,</w:t>
              <w:br/>
              <w:t xml:space="preserve">           count_if(s.COVERAGE_HKEY is null or p.k is null) as orphan_or_null_rows</w:t>
              <w:br/>
              <w:t xml:space="preserve">      from BAGIC_PREPROD_CURATED_DB.BGIL_DATA_MODEL.SAT_AUG_COVERAGE_DEFINITION s</w:t>
              <w:br/>
              <w:t xml:space="preserve">      left join (select distinct COVERAGE_HKEY as k from BAGIC_PREPROD_CURATED_DB.BGIL_DATA_MODEL.HUB_COVERAGE) p on p.k = s.COVERAGE_HKEY</w:t>
              <w:br/>
              <w:t xml:space="preserve">     where startswith(s.RECORD_SOURCE, 'OPUS_') and (s.COVERAGE_HKEY is null or s.COVERAGE_HKEY &lt;&gt; TO_BINARY(REPEAT('0', 32), 'HEX'))</w:t>
              <w:br/>
              <w:t xml:space="preserve">    union all</w:t>
              <w:br/>
              <w:t xml:space="preserve">    select 'SAT_AUG_COVERAGE_LIMITS' as satellite, 'HUB_COVERAGE' as parent_table, count(*) as sat_rows,</w:t>
              <w:br/>
              <w:t xml:space="preserve">           count_if(s.COVERAGE_HKEY is null or p.k is null) as orphan_or_null_rows</w:t>
              <w:br/>
              <w:t xml:space="preserve">      from BAGIC_PREPROD_CURATED_DB.BGIL_DATA_MODEL.SAT_AUG_COVERAGE_LIMITS s</w:t>
              <w:br/>
              <w:t xml:space="preserve">      left join (select distinct COVERAGE_HKEY as k from BAGIC_PREPROD_CURATED_DB.BGIL_DATA_MODEL.HUB_COVERAGE) p on p.k = s.COVERAGE_HKEY</w:t>
              <w:br/>
              <w:t xml:space="preserve">     where startswith(s.RECORD_SOURCE, 'OPUS_') and (s.COVERAGE_HKEY is null or s.COVERAGE_HKEY &lt;&gt; TO_BINARY(REPEAT('0', 32), 'HEX'))</w:t>
              <w:br/>
              <w:t xml:space="preserve">    union all</w:t>
              <w:br/>
              <w:t xml:space="preserve">    select 'SAT_AUG_COVERAGE_RATING' as satellite, 'HUB_COVERAGE' as parent_table, count(*) as sat_rows,</w:t>
              <w:br/>
              <w:t xml:space="preserve">           count_if(s.COVERAGE_HKEY is null or p.k is null) as orphan_or_null_rows</w:t>
              <w:br/>
              <w:t xml:space="preserve">      from BAGIC_PREPROD_CURATED_DB.BGIL_DATA_MODEL.SAT_AUG_COVERAGE_RATING s</w:t>
              <w:br/>
              <w:t xml:space="preserve">      left join (select distinct COVERAGE_HKEY as k from BAGIC_PREPROD_CURATED_DB.BGIL_DATA_MODEL.HUB_COVERAGE) p on p.k = s.COVERAGE_HKEY</w:t>
              <w:br/>
              <w:t xml:space="preserve">     where startswith(s.RECORD_SOURCE, 'OPUS_') and (s.COVERAGE_HKEY is null or s.COVERAGE_HKEY &lt;&gt; TO_BINARY(REPEAT('0', 32), 'HEX'))</w:t>
              <w:br/>
              <w:t xml:space="preserve">    union all</w:t>
              <w:br/>
              <w:t xml:space="preserve">    select 'SAT_AUG_FINTXN_PREMIUM' as satellite, 'HUB_FINANCIAL_TRANSACTION' as parent_table, count(*) as sat_rows,</w:t>
              <w:br/>
              <w:t xml:space="preserve">           count_if(s.FINANCIAL_TRANSACTION_HKEY is null or p.k is null) as orphan_or_null_rows</w:t>
              <w:br/>
              <w:t xml:space="preserve">      from BAGIC_PREPROD_CURATED_DB.BGIL_DATA_MODEL.SAT_AUG_FINTXN_PREMIUM s</w:t>
              <w:br/>
              <w:t xml:space="preserve">      left join (select distinct FINANCIAL_TRANSACTION_HKEY as k from BAGIC_PREPROD_CURATED_DB.BGIL_DATA_MODEL.HUB_FINANCIAL_TRANSACTION) p on p.k = s.FINANCIAL_TRANSACTION_HKEY</w:t>
              <w:br/>
              <w:t xml:space="preserve">     where startswith(s.RECORD_SOURCE, 'OPUS_') and (s.FINANCIAL_TRANSACTION_HKEY is null or s.FINANCIAL_TRANSACTION_HKEY &lt;&gt; TO_BINARY(REPEAT('0', 32), 'HEX'))</w:t>
              <w:br/>
              <w:t xml:space="preserve">    union all</w:t>
              <w:br/>
              <w:t xml:space="preserve">    select 'SAT_AUG_LNK_PARTY_ROLE_CORE'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BAGIC_PREPROD_CURATED_DB.BGIL_DATA_MODEL.SAT_AUG_LNK_PARTY_ROLE_CORE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'OPUS_') and (s.PARTY_HKEY is null or s.PARTY_HKEY &lt;&gt; TO_BINARY(REPEAT('0', 32), 'HEX'))</w:t>
              <w:br/>
              <w:t xml:space="preserve">    union all</w:t>
              <w:br/>
              <w:t xml:space="preserve">    select 'SAT_AUG_LNK_ROLE_CUSTOMER'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BAGIC_PREPROD_CURATED_DB.BGIL_DATA_MODEL.SAT_AUG_LNK_ROLE_CUSTOMER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'OPUS_') and (s.PARTY_HKEY is null or s.PARTY_HKEY &lt;&gt; TO_BINARY(REPEAT('0', 32), 'HEX'))</w:t>
              <w:br/>
              <w:t xml:space="preserve">    union all</w:t>
              <w:br/>
              <w:t xml:space="preserve">    select 'SAT_AUG_PARTY_BANKING'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BAGIC_PREPROD_CURATED_DB.BGIL_DATA_MODEL.SAT_AUG_PARTY_BANKING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'OPUS_') and (s.PARTY_HKEY is null or s.PARTY_HKEY &lt;&gt; TO_BINARY(REPEAT('0', 32), 'HEX'))</w:t>
              <w:br/>
              <w:t xml:space="preserve">    union all</w:t>
              <w:br/>
              <w:t xml:space="preserve">    select 'SAT_AUG_PARTY_EMPLOYMENT' as satellite, 'HUB_PARTY' as parent_table, count(*) as sat_rows,</w:t>
              <w:br/>
              <w:t xml:space="preserve">           count_if(s.PARTY_HKEY is null or p.k is null) as orphan_or_null_rows</w:t>
              <w:br/>
              <w:t xml:space="preserve">      from BAGIC_PREPROD_CURATED_DB.BGIL_DATA_MODEL.SAT_AUG_PARTY_EMPLOYMENT s</w:t>
              <w:br/>
              <w:t xml:space="preserve">      left join (select distinct PARTY_HKEY as k from BAGIC_PREPROD_CURATED_DB.BGIL_DATA_MODEL.HUB_PARTY) p on p.k = s.PARTY_HKEY</w:t>
              <w:br/>
              <w:t xml:space="preserve">     where startswith(s.RECORD_SOURCE, 'OPUS_') and (s.PARTY_HKEY is null or s.PARTY_HKEY &lt;&gt; TO_BINARY(REPEAT('0', 32), 'HEX'))</w:t>
              <w:br/>
              <w:t xml:space="preserve">    union all</w:t>
              <w:br/>
              <w:t xml:space="preserve">    select 'SAT_AUG_PRODUCT_TERMS' as satellite, 'HUB_PRODUCT' as parent_table, count(*) as sat_rows,</w:t>
              <w:br/>
              <w:t xml:space="preserve">           count_if(s.PRODUCT_HKEY is null or p.k is null) as orphan_or_null_rows</w:t>
              <w:br/>
              <w:t xml:space="preserve">      from BAGIC_PREPROD_CURATED_DB.BGIL_DATA_MODEL.SAT_AUG_PRODUCT_TERMS s</w:t>
              <w:br/>
              <w:t xml:space="preserve">      left join (select distinct PRODUCT_HKEY as k from BAGIC_PREPROD_CURATED_DB.BGIL_DATA_MODEL.HUB_PRODUCT) p on p.k = s.PRODUCT_HKEY</w:t>
              <w:br/>
              <w:t xml:space="preserve">     where startswith(s.RECORD_SOURCE, 'OPUS_') and (s.PRODUCT_HKEY is null or s.PRODUCT_HKEY &lt;&gt; TO_BINARY(REPEAT('0', 32), 'HEX'))</w:t>
              <w:br/>
              <w:t xml:space="preserve">    union all</w:t>
              <w:br/>
              <w:t xml:space="preserve">    select 'SAT_AUG_RISK_PERSON_INSURED'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BAGIC_PREPROD_CURATED_DB.BGIL_DATA_MODEL.SAT_AUG_RISK_PERSON_INSURED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'OPUS_') and (s.RISK_OBJECT_HKEY is null or s.RISK_OBJECT_HKEY &lt;&gt; TO_BINARY(REPEAT('0', 32), 'HEX'))</w:t>
              <w:br/>
              <w:t xml:space="preserve">    union all</w:t>
              <w:br/>
              <w:t xml:space="preserve">    select 'SAT_AUG_RISK_PERSON_TRAVEL' as satellite, 'HUB_RISK_OBJECT' as parent_table, count(*) as sat_rows,</w:t>
              <w:br/>
              <w:t xml:space="preserve">           count_if(s.RISK_OBJECT_HKEY is null or p.k is null) as orphan_or_null_rows</w:t>
              <w:br/>
              <w:t xml:space="preserve">      from BAGIC_PREPROD_CURATED_DB.BGIL_DATA_MODEL.SAT_AUG_RISK_PERSON_TRAVEL s</w:t>
              <w:br/>
              <w:t xml:space="preserve">      left join (select distinct RISK_OBJECT_HKEY as k from BAGIC_PREPROD_CURATED_DB.BGIL_DATA_MODEL.HUB_RISK_OBJECT) p on p.k = s.RISK_OBJECT_HKEY</w:t>
              <w:br/>
              <w:t xml:space="preserve">     where startswith(s.RECORD_SOURCE, 'OPUS_') and (s.RISK_OBJECT_HKEY is null or s.RISK_OBJECT_HKEY &lt;&gt; TO_BINARY(REPEAT('0', 32), 'HEX'))</w:t>
              <w:br/>
              <w:t xml:space="preserve">  )</w:t>
              <w:br/>
              <w:t xml:space="preserve"> order by iff(status = 'FAIL', 0, 1), satellite;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2. OPUS — SAT_COMMON_ADDRESS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SAT_COMMON_ADDRESS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HUB_LOCATION (src_pk LOCATION_HKEY); checked across all rows of the parent (shared vault: the key may have been loaded by the other project). Satellite rows scoped to OPUS; one output row per RECORD_SOURCE. standard satellite, sat_multi_source; PK LOCATION_HKEY; 2 RECORD_SOURCE group(s): OPUS_BJAZ_TRV_LOADER_DATA [5 col(s)], OPUS_BJAZ_TRV_LOADER_LOG_TABLE [6 col(s)]. stg2_common_address_bjaz_trv_loader_data: column(s) COUNTRY_NAME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LOCATION_HKEY as k from BAGIC_PREPROD_CURATED_DB.BGIL_DATA_MODEL.HUB_LOCATION</w:t>
              <w:br/>
              <w:t xml:space="preserve">)</w:t>
              <w:br/>
              <w:t xml:space="preserve">select 'OPUS' as project, 'SAT_COMMON_ADDRESS' as satellite, 'HUB_LOCATION'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count_if(s.LOCATION_HKEY is null) as null_key_rows,</w:t>
              <w:br/>
              <w:t xml:space="preserve">       count_if(s.LOCATION_HKEY is not null and p.k is null) as orphan_rows,</w:t>
              <w:br/>
              <w:t xml:space="preserve">       count(distinct iff(s.LOCATION_HKEY is not null and p.k is null, s.LOCATION_HKEY, null)) as orphan_keys,</w:t>
              <w:br/>
              <w:t xml:space="preserve">       array_slice(array_agg(distinct iff(s.LOCATION_HKEY is not null and p.k is null, to_varchar(s.LOCATION_HKEY,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BAGIC_PREPROD_CURATED_DB.BGIL_DATA_MODEL.SAT_COMMON_ADDRESS s</w:t>
              <w:br/>
              <w:t xml:space="preserve">  left join p on p.k = s.LOCATION_HKEY</w:t>
              <w:br/>
              <w:t xml:space="preserve"> where s.RECORD_SOURCE in ('OPUS_BJAZ_TRV_LOADER_DATA', 'OPUS_BJAZ_TRV_LOADER_LOG_TABLE')</w:t>
              <w:br/>
              <w:t xml:space="preserve">   and (s.LOCATION_HKEY is null or s.LOCATION_HKEY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3. OPUS — SAT_COMMON_CLASSIFICATION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2 RECORD_SOURCE group(s): OPUS_BA_TRV_DATA_POLICY_DTLS [1 col(s)],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'OPUS' as project, 'SAT_COMMON_CLASSIFICATION'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BAGIC_PREPROD_CURATED_DB.BGIL_DATA_MODEL.SAT_COMMON_CLASSIFICATION s</w:t>
              <w:br/>
              <w:t xml:space="preserve">  left join p on p.k = s.PARTY_HKEY</w:t>
              <w:br/>
              <w:t xml:space="preserve"> where s.RECORD_SOURCE in ('OPUS_BA_TRV_DATA_POLICY_DTLS', 'OPUS_BJAZ_TRV_LOADER_DATA')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4. OPUS — SAT_COMMON_CONTACT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SAT_COMMON_CONTACT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ma_sat_multi_source; PK PARTY_HKEY, child key CONTACT_POINT_TYPE, CONTACT_PRIORITY_ORDER; 2 RECORD_SOURCE group(s): OPUS_BJAZ_TRV_LOADER_DATA [4 col(s)], OPUS_BJAZ_TRV_LOADER_LOG_TABLE [4 col(s)]. Multi-active: compared per (key, child key); latest = max LOAD_DATETIME per member. stg2_common_contact_bjaz_trv_loader_data_0: column(s) FAX_NUMBER, LANDLINE_NUMBER, MOBILE_NUMBER could not be traced to RAW on at least one arm -- excluded (first-cut: walk columns from resolved_mt__ views or joined-in stitch columns are not yet inlined into the sampled queries). stg2_common_contact_bjaz_trv_loader_data_1: column(s) FAX_NUMBER, LANDLINE_NUMBER, MOBILE_NUMBER could not be traced to RAW on at least one arm -- excluded (first-cut: walk columns from resolved_mt__ views or joined-in stitch columns are not yet inlined into the sampled queries). stg2_common_contact_bjaz_trv_loader_data_2: column(s) LANDLINE_NUMBER, MOBILE_NUMBER could not be traced to RAW on at least one arm -- excluded (first-cut: walk columns from resolved_mt__ views or joined-in stitch columns are not yet inlined into the sampled queries). stg2_common_contact_bjaz_trv_loader_data_3: column(s) LANDLINE_NUMBER could not be traced to RAW on at least one arm -- excluded (first-cut: walk columns from resolved_mt__ views or joined-in stitch columns are not yet inlined into the sampled queries). stg2_common_contact_bjaz_trv_loader_log_table_5: column(s) FAX_NUMBER, LANDLINE_NUMBER, MOBILE_NUMBER could not be traced to RAW on at least one arm -- excluded (first-cut: walk columns from resolved_mt__ views or joined-in stitch columns are not yet inlined into the sampled queries). stg2_common_contact_bjaz_trv_loader_log_table_6: column(s) LANDLINE_NUMBER, MOBILE_NUMBER could not be traced to RAW on at least one arm -- excluded (first-cut: walk columns from resolved_mt__ views or joined-in stitch columns are not yet inlined into the sampled queries). stg2_common_contact_bjaz_trv_loader_log_table_7: column(s) LANDLINE_NUMBER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'OPUS' as project, 'SAT_COMMON_CONTACT'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BAGIC_PREPROD_CURATED_DB.BGIL_DATA_MODEL.SAT_COMMON_CONTACT s</w:t>
              <w:br/>
              <w:t xml:space="preserve">  left join p on p.k = s.PARTY_HKEY</w:t>
              <w:br/>
              <w:t xml:space="preserve"> where s.RECORD_SOURCE in ('OPUS_BJAZ_TRV_LOADER_DATA', 'OPUS_BJAZ_TRV_LOADER_LOG_TABLE')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5. OPUS — SAT_COVERAGE_CONDITIONS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SAT_COVERAGE_CONDITIONS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HUB_COVERAGE (src_pk COVERAGE_HKEY); checked across all rows of the parent (shared vault: the key may have been loaded by the other project). Satellite rows scoped to OPUS; one output row per RECORD_SOURCE. standard satellite, automate_dv.sat; PK COVERAGE_HKEY; 1 RECORD_SOURCE group(s): OPUS_BJAZ_TRV_PLAN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COVERAGE_HKEY as k from BAGIC_PREPROD_CURATED_DB.BGIL_DATA_MODEL.HUB_COVERAGE</w:t>
              <w:br/>
              <w:t xml:space="preserve">)</w:t>
              <w:br/>
              <w:t xml:space="preserve">select 'OPUS' as project, 'SAT_COVERAGE_CONDITIONS' as satellite, 'HUB_COVERAGE'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count_if(s.COVERAGE_HKEY is null) as null_key_rows,</w:t>
              <w:br/>
              <w:t xml:space="preserve">       count_if(s.COVERAGE_HKEY is not null and p.k is null) as orphan_rows,</w:t>
              <w:br/>
              <w:t xml:space="preserve">       count(distinct iff(s.COVERAGE_HKEY is not null and p.k is null, s.COVERAGE_HKEY, null)) as orphan_keys,</w:t>
              <w:br/>
              <w:t xml:space="preserve">       array_slice(array_agg(distinct iff(s.COVERAGE_HKEY is not null and p.k is null, to_varchar(s.COVERAGE_HKEY,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BAGIC_PREPROD_CURATED_DB.BGIL_DATA_MODEL.SAT_COVERAGE_CONDITIONS s</w:t>
              <w:br/>
              <w:t xml:space="preserve">  left join p on p.k = s.COVERAGE_HKEY</w:t>
              <w:br/>
              <w:t xml:space="preserve"> where s.RECORD_SOURCE in ('OPUS_BJAZ_TRV_PLAN')</w:t>
              <w:br/>
              <w:t xml:space="preserve">   and (s.COVERAGE_HKEY is null or s.COVERAGE_HKEY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6. OPUS — SAT_COVERAGE_DEFINITION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HUB_COVERAGE (src_pk COVERAGE_HKEY); checked across all rows of the parent (shared vault: the key may have been loaded by the other project). Satellite rows scoped to OPUS; one output row per RECORD_SOURCE. standard satellite, sat_multi_source; PK COVERAGE_HKEY; 3 RECORD_SOURCE group(s): OPUS_BJAZ_TRV_PLAN [2 col(s)], OPUS_BJAZ_TRV_RIDER_DTLS [1 col(s)], OPUS_BJAZ_TRV_LOADER_DATA [1 col(s)]. stg2_coverage_definition_bjaz_trv_plan: column(s) COVERAGE_NAME, FREE_COVER_LIMIT could not be traced to RAW on at least one arm -- excluded (first-cut: walk columns from resolved_mt__ views or joined-in stitch columns are not yet inlined into the sampled queries). stg2_coverage_definition_bjaz_trv_rider_dtls: column(s) COVERAGE_DESCRIPTION, FREE_COVER_LIMIT, PERIL_COVERED could not be traced to RAW on at least one arm -- excluded (first-cut: walk columns from resolved_mt__ views or joined-in stitch columns are not yet inlined into the sampled queries). stg2_coverage_definition_bjaz_trv_loader_data_acchospexp: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stg2_coverage_definition_bjaz_trv_loader_data_adventuresportbenefit: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stg2_coverage_definition_bjaz_trv_loader_data_bouncedhotel: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stg2_coverage_definition_bjaz_trv_loader_data_compvisitfamilymember: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stg2_coverage_definition_bjaz_trv_loader_data_delayofcheckedbaggage: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stg2_coverage_definition_bjaz_trv_loader_data_emergencyhotelextension: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stg2_coverage_definition_bjaz_trv_loader_data_emermedicalevac: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stg2_coverage_definition_bjaz_trv_loader_data_homeburglaryinsurance: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stg2_coverage_definition_bjaz_trv_loader_data_hospdailyallow: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stg2_coverage_definition_bjaz_trv_loader_data_lossofbaggage: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stg2_coverage_definition_bjaz_trv_loader_data_lossofcheckedbaggage: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stg2_coverage_definition_bjaz_trv_loader_data_missedconnection: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stg2_coverage_definition_bjaz_trv_loader_data_personalliability: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stg2_coverage_definition_bjaz_trv_loader_data_repatonofremains: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stg2_coverage_definition_bjaz_trv_loader_data_tripcancellation: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stg2_coverage_definition_bjaz_trv_loader_data_tripcurtailment: column(s) COVERAGE_DESCRIPTION, COVERAGE_NAME, PERIL_COVERED could not be traced to RAW on at least one arm -- excluded (first-cut: walk columns from resolved_mt__ views or joined-in stitch columns are not yet inlined into the sampled queries). stg2_coverage_definition_bjaz_trv_loader_data_tripdelaybyscheduledaircraft: column(s) COVERAGE_DESCRIPTION, COVERAGE_NAME, PERIL_COVERED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COVERAGE_HKEY as k from BAGIC_PREPROD_CURATED_DB.BGIL_DATA_MODEL.HUB_COVERAGE</w:t>
              <w:br/>
              <w:t xml:space="preserve">)</w:t>
              <w:br/>
              <w:t xml:space="preserve">select 'OPUS' as project, 'SAT_COVERAGE_DEFINITION' as satellite, 'HUB_COVERAGE'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count_if(s.COVERAGE_HKEY is null) as null_key_rows,</w:t>
              <w:br/>
              <w:t xml:space="preserve">       count_if(s.COVERAGE_HKEY is not null and p.k is null) as orphan_rows,</w:t>
              <w:br/>
              <w:t xml:space="preserve">       count(distinct iff(s.COVERAGE_HKEY is not null and p.k is null, s.COVERAGE_HKEY, null)) as orphan_keys,</w:t>
              <w:br/>
              <w:t xml:space="preserve">       array_slice(array_agg(distinct iff(s.COVERAGE_HKEY is not null and p.k is null, to_varchar(s.COVERAGE_HKEY,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BAGIC_PREPROD_CURATED_DB.BGIL_DATA_MODEL.SAT_COVERAGE_DEFINITION s</w:t>
              <w:br/>
              <w:t xml:space="preserve">  left join p on p.k = s.COVERAGE_HKEY</w:t>
              <w:br/>
              <w:t xml:space="preserve"> where s.RECORD_SOURCE in ('OPUS_BJAZ_TRV_LOADER_DATA', 'OPUS_BJAZ_TRV_PLAN', 'OPUS_BJAZ_TRV_RIDER_DTLS')</w:t>
              <w:br/>
              <w:t xml:space="preserve">   and (s.COVERAGE_HKEY is null or s.COVERAGE_HKEY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7. OPUS — SAT_COVERAGE_LIMITS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HUB_COVERAGE (src_pk COVERAGE_HKEY); checked across all rows of the parent (shared vault: the key may have been loaded by the other project). Satellite rows scoped to OPUS; one output row per RECORD_SOURCE. standard satellite, sat_multi_source; PK COVERAGE_HKEY; 3 RECORD_SOURCE group(s): OPUS_BJAZ_TRV_PLAN [2 col(s)], OPUS_BJAZ_TRV_RIDER_DTLS [1 col(s)], OPUS_BJAZ_TRV_RIDER_RATE_MAST [1 col(s)]. stg2_coverage_limits_bjaz_trv_rider_dtls: column(s) DEDUCTIBLE_AMOUNT could not be traced to RAW on at least one arm -- excluded (first-cut: walk columns from resolved_mt__ views or joined-in stitch columns are not yet inlined into the sampled queries). stg2_coverage_limits_bjaz_trv_rider_rate_mast: column(s) DEDUCTIBLE_AMOUNT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COVERAGE_HKEY as k from BAGIC_PREPROD_CURATED_DB.BGIL_DATA_MODEL.HUB_COVERAGE</w:t>
              <w:br/>
              <w:t xml:space="preserve">)</w:t>
              <w:br/>
              <w:t xml:space="preserve">select 'OPUS' as project, 'SAT_COVERAGE_LIMITS' as satellite, 'HUB_COVERAGE'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count_if(s.COVERAGE_HKEY is null) as null_key_rows,</w:t>
              <w:br/>
              <w:t xml:space="preserve">       count_if(s.COVERAGE_HKEY is not null and p.k is null) as orphan_rows,</w:t>
              <w:br/>
              <w:t xml:space="preserve">       count(distinct iff(s.COVERAGE_HKEY is not null and p.k is null, s.COVERAGE_HKEY, null)) as orphan_keys,</w:t>
              <w:br/>
              <w:t xml:space="preserve">       array_slice(array_agg(distinct iff(s.COVERAGE_HKEY is not null and p.k is null, to_varchar(s.COVERAGE_HKEY,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BAGIC_PREPROD_CURATED_DB.BGIL_DATA_MODEL.SAT_COVERAGE_LIMITS s</w:t>
              <w:br/>
              <w:t xml:space="preserve">  left join p on p.k = s.COVERAGE_HKEY</w:t>
              <w:br/>
              <w:t xml:space="preserve"> where s.RECORD_SOURCE in ('OPUS_BJAZ_TRV_PLAN', 'OPUS_BJAZ_TRV_RIDER_DTLS', 'OPUS_BJAZ_TRV_RIDER_RATE_MAST')</w:t>
              <w:br/>
              <w:t xml:space="preserve">   and (s.COVERAGE_HKEY is null or s.COVERAGE_HKEY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8. OPUS — SAT_FINTXN_COMMISSION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SAT_FINTXN_COMMISSION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OPUS; one output row per RECORD_SOURCE. standard satellite, ma_sat_multi_source; PK FINANCIAL_TRANSACTION_HKEY, child key COMMISSION_TYPE_CK; 2 RECORD_SOURCE group(s): OPUS_BA_TRV_DATA_POLICY_DTLS [2 col(s)], OPUS_BJAZ_TRV_LOADER_DATA [1 col(s)]. Multi-active: compared per (key, child key); latest = max LOAD_DATETIME per member. stg2_fintxn_commission_bjaz_trv_loader_data: column(s) COMMISSION_AMOUNT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'OPUS' as project, 'SAT_FINTXN_COMMISSION'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BAGIC_PREPROD_CURATED_DB.BGIL_DATA_MODEL.SAT_FINTXN_COMMISSION s</w:t>
              <w:br/>
              <w:t xml:space="preserve">  left join p on p.k = s.FINANCIAL_TRANSACTION_HKEY</w:t>
              <w:br/>
              <w:t xml:space="preserve"> where s.RECORD_SOURCE in ('OPUS_BA_TRV_DATA_POLICY_DTLS', 'OPUS_BJAZ_TRV_LOADER_DATA')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9. OPUS — SAT_FINTXN_HEADER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OPUS; one output row per RECORD_SOURCE. standard satellite, automate_dv.sat; PK FINANCIAL_TRANSACTION_HKEY; 1 RECORD_SOURCE group(s):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'OPUS' as project, 'SAT_FINTXN_HEADER'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BAGIC_PREPROD_CURATED_DB.BGIL_DATA_MODEL.SAT_FINTXN_HEADER s</w:t>
              <w:br/>
              <w:t xml:space="preserve">  left join p on p.k = s.FINANCIAL_TRANSACTION_HKEY</w:t>
              <w:br/>
              <w:t xml:space="preserve"> where s.RECORD_SOURCE in ('OPUS_BJAZ_TRV_LOADER_LOG_TABLE')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10. OPUS — SAT_FINTXN_PREMIUM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OPUS; one output row per RECORD_SOURCE. standard satellite, sat_multi_source; PK FINANCIAL_TRANSACTION_HKEY; 3 RECORD_SOURCE group(s): OPUS_BA_TRV_DATA_POLICY_DTLS [6 col(s)], OPUS_BJAZ_TRV_LOADER_DATA [5 col(s)], OPUS_BJAZ_TRV_LOADER_LOG_TABLE [4 col(s)]. stg2_fintxn_premium_ba_trv_data_policy_dtls: column(s) BASE_PREMIUM could not be traced to RAW on at least one arm -- excluded (first-cut: walk columns from resolved_mt__ views or joined-in stitch columns are not yet inlined into the sampled queries). stg2_fintxn_premium_bjaz_trv_loader_data: column(s) DISCOUNT_PERCENTAGE, NET_PREMIUM could not be traced to RAW on at least one arm -- excluded (first-cut: walk columns from resolved_mt__ views or joined-in stitch columns are not yet inlined into the sampled queries). stg2_fintxn_premium_bjaz_trv_loader_log_table: column(s) BASE_PREMIUM, DISCOUNT_PERCENTAGE, NET_PREMIUM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'OPUS' as project, 'SAT_FINTXN_PREMIUM'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BAGIC_PREPROD_CURATED_DB.BGIL_DATA_MODEL.SAT_FINTXN_PREMIUM s</w:t>
              <w:br/>
              <w:t xml:space="preserve">  left join p on p.k = s.FINANCIAL_TRANSACTION_HKEY</w:t>
              <w:br/>
              <w:t xml:space="preserve"> where s.RECORD_SOURCE in ('OPUS_BA_TRV_DATA_POLICY_DTLS', 'OPUS_BJAZ_TRV_LOADER_DATA', 'OPUS_BJAZ_TRV_LOADER_LOG_TABLE')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11. OPUS — SAT_FINTXN_TAX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SAT_FINTXN_TAX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OPUS; one output row per RECORD_SOURCE. standard satellite, ma_sat_multi_source; PK FINANCIAL_TRANSACTION_HKEY, child key TAX_TYPE; 2 RECORD_SOURCE group(s): OPUS_BA_TRV_DATA_POLICY_DTLS [2 col(s)], OPUS_BJAZ_TRV_LOADER_LOG_TABLE [1 col(s)]. Multi-active: compared per (key, child key); latest = max LOAD_DATETIME per member. stg2_fintxn_tax_ba_trv_data_policy_dtls_0: column(s) SERVICE_TAX_AMOUNT could not be traced to RAW on at least one arm -- excluded (first-cut: walk columns from resolved_mt__ views or joined-in stitch columns are not yet inlined into the sampled queries). stg2_fintxn_tax_bjaz_trv_loader_log_table_2: column(s) CESS_AMOUNT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'OPUS' as project, 'SAT_FINTXN_TAX'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BAGIC_PREPROD_CURATED_DB.BGIL_DATA_MODEL.SAT_FINTXN_TAX s</w:t>
              <w:br/>
              <w:t xml:space="preserve">  left join p on p.k = s.FINANCIAL_TRANSACTION_HKEY</w:t>
              <w:br/>
              <w:t xml:space="preserve"> where s.RECORD_SOURCE in ('OPUS_BA_TRV_DATA_POLICY_DTLS', 'OPUS_BJAZ_TRV_LOADER_LOG_TABLE')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12. OPUS — SAT_FIN_CHARGE_RATE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SAT_FIN_CHARGE_RATE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OPUS; one output row per RECORD_SOURCE. standard satellite, ma_sat_multi_source; PK FINANCIAL_TRANSACTION_HKEY, child key CHARGE_TYPE_CK; 2 RECORD_SOURCE group(s): OPUS_BA_TRV_DATA_POLICY_DTLS [2 col(s)], OPUS_BJAZ_TRV_LOADER_LOG_TABLE [1 col(s)]. Multi-active: compared per (key, child key); latest = max LOAD_DATETIME per member. stg2_fin_charge_rate_ba_trv_data_policy_dtls: column(s) ADDITIONAL_LOADING_RATE could not be traced to RAW on at least one arm -- excluded (first-cut: walk columns from resolved_mt__ views or joined-in stitch columns are not yet inlined into the sampled queries). stg2_fin_charge_rate_bjaz_trv_loader_log_table: column(s) ADDITIONAL_LOADING_RATE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'OPUS' as project, 'SAT_FIN_CHARGE_RATE'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BAGIC_PREPROD_CURATED_DB.BGIL_DATA_MODEL.SAT_FIN_CHARGE_RATE s</w:t>
              <w:br/>
              <w:t xml:space="preserve">  left join p on p.k = s.FINANCIAL_TRANSACTION_HKEY</w:t>
              <w:br/>
              <w:t xml:space="preserve"> where s.RECORD_SOURCE in ('OPUS_BA_TRV_DATA_POLICY_DTLS', 'OPUS_BJAZ_TRV_LOADER_LOG_TABLE')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13. OPUS — SAT_FIN_RECEIPT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SAT_FIN_RECEIPT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OPUS; one output row per RECORD_SOURCE. standard satellite, sat_multi_source; PK FINANCIAL_TRANSACTION_HKEY; 2 RECORD_SOURCE group(s): OPUS_BA_TRV_DATA_POLICY_DTLS [2 col(s)], OPUS_BJAZ_TRV_LOADER_DATA [3 col(s)]. stg2_fin_receipt_ba_trv_data_policy_dtls: column(s) AMOUNT_RECEIVED, INSTRUMENT_DATE could not be traced to RAW on at least one arm -- excluded (first-cut: walk columns from resolved_mt__ views or joined-in stitch columns are not yet inlined into the sampled queries). stg2_fin_receipt_bjaz_trv_loader_data: column(s) PAYMENT_GATEWAY_REFERENCE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'OPUS' as project, 'SAT_FIN_RECEIPT'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BAGIC_PREPROD_CURATED_DB.BGIL_DATA_MODEL.SAT_FIN_RECEIPT s</w:t>
              <w:br/>
              <w:t xml:space="preserve">  left join p on p.k = s.FINANCIAL_TRANSACTION_HKEY</w:t>
              <w:br/>
              <w:t xml:space="preserve"> where s.RECORD_SOURCE in ('OPUS_BA_TRV_DATA_POLICY_DTLS', 'OPUS_BJAZ_TRV_LOADER_DATA')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14. OPUS — SAT_LNK_ROLE_NOMINEE_BENEFICIARY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SAT_LNK_ROLE_NOMINEE_BENEFICIARY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2 RECORD_SOURCE group(s): OPUS_BJAZ_TRV_LOADER_DATA [1 col(s)],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'OPUS' as project, 'SAT_LNK_ROLE_NOMINEE_BENEFICIARY'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BAGIC_PREPROD_CURATED_DB.BGIL_DATA_MODEL.SAT_LNK_ROLE_NOMINEE_BENEFICIARY s</w:t>
              <w:br/>
              <w:t xml:space="preserve">  left join p on p.k = s.PARTY_HKEY</w:t>
              <w:br/>
              <w:t xml:space="preserve"> where s.RECORD_SOURCE in ('OPUS_BJAZ_TRV_LOADER_DATA', 'OPUS_BJAZ_TRV_LOADER_LOG_TABLE')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15. OPUS — SAT_ORG_UNIT_DEFINITION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SAT_ORG_UNIT_DEFINITION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HUB_ORG_UNIT (src_pk ORG_UNIT_HKEY); checked across all rows of the parent (shared vault: the key may have been loaded by the other project). Satellite rows scoped to OPUS; one output row per RECORD_SOURCE. standard satellite, automate_dv.sat; PK ORG_UNIT_HKEY; 1 RECORD_SOURCE group(s): OPUS_BA_TRV_DATA_POLICY_DTLS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ORG_UNIT_HKEY as k from BAGIC_PREPROD_CURATED_DB.BGIL_DATA_MODEL.HUB_ORG_UNIT</w:t>
              <w:br/>
              <w:t xml:space="preserve">)</w:t>
              <w:br/>
              <w:t xml:space="preserve">select 'OPUS' as project, 'SAT_ORG_UNIT_DEFINITION' as satellite, 'HUB_ORG_UNIT'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count_if(s.ORG_UNIT_HKEY is null) as null_key_rows,</w:t>
              <w:br/>
              <w:t xml:space="preserve">       count_if(s.ORG_UNIT_HKEY is not null and p.k is null) as orphan_rows,</w:t>
              <w:br/>
              <w:t xml:space="preserve">       count(distinct iff(s.ORG_UNIT_HKEY is not null and p.k is null, s.ORG_UNIT_HKEY, null)) as orphan_keys,</w:t>
              <w:br/>
              <w:t xml:space="preserve">       array_slice(array_agg(distinct iff(s.ORG_UNIT_HKEY is not null and p.k is null, to_varchar(s.ORG_UNIT_HKEY,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BAGIC_PREPROD_CURATED_DB.BGIL_DATA_MODEL.SAT_ORG_UNIT_DEFINITION s</w:t>
              <w:br/>
              <w:t xml:space="preserve">  left join p on p.k = s.ORG_UNIT_HKEY</w:t>
              <w:br/>
              <w:t xml:space="preserve"> where s.RECORD_SOURCE in ('OPUS_BA_TRV_DATA_POLICY_DTLS')</w:t>
              <w:br/>
              <w:t xml:space="preserve">   and (s.ORG_UNIT_HKEY is null or s.ORG_UNIT_HKEY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16. OPUS — SAT_PARTY_EMPLOYMENT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2 RECORD_SOURCE group(s): OPUS_BJAZ_TRV_LOADER_DATA [1 col(s)], OPUS_BJAZ_TRV_LOADER_LOG_TABLE [2 col(s)]. stg2_party_employment_bjaz_trv_loader_data_payer: column(s) DESIGNATION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'OPUS' as project, 'SAT_PARTY_EMPLOYMENT'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BAGIC_PREPROD_CURATED_DB.BGIL_DATA_MODEL.SAT_PARTY_EMPLOYMENT s</w:t>
              <w:br/>
              <w:t xml:space="preserve">  left join p on p.k = s.PARTY_HKEY</w:t>
              <w:br/>
              <w:t xml:space="preserve"> where s.RECORD_SOURCE in ('OPUS_BJAZ_TRV_LOADER_DATA', 'OPUS_BJAZ_TRV_LOADER_LOG_TABLE')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17. OPUS — SAT_PARTY_HEALTH_PROFILE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SAT_PARTY_HEALTH_PROFILE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2 RECORD_SOURCE group(s): OPUS_BA_TRV_DATA_POLICY_DTLS [1 col(s)],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'OPUS' as project, 'SAT_PARTY_HEALTH_PROFILE'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BAGIC_PREPROD_CURATED_DB.BGIL_DATA_MODEL.SAT_PARTY_HEALTH_PROFILE s</w:t>
              <w:br/>
              <w:t xml:space="preserve">  left join p on p.k = s.PARTY_HKEY</w:t>
              <w:br/>
              <w:t xml:space="preserve"> where s.RECORD_SOURCE in ('OPUS_BA_TRV_DATA_POLICY_DTLS', 'OPUS_BJAZ_TRV_LOADER_DATA')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18. OPUS — SAT_PARTY_IDENTIFICATION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ma_sat_multi_source; PK PARTY_HKEY, child key IDENTIFICATION_TYPE_CODE; 3 RECORD_SOURCE group(s): OPUS_BA_TRV_DATA_POLICY_DTLS [1 col(s)], OPUS_BJAZ_TRV_LOADER_DATA [4 col(s)], OPUS_BJAZ_TRV_LOADER_LOG_TABLE [1 col(s)]. Multi-active: compared per (key, child key); latest = max LOAD_DATETIME per member. stg2_party_identification_ba_trv_data_policy_dtls_0: column(s) AADHAAR_NUMBER, EIA_NUMBER, GSTIN could not be traced to RAW on at least one arm -- excluded (first-cut: walk columns from resolved_mt__ views or joined-in stitch columns are not yet inlined into the sampled queries). stg2_party_identification_bjaz_trv_loader_data_1: column(s) EIA_NUMBER, GSTIN, PASSPORT_NUMBER could not be traced to RAW on at least one arm -- excluded (first-cut: walk columns from resolved_mt__ views or joined-in stitch columns are not yet inlined into the sampled queries). stg2_party_identification_bjaz_trv_loader_data_2: column(s) GSTIN, PASSPORT_NUMBER could not be traced to RAW on at least one arm -- excluded (first-cut: walk columns from resolved_mt__ views or joined-in stitch columns are not yet inlined into the sampled queries). stg2_party_identification_bjaz_trv_loader_data_3: column(s) PASSPORT_NUMBER could not be traced to RAW on at least one arm -- excluded (first-cut: walk columns from resolved_mt__ views or joined-in stitch columns are not yet inlined into the sampled queries). stg2_party_identification_bjaz_trv_loader_log_table_5: column(s) AADHAAR_NUMBER, EIA_NUMBER, GSTIN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'OPUS' as project, 'SAT_PARTY_IDENTIFICATION'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BAGIC_PREPROD_CURATED_DB.BGIL_DATA_MODEL.SAT_PARTY_IDENTIFICATION s</w:t>
              <w:br/>
              <w:t xml:space="preserve">  left join p on p.k = s.PARTY_HKEY</w:t>
              <w:br/>
              <w:t xml:space="preserve"> where s.RECORD_SOURCE in ('OPUS_BA_TRV_DATA_POLICY_DTLS', 'OPUS_BJAZ_TRV_LOADER_DATA', 'OPUS_BJAZ_TRV_LOADER_LOG_TABLE')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19. OPUS — SAT_PARTY_IDENTITY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SAT_PARTY_IDENTITY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3 RECORD_SOURCE group(s): OPUS_BA_TRV_DATA_POLICY_DTLS [3 col(s)], OPUS_BJAZ_TRV_LOADER_DATA [6 col(s)], OPUS_BJAZ_TRV_LOADER_LOG_TABLE [8 col(s)]. stg2_party_identity_ba_trv_data_policy_dtls_payer: column(s) FIRST_NAME, GENDER_CODE, LAST_NAME, MIDDLE_NAME, PARTY_FULL_NAME, PARTY_LEGAL_NAME, TITLE_CODE could not be traced to RAW on at least one arm -- excluded (first-cut: walk columns from resolved_mt__ views or joined-in stitch columns are not yet inlined into the sampled queries). stg2_party_identity_ba_trv_data_policy_dtls_agent: column(s) FIRST_NAME, GENDER_CODE, LAST_NAME, MIDDLE_NAME, PARTY_LEGAL_NAME, TITLE_CODE could not be traced to RAW on at least one arm -- excluded (first-cut: walk columns from resolved_mt__ views or joined-in stitch columns are not yet inlined into the sampled queries). stg2_party_identity_bjaz_trv_loader_data_payer: column(s) AGE, PARTY_FULL_NAME, TITLE_CODE could not be traced to RAW on at least one arm -- excluded (first-cut: walk columns from resolved_mt__ views or joined-in stitch columns are not yet inlined into the sampled queries). stg2_party_identity_bjaz_trv_loader_log_table_payer: column(s) PARTY_FULL_NAME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'OPUS' as project, 'SAT_PARTY_IDENTITY'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BAGIC_PREPROD_CURATED_DB.BGIL_DATA_MODEL.SAT_PARTY_IDENTITY s</w:t>
              <w:br/>
              <w:t xml:space="preserve">  left join p on p.k = s.PARTY_HKEY</w:t>
              <w:br/>
              <w:t xml:space="preserve"> where s.RECORD_SOURCE in ('OPUS_BA_TRV_DATA_POLICY_DTLS', 'OPUS_BJAZ_TRV_LOADER_DATA', 'OPUS_BJAZ_TRV_LOADER_LOG_TABLE')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20. OPUS — SAT_PARTY_INDIVIDUAL_DEMOGRAPHICS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SAT_PARTY_INDIVIDUAL_DEMOGRAPHICS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standard satellite, sat_multi_source; PK PARTY_HKEY; 2 RECORD_SOURCE group(s): OPUS_BJAZ_TRV_LOADER_DATA [1 col(s)],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'OPUS' as project, 'SAT_PARTY_INDIVIDUAL_DEMOGRAPHICS'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BAGIC_PREPROD_CURATED_DB.BGIL_DATA_MODEL.SAT_PARTY_INDIVIDUAL_DEMOGRAPHICS s</w:t>
              <w:br/>
              <w:t xml:space="preserve">  left join p on p.k = s.PARTY_HKEY</w:t>
              <w:br/>
              <w:t xml:space="preserve"> where s.RECORD_SOURCE in ('OPUS_BJAZ_TRV_LOADER_DATA', 'OPUS_BJAZ_TRV_LOADER_LOG_TABLE')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21. OPUS — SAT_POLICY_CLASSIFICATION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SAT_POLICY_CLASSIFICATION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ma_sat_multi_source; PK POLICY_HKEY, child key CLASSIFICATION_TYPE; 3 RECORD_SOURCE group(s): OPUS_BA_TRV_DATA_POLICY_DTLS [1 col(s)], OPUS_BJAZ_TRV_LOADER_DATA [1 col(s)], OPUS_BJAZ_TRV_LOADER_LOG_TABLE [1 col(s)]. Multi-active: compared per (key, child key); latest = max LOAD_DATETIME per member.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'OPUS' as project, 'SAT_POLICY_CLASSIFICATION'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BAGIC_PREPROD_CURATED_DB.BGIL_DATA_MODEL.SAT_POLICY_CLASSIFICATION s</w:t>
              <w:br/>
              <w:t xml:space="preserve">  left join p on p.k = s.POLICY_HKEY</w:t>
              <w:br/>
              <w:t xml:space="preserve"> where s.RECORD_SOURCE in ('OPUS_BA_TRV_DATA_POLICY_DTLS', 'OPUS_BJAZ_TRV_LOADER_DATA', 'OPUS_BJAZ_TRV_LOADER_LOG_TABLE')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22. OPUS — SAT_POLICY_HEADER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sat_multi_source; PK POLICY_HKEY; 4 RECORD_SOURCE group(s): OPUS_BA_TRV_DATA_POLICY_DTLS [9 col(s)], OPUS_BJAZ_TRV_LOADER_DATA [2 col(s)], OPUS_BJAZ_TRV_LOADER_LOG_TABLE [8 col(s)], OPUS_BJAZ_TRV_RIDER_DTLS [2 col(s)]. stg2_policy_header_ba_trv_data_policy_dtls: column(s) POLICY_TYPE, SUM_INSURED_TOTAL could not be traced to RAW on at least one arm -- excluded (first-cut: walk columns from resolved_mt__ views or joined-in stitch columns are not yet inlined into the sampled queries). stg2_policy_header_bjaz_trv_loader_data: column(s) COVER_NOTE_DATE, COVER_NOTE_REFERENCE, ISSUE_DATE, MASTER_POLICY_REFERENCE, POLICY_NUMBER, POLICY_TYPE, RISK_EXPIRY_DATE, RISK_INCEPTION_DATE, SUM_INSURED_TOTAL could not be traced to RAW on at least one arm -- excluded (first-cut: walk columns from resolved_mt__ views or joined-in stitch columns are not yet inlined into the sampled queries). stg2_policy_header_bjaz_trv_loader_log_table: column(s) NUMBER_OF_LIVES_COVERED, POLICY_NUMBER, POLICY_TYPE could not be traced to RAW on at least one arm -- excluded (first-cut: walk columns from resolved_mt__ views or joined-in stitch columns are not yet inlined into the sampled queries). stg2_policy_header_bjaz_trv_rider_dtls: column(s) COVER_NOTE_DATE, COVER_NOTE_REFERENCE, ISSUE_DATE, MASTER_POLICY_REFERENCE, POLICY_NUMBER, RISK_EXPIRY_DATE, RISK_INCEPTION_DATE, RURAL_SECTOR_POLICY_INDICATOR, SUM_INSURED_TOTAL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'OPUS' as project, 'SAT_POLICY_HEADER'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BAGIC_PREPROD_CURATED_DB.BGIL_DATA_MODEL.SAT_POLICY_HEADER s</w:t>
              <w:br/>
              <w:t xml:space="preserve">  left join p on p.k = s.POLICY_HKEY</w:t>
              <w:br/>
              <w:t xml:space="preserve"> where s.RECORD_SOURCE in ('OPUS_BA_TRV_DATA_POLICY_DTLS', 'OPUS_BJAZ_TRV_LOADER_DATA', 'OPUS_BJAZ_TRV_LOADER_LOG_TABLE', 'OPUS_BJAZ_TRV_RIDER_DTLS')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23. OPUS — SAT_POLICY_TERMS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SAT_POLICY_TERMS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HUB_POLICY (src_pk POLICY_HKEY); checked across all rows of the parent (shared vault: the key may have been loaded by the other project). Satellite rows scoped to OPUS; one output row per RECORD_SOURCE. standard satellite, sat_multi_source; PK POLICY_HKEY; 2 RECORD_SOURCE group(s): OPUS_BA_TRV_DATA_POLICY_DTLS [1 col(s)],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POLICY_HKEY as k from BAGIC_PREPROD_CURATED_DB.BGIL_DATA_MODEL.HUB_POLICY</w:t>
              <w:br/>
              <w:t xml:space="preserve">)</w:t>
              <w:br/>
              <w:t xml:space="preserve">select 'OPUS' as project, 'SAT_POLICY_TERMS' as satellite, 'HUB_POLICY'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count_if(s.POLICY_HKEY is null) as null_key_rows,</w:t>
              <w:br/>
              <w:t xml:space="preserve">       count_if(s.POLICY_HKEY is not null and p.k is null) as orphan_rows,</w:t>
              <w:br/>
              <w:t xml:space="preserve">       count(distinct iff(s.POLICY_HKEY is not null and p.k is null, s.POLICY_HKEY, null)) as orphan_keys,</w:t>
              <w:br/>
              <w:t xml:space="preserve">       array_slice(array_agg(distinct iff(s.POLICY_HKEY is not null and p.k is null, to_varchar(s.POLICY_HKEY,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BAGIC_PREPROD_CURATED_DB.BGIL_DATA_MODEL.SAT_POLICY_TERMS s</w:t>
              <w:br/>
              <w:t xml:space="preserve">  left join p on p.k = s.POLICY_HKEY</w:t>
              <w:br/>
              <w:t xml:space="preserve"> where s.RECORD_SOURCE in ('OPUS_BA_TRV_DATA_POLICY_DTLS', 'OPUS_BJAZ_TRV_LOADER_LOG_TABLE')</w:t>
              <w:br/>
              <w:t xml:space="preserve">   and (s.POLICY_HKEY is null or s.POLICY_HKEY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24. OPUS — SAT_PRODUCT_DEFINITION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HUB_PRODUCT (src_pk PRODUCT_HKEY); checked across all rows of the parent (shared vault: the key may have been loaded by the other project). Satellite rows scoped to OPUS; one output row per RECORD_SOURCE. standard satellite, sat_multi_source; PK PRODUCT_HKEY; 3 RECORD_SOURCE group(s): OPUS_BA_TRV_DATA_POLICY_DTLS [3 col(s)], OPUS_BA_TRV_PLAN_MST [5 col(s)], OPUS_BJAZ_TRV_LOADER_DATA [1 col(s)]. stg2_product_definition_ba_trv_data_policy_dtls: column(s) PRODUCT_DISPLAY_NAME, PRODUCT_STATUS could not be traced to RAW on at least one arm -- excluded (first-cut: walk columns from resolved_mt__ views or joined-in stitch columns are not yet inlined into the sampled queries). stg2_product_definition_bjaz_trv_loader_data: column(s) PRODUCT_CODE, PRODUCT_DISPLAY_NAME, PRODUCT_NAME, PRODUCT_STATUS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PRODUCT_HKEY as k from BAGIC_PREPROD_CURATED_DB.BGIL_DATA_MODEL.HUB_PRODUCT</w:t>
              <w:br/>
              <w:t xml:space="preserve">)</w:t>
              <w:br/>
              <w:t xml:space="preserve">select 'OPUS' as project, 'SAT_PRODUCT_DEFINITION' as satellite, 'HUB_PRODUCT'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count_if(s.PRODUCT_HKEY is null) as null_key_rows,</w:t>
              <w:br/>
              <w:t xml:space="preserve">       count_if(s.PRODUCT_HKEY is not null and p.k is null) as orphan_rows,</w:t>
              <w:br/>
              <w:t xml:space="preserve">       count(distinct iff(s.PRODUCT_HKEY is not null and p.k is null, s.PRODUCT_HKEY, null)) as orphan_keys,</w:t>
              <w:br/>
              <w:t xml:space="preserve">       array_slice(array_agg(distinct iff(s.PRODUCT_HKEY is not null and p.k is null, to_varchar(s.PRODUCT_HKEY,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BAGIC_PREPROD_CURATED_DB.BGIL_DATA_MODEL.SAT_PRODUCT_DEFINITION s</w:t>
              <w:br/>
              <w:t xml:space="preserve">  left join p on p.k = s.PRODUCT_HKEY</w:t>
              <w:br/>
              <w:t xml:space="preserve"> where s.RECORD_SOURCE in ('OPUS_BA_TRV_DATA_POLICY_DTLS', 'OPUS_BA_TRV_PLAN_MST', 'OPUS_BJAZ_TRV_LOADER_DATA')</w:t>
              <w:br/>
              <w:t xml:space="preserve">   and (s.PRODUCT_HKEY is null or s.PRODUCT_HKEY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25. OPUS — SAT_PRODUCT_RATING_FACTOR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SAT_PRODUCT_RATING_FACTOR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HUB_PRODUCT (src_pk PRODUCT_HKEY); checked across all rows of the parent (shared vault: the key may have been loaded by the other project). Satellite rows scoped to OPUS; one output row per RECORD_SOURCE. standard satellite, ma_sat_multi_source; PK PRODUCT_HKEY, child key ACTIVE_SEQUENCE_NUMBER; 1 RECORD_SOURCE group(s): OPUS_BJAZ_TRV_RATE_MASTER [2 col(s)]. Multi-active: compared per (key, child key); latest = max LOAD_DATETIME per member. stg2_product_rating_factor_bjaz_trv_rate_master_0: column(s) VALUE_RANGE_TO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PRODUCT_HKEY as k from BAGIC_PREPROD_CURATED_DB.BGIL_DATA_MODEL.HUB_PRODUCT</w:t>
              <w:br/>
              <w:t xml:space="preserve">)</w:t>
              <w:br/>
              <w:t xml:space="preserve">select 'OPUS' as project, 'SAT_PRODUCT_RATING_FACTOR' as satellite, 'HUB_PRODUCT'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count_if(s.PRODUCT_HKEY is null) as null_key_rows,</w:t>
              <w:br/>
              <w:t xml:space="preserve">       count_if(s.PRODUCT_HKEY is not null and p.k is null) as orphan_rows,</w:t>
              <w:br/>
              <w:t xml:space="preserve">       count(distinct iff(s.PRODUCT_HKEY is not null and p.k is null, s.PRODUCT_HKEY, null)) as orphan_keys,</w:t>
              <w:br/>
              <w:t xml:space="preserve">       array_slice(array_agg(distinct iff(s.PRODUCT_HKEY is not null and p.k is null, to_varchar(s.PRODUCT_HKEY,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BAGIC_PREPROD_CURATED_DB.BGIL_DATA_MODEL.SAT_PRODUCT_RATING_FACTOR s</w:t>
              <w:br/>
              <w:t xml:space="preserve">  left join p on p.k = s.PRODUCT_HKEY</w:t>
              <w:br/>
              <w:t xml:space="preserve"> where s.RECORD_SOURCE in ('OPUS_BJAZ_TRV_RATE_MASTER')</w:t>
              <w:br/>
              <w:t xml:space="preserve">   and (s.PRODUCT_HKEY is null or s.PRODUCT_HKEY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26. OPUS — SAT_PRODUCT_RATING_STRUCTURE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SAT_PRODUCT_RATING_STRUCTURE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HUB_PRODUCT (src_pk PRODUCT_HKEY); checked across all rows of the parent (shared vault: the key may have been loaded by the other project). Satellite rows scoped to OPUS; one output row per RECORD_SOURCE. standard satellite, automate_dv.sat; PK PRODUCT_HKEY; 1 RECORD_SOURCE group(s): OPUS_BJAZ_TRV_RATE_MASTER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PRODUCT_HKEY as k from BAGIC_PREPROD_CURATED_DB.BGIL_DATA_MODEL.HUB_PRODUCT</w:t>
              <w:br/>
              <w:t xml:space="preserve">)</w:t>
              <w:br/>
              <w:t xml:space="preserve">select 'OPUS' as project, 'SAT_PRODUCT_RATING_STRUCTURE' as satellite, 'HUB_PRODUCT'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count_if(s.PRODUCT_HKEY is null) as null_key_rows,</w:t>
              <w:br/>
              <w:t xml:space="preserve">       count_if(s.PRODUCT_HKEY is not null and p.k is null) as orphan_rows,</w:t>
              <w:br/>
              <w:t xml:space="preserve">       count(distinct iff(s.PRODUCT_HKEY is not null and p.k is null, s.PRODUCT_HKEY, null)) as orphan_keys,</w:t>
              <w:br/>
              <w:t xml:space="preserve">       array_slice(array_agg(distinct iff(s.PRODUCT_HKEY is not null and p.k is null, to_varchar(s.PRODUCT_HKEY,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BAGIC_PREPROD_CURATED_DB.BGIL_DATA_MODEL.SAT_PRODUCT_RATING_STRUCTURE s</w:t>
              <w:br/>
              <w:t xml:space="preserve">  left join p on p.k = s.PRODUCT_HKEY</w:t>
              <w:br/>
              <w:t xml:space="preserve"> where s.RECORD_SOURCE in ('OPUS_BJAZ_TRV_RATE_MASTER')</w:t>
              <w:br/>
              <w:t xml:space="preserve">   and (s.PRODUCT_HKEY is null or s.PRODUCT_HKEY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27. OPUS — SAT_PRODUCT_TERMS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HUB_PRODUCT (src_pk PRODUCT_HKEY); checked across all rows of the parent (shared vault: the key may have been loaded by the other project). Satellite rows scoped to OPUS; one output row per RECORD_SOURCE. standard satellite, sat_multi_source; PK PRODUCT_HKEY; 2 RECORD_SOURCE group(s): OPUS_BA_TRV_PLAN_MST [6 col(s)], OPUS_BJAZ_TRV_PLAN [1 col(s)]. stg2_product_terms_bjaz_trv_plan: column(s) FAMILY_DEFINITION, GEOGRAPHY_RESTRICTION, MAXIMUM_ENTRY_AGE, MINIMUM_ENTRY_AGE, MINIMUM_POLICY_TERM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PRODUCT_HKEY as k from BAGIC_PREPROD_CURATED_DB.BGIL_DATA_MODEL.HUB_PRODUCT</w:t>
              <w:br/>
              <w:t xml:space="preserve">)</w:t>
              <w:br/>
              <w:t xml:space="preserve">select 'OPUS' as project, 'SAT_PRODUCT_TERMS' as satellite, 'HUB_PRODUCT'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count_if(s.PRODUCT_HKEY is null) as null_key_rows,</w:t>
              <w:br/>
              <w:t xml:space="preserve">       count_if(s.PRODUCT_HKEY is not null and p.k is null) as orphan_rows,</w:t>
              <w:br/>
              <w:t xml:space="preserve">       count(distinct iff(s.PRODUCT_HKEY is not null and p.k is null, s.PRODUCT_HKEY, null)) as orphan_keys,</w:t>
              <w:br/>
              <w:t xml:space="preserve">       array_slice(array_agg(distinct iff(s.PRODUCT_HKEY is not null and p.k is null, to_varchar(s.PRODUCT_HKEY,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BAGIC_PREPROD_CURATED_DB.BGIL_DATA_MODEL.SAT_PRODUCT_TERMS s</w:t>
              <w:br/>
              <w:t xml:space="preserve">  left join p on p.k = s.PRODUCT_HKEY</w:t>
              <w:br/>
              <w:t xml:space="preserve"> where s.RECORD_SOURCE in ('OPUS_BA_TRV_PLAN_MST', 'OPUS_BJAZ_TRV_PLAN')</w:t>
              <w:br/>
              <w:t xml:space="preserve">   and (s.PRODUCT_HKEY is null or s.PRODUCT_HKEY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28. OPUS — SAT_PROPOSAL_UNDERWRITING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SAT_PROPOSAL_UNDERWRITING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HUB_PROPOSAL (src_pk PROPOSAL_HKEY); checked across all rows of the parent (shared vault: the key may have been loaded by the other project). Satellite rows scoped to OPUS; one output row per RECORD_SOURCE. standard satellite, automate_dv.sat; PK PROPOSAL_HKEY; 1 RECORD_SOURCE group(s): OPUS_BA_TRV_DATA_POLICY_DTLS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PROPOSAL_HKEY as k from BAGIC_PREPROD_CURATED_DB.BGIL_DATA_MODEL.HUB_PROPOSAL</w:t>
              <w:br/>
              <w:t xml:space="preserve">)</w:t>
              <w:br/>
              <w:t xml:space="preserve">select 'OPUS' as project, 'SAT_PROPOSAL_UNDERWRITING' as satellite, 'HUB_PROPOSAL'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count_if(s.PROPOSAL_HKEY is null) as null_key_rows,</w:t>
              <w:br/>
              <w:t xml:space="preserve">       count_if(s.PROPOSAL_HKEY is not null and p.k is null) as orphan_rows,</w:t>
              <w:br/>
              <w:t xml:space="preserve">       count(distinct iff(s.PROPOSAL_HKEY is not null and p.k is null, s.PROPOSAL_HKEY, null)) as orphan_keys,</w:t>
              <w:br/>
              <w:t xml:space="preserve">       array_slice(array_agg(distinct iff(s.PROPOSAL_HKEY is not null and p.k is null, to_varchar(s.PROPOSAL_HKEY,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BAGIC_PREPROD_CURATED_DB.BGIL_DATA_MODEL.SAT_PROPOSAL_UNDERWRITING s</w:t>
              <w:br/>
              <w:t xml:space="preserve">  left join p on p.k = s.PROPOSAL_HKEY</w:t>
              <w:br/>
              <w:t xml:space="preserve"> where s.RECORD_SOURCE in ('OPUS_BA_TRV_DATA_POLICY_DTLS')</w:t>
              <w:br/>
              <w:t xml:space="preserve">   and (s.PROPOSAL_HKEY is null or s.PROPOSAL_HKEY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29. OPUS — SAT_QUOTE_HEADER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SAT_QUOTE_HEADER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HUB_QUOTE (src_pk QUOTE_HKEY); checked across all rows of the parent (shared vault: the key may have been loaded by the other project). Satellite rows scoped to OPUS; one output row per RECORD_SOURCE. standard satellite, automate_dv.sat; PK QUOTE_HKEY; 1 RECORD_SOURCE group(s): OPUS_BA_TRV_DATA_POLICY_DTLS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QUOTE_HKEY as k from BAGIC_PREPROD_CURATED_DB.BGIL_DATA_MODEL.HUB_QUOTE</w:t>
              <w:br/>
              <w:t xml:space="preserve">)</w:t>
              <w:br/>
              <w:t xml:space="preserve">select 'OPUS' as project, 'SAT_QUOTE_HEADER' as satellite, 'HUB_QUOTE'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count_if(s.QUOTE_HKEY is null) as null_key_rows,</w:t>
              <w:br/>
              <w:t xml:space="preserve">       count_if(s.QUOTE_HKEY is not null and p.k is null) as orphan_rows,</w:t>
              <w:br/>
              <w:t xml:space="preserve">       count(distinct iff(s.QUOTE_HKEY is not null and p.k is null, s.QUOTE_HKEY, null)) as orphan_keys,</w:t>
              <w:br/>
              <w:t xml:space="preserve">       array_slice(array_agg(distinct iff(s.QUOTE_HKEY is not null and p.k is null, to_varchar(s.QUOTE_HKEY,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BAGIC_PREPROD_CURATED_DB.BGIL_DATA_MODEL.SAT_QUOTE_HEADER s</w:t>
              <w:br/>
              <w:t xml:space="preserve">  left join p on p.k = s.QUOTE_HKEY</w:t>
              <w:br/>
              <w:t xml:space="preserve"> where s.RECORD_SOURCE in ('OPUS_BA_TRV_DATA_POLICY_DTLS')</w:t>
              <w:br/>
              <w:t xml:space="preserve">   and (s.QUOTE_HKEY is null or s.QUOTE_HKEY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30. OPUS — SAT_RISK_MOTOR_DRIVER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SAT_RISK_MOTOR_DRIVER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OPUS; one output row per RECORD_SOURCE. standard satellite, automate_dv.sat; PK RISK_OBJECT_HKEY; 1 RECORD_SOURCE group(s):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'OPUS' as project, 'SAT_RISK_MOTOR_DRIVER'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BAGIC_PREPROD_CURATED_DB.BGIL_DATA_MODEL.SAT_RISK_MOTOR_DRIVER s</w:t>
              <w:br/>
              <w:t xml:space="preserve">  left join p on p.k = s.RISK_OBJECT_HKEY</w:t>
              <w:br/>
              <w:t xml:space="preserve"> where s.RECORD_SOURCE in ('OPUS_BJAZ_TRV_LOADER_LOG_TABLE')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31. OPUS — SAT_RISK_MOTOR_VEHICLE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SAT_RISK_MOTOR_VEHICLE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OPUS; one output row per RECORD_SOURCE. standard satellite, automate_dv.sat; PK RISK_OBJECT_HKEY; 1 RECORD_SOURCE group(s): OPUS_BJAZ_TRV_LOADER_LOG_TABLE [9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'OPUS' as project, 'SAT_RISK_MOTOR_VEHICLE'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BAGIC_PREPROD_CURATED_DB.BGIL_DATA_MODEL.SAT_RISK_MOTOR_VEHICLE s</w:t>
              <w:br/>
              <w:t xml:space="preserve">  left join p on p.k = s.RISK_OBJECT_HKEY</w:t>
              <w:br/>
              <w:t xml:space="preserve"> where s.RECORD_SOURCE in ('OPUS_BJAZ_TRV_LOADER_LOG_TABLE')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32. OPUS — SAT_RISK_OBJECT_CORE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SAT_RISK_OBJECT_CORE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OPUS; one output row per RECORD_SOURCE. standard satellite, automate_dv.sat; PK RISK_OBJECT_HKEY; 1 RECORD_SOURCE group(s):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'OPUS' as project, 'SAT_RISK_OBJECT_CORE'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BAGIC_PREPROD_CURATED_DB.BGIL_DATA_MODEL.SAT_RISK_OBJECT_CORE s</w:t>
              <w:br/>
              <w:t xml:space="preserve">  left join p on p.k = s.RISK_OBJECT_HKEY</w:t>
              <w:br/>
              <w:t xml:space="preserve"> where s.RECORD_SOURCE in ('OPUS_BJAZ_TRV_LOADER_LOG_TABLE')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33. OPUS — SAT_RISK_PERSON_INSURED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OPUS; one output row per RECORD_SOURCE. standard satellite, sat_multi_source; PK RISK_OBJECT_HKEY; 1 RECORD_SOURCE group(s): OPUS_BJAZ_TRV_LOADER_DATA [4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'OPUS' as project, 'SAT_RISK_PERSON_INSURED'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BAGIC_PREPROD_CURATED_DB.BGIL_DATA_MODEL.SAT_RISK_PERSON_INSURED s</w:t>
              <w:br/>
              <w:t xml:space="preserve">  left join p on p.k = s.RISK_OBJECT_HKEY</w:t>
              <w:br/>
              <w:t xml:space="preserve"> where s.RECORD_SOURCE in ('OPUS_BJAZ_TRV_LOADER_DATA')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34. OPUS — SAT_RISK_PERSON_TRAVEL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OPUS; one output row per RECORD_SOURCE. standard satellite, sat_multi_source; PK RISK_OBJECT_HKEY; 2 RECORD_SOURCE group(s): OPUS_BJAZ_TRV_LOADER_DATA [8 col(s)], OPUS_BJAZ_TRV_LOADER_LOG_TABLE [2 col(s)]. stg2_risk_person_travel_bjaz_trv_loader_log_table: column(s) PASSPORT_NUMBER, TRIP_DURATION, TRIP_END_DATE, TRIP_START_DATE, TRIP_TYPE, VISA_TYPE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'OPUS' as project, 'SAT_RISK_PERSON_TRAVEL'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BAGIC_PREPROD_CURATED_DB.BGIL_DATA_MODEL.SAT_RISK_PERSON_TRAVEL s</w:t>
              <w:br/>
              <w:t xml:space="preserve">  left join p on p.k = s.RISK_OBJECT_HKEY</w:t>
              <w:br/>
              <w:t xml:space="preserve"> where s.RECORD_SOURCE in ('OPUS_BJAZ_TRV_LOADER_DATA', 'OPUS_BJAZ_TRV_LOADER_LOG_TABLE')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35. OPUS — SAT_AUG_COMMON_COMMUNICATION_PREFERENCE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SAT_AUG_COMMON_COMMUNICATION_PREFERENCE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automate_dv.sat; PK PARTY_HKEY; 1 RECORD_SOURCE group(s):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'OPUS' as project, 'SAT_AUG_COMMON_COMMUNICATION_PREFERENCE'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BAGIC_PREPROD_CURATED_DB.BGIL_DATA_MODEL.SAT_AUG_COMMON_COMMUNICATION_PREFERENCE s</w:t>
              <w:br/>
              <w:t xml:space="preserve">  left join p on p.k = s.PARTY_HKEY</w:t>
              <w:br/>
              <w:t xml:space="preserve"> where s.RECORD_SOURCE in ('OPUS_BJAZ_TRV_LOADER_DATA')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36. OPUS — SAT_AUG_COVERAGE_DEFINITION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SAT_AUG_COVERAGE_DEFINITION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HUB_COVERAGE (src_pk COVERAGE_HKEY); checked across all rows of the parent (shared vault: the key may have been loaded by the other project). Satellite rows scoped to OPUS; one output row per RECORD_SOURCE. augmented satellite, sat_multi_source; PK COVERAGE_HKEY; 1 RECORD_SOURCE group(s): OPUS_BJAZ_TRV_PLAN [2 col(s)]. stg2_aug_coverage_definition_bjaz_trv_plan_eff_date: column(s) COVERAGE_SEQUENCE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COVERAGE_HKEY as k from BAGIC_PREPROD_CURATED_DB.BGIL_DATA_MODEL.HUB_COVERAGE</w:t>
              <w:br/>
              <w:t xml:space="preserve">)</w:t>
              <w:br/>
              <w:t xml:space="preserve">select 'OPUS' as project, 'SAT_AUG_COVERAGE_DEFINITION' as satellite, 'HUB_COVERAGE'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count_if(s.COVERAGE_HKEY is null) as null_key_rows,</w:t>
              <w:br/>
              <w:t xml:space="preserve">       count_if(s.COVERAGE_HKEY is not null and p.k is null) as orphan_rows,</w:t>
              <w:br/>
              <w:t xml:space="preserve">       count(distinct iff(s.COVERAGE_HKEY is not null and p.k is null, s.COVERAGE_HKEY, null)) as orphan_keys,</w:t>
              <w:br/>
              <w:t xml:space="preserve">       array_slice(array_agg(distinct iff(s.COVERAGE_HKEY is not null and p.k is null, to_varchar(s.COVERAGE_HKEY,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BAGIC_PREPROD_CURATED_DB.BGIL_DATA_MODEL.SAT_AUG_COVERAGE_DEFINITION s</w:t>
              <w:br/>
              <w:t xml:space="preserve">  left join p on p.k = s.COVERAGE_HKEY</w:t>
              <w:br/>
              <w:t xml:space="preserve"> where s.RECORD_SOURCE in ('OPUS_BJAZ_TRV_PLAN')</w:t>
              <w:br/>
              <w:t xml:space="preserve">   and (s.COVERAGE_HKEY is null or s.COVERAGE_HKEY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37. OPUS — SAT_AUG_COVERAGE_LIMITS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SAT_AUG_COVERAGE_LIMITS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HUB_COVERAGE (src_pk COVERAGE_HKEY); checked across all rows of the parent (shared vault: the key may have been loaded by the other project). Satellite rows scoped to OPUS; one output row per RECORD_SOURCE. augmented satellite, sat_multi_source; PK COVERAGE_HKEY; 1 RECORD_SOURCE group(s): OPUS_BJAZ_TRV_PLAN [3 col(s)]. stg2_aug_coverage_limits_bjaz_trv_plan_currency: column(s) DEDUCTIBLE_DESCRIPTION, LIMIT_DESCRIPTION could not be traced to RAW on at least one arm -- excluded (first-cut: walk columns from resolved_mt__ views or joined-in stitch columns are not yet inlined into the sampled queries). stg2_aug_coverage_limits_bjaz_trv_plan_deductible_desc: column(s) LIMIT_DESCRIPTION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COVERAGE_HKEY as k from BAGIC_PREPROD_CURATED_DB.BGIL_DATA_MODEL.HUB_COVERAGE</w:t>
              <w:br/>
              <w:t xml:space="preserve">)</w:t>
              <w:br/>
              <w:t xml:space="preserve">select 'OPUS' as project, 'SAT_AUG_COVERAGE_LIMITS' as satellite, 'HUB_COVERAGE'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count_if(s.COVERAGE_HKEY is null) as null_key_rows,</w:t>
              <w:br/>
              <w:t xml:space="preserve">       count_if(s.COVERAGE_HKEY is not null and p.k is null) as orphan_rows,</w:t>
              <w:br/>
              <w:t xml:space="preserve">       count(distinct iff(s.COVERAGE_HKEY is not null and p.k is null, s.COVERAGE_HKEY, null)) as orphan_keys,</w:t>
              <w:br/>
              <w:t xml:space="preserve">       array_slice(array_agg(distinct iff(s.COVERAGE_HKEY is not null and p.k is null, to_varchar(s.COVERAGE_HKEY,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BAGIC_PREPROD_CURATED_DB.BGIL_DATA_MODEL.SAT_AUG_COVERAGE_LIMITS s</w:t>
              <w:br/>
              <w:t xml:space="preserve">  left join p on p.k = s.COVERAGE_HKEY</w:t>
              <w:br/>
              <w:t xml:space="preserve"> where s.RECORD_SOURCE in ('OPUS_BJAZ_TRV_PLAN')</w:t>
              <w:br/>
              <w:t xml:space="preserve">   and (s.COVERAGE_HKEY is null or s.COVERAGE_HKEY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38. OPUS — SAT_AUG_COVERAGE_RATING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SAT_AUG_COVERAGE_RATING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HUB_COVERAGE (src_pk COVERAGE_HKEY); checked across all rows of the parent (shared vault: the key may have been loaded by the other project). Satellite rows scoped to OPUS; one output row per RECORD_SOURCE. augmented satellite, sat_multi_source; PK COVERAGE_HKEY; 2 RECORD_SOURCE group(s): OPUS_BJAZ_TRV_RIDER_RATE_MAST [4 col(s)], OPUS_BJAZ_TRV_RIDER_DTLS [1 col(s)]. stg2_aug_coverage_rating_bjaz_trv_rider_rate_mast_nb_prm_excluding_st: column(s) EXTENSION_PREMIUM_EXCLUDING_ST, MINIMUM_EXTENSION_PREMIUM, MINIMUM_NEW_BUSINESS_PREMIUM, RIDER_PREMIUM could not be traced to RAW on at least one arm -- excluded (first-cut: walk columns from resolved_mt__ views or joined-in stitch columns are not yet inlined into the sampled queries). stg2_aug_coverage_rating_bjaz_trv_rider_rate_mast_extn_prm_excluding_st: column(s) MINIMUM_EXTENSION_PREMIUM, MINIMUM_NEW_BUSINESS_PREMIUM, RIDER_PREMIUM could not be traced to RAW on at least one arm -- excluded (first-cut: walk columns from resolved_mt__ views or joined-in stitch columns are not yet inlined into the sampled queries). stg2_aug_coverage_rating_bjaz_trv_rider_rate_mast_min_extn_prm: column(s) MINIMUM_NEW_BUSINESS_PREMIUM, RIDER_PREMIUM could not be traced to RAW on at least one arm -- excluded (first-cut: walk columns from resolved_mt__ views or joined-in stitch columns are not yet inlined into the sampled queries). stg2_aug_coverage_rating_bjaz_trv_rider_rate_mast_min_nb_prm: column(s) RIDER_PREMIUM could not be traced to RAW on at least one arm -- excluded (first-cut: walk columns from resolved_mt__ views or joined-in stitch columns are not yet inlined into the sampled queries). stg2_aug_coverage_rating_bjaz_trv_rider_dtls_rider_premium: column(s) EXTENSION_PREMIUM_EXCLUDING_ST, MINIMUM_EXTENSION_PREMIUM, MINIMUM_NEW_BUSINESS_PREMIUM, NEW_BUSINESS_PREMIUM_EXCLUDING_ST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COVERAGE_HKEY as k from BAGIC_PREPROD_CURATED_DB.BGIL_DATA_MODEL.HUB_COVERAGE</w:t>
              <w:br/>
              <w:t xml:space="preserve">)</w:t>
              <w:br/>
              <w:t xml:space="preserve">select 'OPUS' as project, 'SAT_AUG_COVERAGE_RATING' as satellite, 'HUB_COVERAGE'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count_if(s.COVERAGE_HKEY is null) as null_key_rows,</w:t>
              <w:br/>
              <w:t xml:space="preserve">       count_if(s.COVERAGE_HKEY is not null and p.k is null) as orphan_rows,</w:t>
              <w:br/>
              <w:t xml:space="preserve">       count(distinct iff(s.COVERAGE_HKEY is not null and p.k is null, s.COVERAGE_HKEY, null)) as orphan_keys,</w:t>
              <w:br/>
              <w:t xml:space="preserve">       array_slice(array_agg(distinct iff(s.COVERAGE_HKEY is not null and p.k is null, to_varchar(s.COVERAGE_HKEY,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BAGIC_PREPROD_CURATED_DB.BGIL_DATA_MODEL.SAT_AUG_COVERAGE_RATING s</w:t>
              <w:br/>
              <w:t xml:space="preserve">  left join p on p.k = s.COVERAGE_HKEY</w:t>
              <w:br/>
              <w:t xml:space="preserve"> where s.RECORD_SOURCE in ('OPUS_BJAZ_TRV_RIDER_DTLS', 'OPUS_BJAZ_TRV_RIDER_RATE_MAST')</w:t>
              <w:br/>
              <w:t xml:space="preserve">   and (s.COVERAGE_HKEY is null or s.COVERAGE_HKEY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39. OPUS — SAT_AUG_FINTXN_PREMIUM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SAT_AUG_FINTXN_PREMIUM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HUB_FINANCIAL_TRANSACTION (src_pk FINANCIAL_TRANSACTION_HKEY); checked across all rows of the parent (shared vault: the key may have been loaded by the other project). Satellite rows scoped to OPUS; one output row per RECORD_SOURCE. augmented satellite, sat_multi_source; PK FINANCIAL_TRANSACTION_HKEY; 3 RECORD_SOURCE group(s): OPUS_BA_TRV_DATA_POLICY_DTLS [2 col(s)], OPUS_BJAZ_TRV_LOADER_DATA [1 col(s)], OPUS_BJAZ_TRV_LOADER_LOG_TABLE [1 col(s)]. stg2_aug_fintxn_premium_ba_trv_data_policy_dtls_sp_discount_per: column(s) SPECIAL_DISCOUNT_AMOUNT could not be traced to RAW on at least one arm -- excluded (first-cut: walk columns from resolved_mt__ views or joined-in stitch columns are not yet inlined into the sampled queries). stg2_aug_fintxn_premium_bjaz_trv_loader_data_spdiscount: column(s) SPECIAL_DISCOUNT_PERCENTAGE could not be traced to RAW on at least one arm -- excluded (first-cut: walk columns from resolved_mt__ views or joined-in stitch columns are not yet inlined into the sampled queries). stg2_aug_fintxn_premium_bjaz_trv_loader_log_table_spdiscount: column(s) SPECIAL_DISCOUNT_PERCENTAGE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FINANCIAL_TRANSACTION_HKEY as k from BAGIC_PREPROD_CURATED_DB.BGIL_DATA_MODEL.HUB_FINANCIAL_TRANSACTION</w:t>
              <w:br/>
              <w:t xml:space="preserve">)</w:t>
              <w:br/>
              <w:t xml:space="preserve">select 'OPUS' as project, 'SAT_AUG_FINTXN_PREMIUM' as satellite, 'HUB_FINANCIAL_TRANSACTION'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count_if(s.FINANCIAL_TRANSACTION_HKEY is null) as null_key_rows,</w:t>
              <w:br/>
              <w:t xml:space="preserve">       count_if(s.FINANCIAL_TRANSACTION_HKEY is not null and p.k is null) as orphan_rows,</w:t>
              <w:br/>
              <w:t xml:space="preserve">       count(distinct iff(s.FINANCIAL_TRANSACTION_HKEY is not null and p.k is null, s.FINANCIAL_TRANSACTION_HKEY, null)) as orphan_keys,</w:t>
              <w:br/>
              <w:t xml:space="preserve">       array_slice(array_agg(distinct iff(s.FINANCIAL_TRANSACTION_HKEY is not null and p.k is null, to_varchar(s.FINANCIAL_TRANSACTION_HKEY,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BAGIC_PREPROD_CURATED_DB.BGIL_DATA_MODEL.SAT_AUG_FINTXN_PREMIUM s</w:t>
              <w:br/>
              <w:t xml:space="preserve">  left join p on p.k = s.FINANCIAL_TRANSACTION_HKEY</w:t>
              <w:br/>
              <w:t xml:space="preserve"> where s.RECORD_SOURCE in ('OPUS_BA_TRV_DATA_POLICY_DTLS', 'OPUS_BJAZ_TRV_LOADER_DATA', 'OPUS_BJAZ_TRV_LOADER_LOG_TABLE')</w:t>
              <w:br/>
              <w:t xml:space="preserve">   and (s.FINANCIAL_TRANSACTION_HKEY is null or s.FINANCIAL_TRANSACTION_HKEY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40. OPUS — SAT_AUG_LNK_PARTY_ROLE_CORE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SAT_AUG_LNK_PARTY_ROLE_CORE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automate_dv.sat; PK PARTY_HKEY; 1 RECORD_SOURCE group(s):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'OPUS' as project, 'SAT_AUG_LNK_PARTY_ROLE_CORE'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BAGIC_PREPROD_CURATED_DB.BGIL_DATA_MODEL.SAT_AUG_LNK_PARTY_ROLE_CORE s</w:t>
              <w:br/>
              <w:t xml:space="preserve">  left join p on p.k = s.PARTY_HKEY</w:t>
              <w:br/>
              <w:t xml:space="preserve"> where s.RECORD_SOURCE in ('OPUS_BJAZ_TRV_LOADER_LOG_TABLE')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41. OPUS — SAT_AUG_LNK_ROLE_CUSTOMER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SAT_AUG_LNK_ROLE_CUSTOMER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sat_multi_source; PK PARTY_HKEY; 2 RECORD_SOURCE group(s): OPUS_BA_TRV_DATA_POLICY_DTLS [1 col(s)],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'OPUS' as project, 'SAT_AUG_LNK_ROLE_CUSTOMER'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BAGIC_PREPROD_CURATED_DB.BGIL_DATA_MODEL.SAT_AUG_LNK_ROLE_CUSTOMER s</w:t>
              <w:br/>
              <w:t xml:space="preserve">  left join p on p.k = s.PARTY_HKEY</w:t>
              <w:br/>
              <w:t xml:space="preserve"> where s.RECORD_SOURCE in ('OPUS_BA_TRV_DATA_POLICY_DTLS', 'OPUS_BJAZ_TRV_LOADER_DATA')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42. OPUS — SAT_AUG_PARTY_BANKING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SAT_AUG_PARTY_BANKING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automate_dv.sat; PK PARTY_HKEY; 1 RECORD_SOURCE group(s):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'OPUS' as project, 'SAT_AUG_PARTY_BANKING'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BAGIC_PREPROD_CURATED_DB.BGIL_DATA_MODEL.SAT_AUG_PARTY_BANKING s</w:t>
              <w:br/>
              <w:t xml:space="preserve">  left join p on p.k = s.PARTY_HKEY</w:t>
              <w:br/>
              <w:t xml:space="preserve"> where s.RECORD_SOURCE in ('OPUS_BJAZ_TRV_LOADER_DATA')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43. OPUS — SAT_AUG_PARTY_EMPLOYMENT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SAT_AUG_PARTY_EMPLOYMENT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HUB_PARTY (src_pk PARTY_HKEY); checked across all rows of the parent (shared vault: the key may have been loaded by the other project). Satellite rows scoped to OPUS; one output row per RECORD_SOURCE. augmented satellite, sat_multi_source; PK PARTY_HKEY; 2 RECORD_SOURCE group(s): OPUS_BA_TRV_DATA_POLICY_DTLS [1 col(s)], OPUS_BJAZ_TRV_LOADER_LOG_TABLE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PARTY_HKEY as k from BAGIC_PREPROD_CURATED_DB.BGIL_DATA_MODEL.HUB_PARTY</w:t>
              <w:br/>
              <w:t xml:space="preserve">)</w:t>
              <w:br/>
              <w:t xml:space="preserve">select 'OPUS' as project, 'SAT_AUG_PARTY_EMPLOYMENT' as satellite, 'HUB_PARTY'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count_if(s.PARTY_HKEY is null) as null_key_rows,</w:t>
              <w:br/>
              <w:t xml:space="preserve">       count_if(s.PARTY_HKEY is not null and p.k is null) as orphan_rows,</w:t>
              <w:br/>
              <w:t xml:space="preserve">       count(distinct iff(s.PARTY_HKEY is not null and p.k is null, s.PARTY_HKEY, null)) as orphan_keys,</w:t>
              <w:br/>
              <w:t xml:space="preserve">       array_slice(array_agg(distinct iff(s.PARTY_HKEY is not null and p.k is null, to_varchar(s.PARTY_HKEY,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BAGIC_PREPROD_CURATED_DB.BGIL_DATA_MODEL.SAT_AUG_PARTY_EMPLOYMENT s</w:t>
              <w:br/>
              <w:t xml:space="preserve">  left join p on p.k = s.PARTY_HKEY</w:t>
              <w:br/>
              <w:t xml:space="preserve"> where s.RECORD_SOURCE in ('OPUS_BA_TRV_DATA_POLICY_DTLS', 'OPUS_BJAZ_TRV_LOADER_LOG_TABLE')</w:t>
              <w:br/>
              <w:t xml:space="preserve">   and (s.PARTY_HKEY is null or s.PARTY_HKEY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44. OPUS — SAT_AUG_PRODUCT_TERMS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SAT_AUG_PRODUCT_TERMS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HUB_PRODUCT (src_pk PRODUCT_HKEY); checked across all rows of the parent (shared vault: the key may have been loaded by the other project). Satellite rows scoped to OPUS; one output row per RECORD_SOURCE. augmented satellite, sat_multi_source; PK PRODUCT_HKEY; 3 RECORD_SOURCE group(s): OPUS_BA_TRV_PLAN_MST [3 col(s)], OPUS_BJAZ_TRV_RATE_MASTER [2 col(s)], OPUS_BJAZ_TRV_PLAN [1 col(s)]. stg2_aug_product_terms_ba_trv_plan_mst_multi_year_yn: column(s) AGE_ELIGIBILITY_BYPASS_INDICATOR, CFT_ELIGIBLE_INDICATOR, PLAN_GEOGRAPHICAL_ZONE could not be traced to RAW on at least one arm -- excluded (first-cut: walk columns from resolved_mt__ views or joined-in stitch columns are not yet inlined into the sampled queries). stg2_aug_product_terms_ba_trv_plan_mst_age_bypass_yn: column(s) CFT_ELIGIBLE_INDICATOR, PLAN_GEOGRAPHICAL_ZONE could not be traced to RAW on at least one arm -- excluded (first-cut: walk columns from resolved_mt__ views or joined-in stitch columns are not yet inlined into the sampled queries). stg2_aug_product_terms_ba_trv_plan_mst_cft_yn: column(s) PLAN_GEOGRAPHICAL_ZONE could not be traced to RAW on at least one arm -- excluded (first-cut: walk columns from resolved_mt__ views or joined-in stitch columns are not yet inlined into the sampled queries). stg2_aug_product_terms_bjaz_trv_rate_master_cft_yn: column(s) AGE_ELIGIBILITY_BYPASS_INDICATOR, MULTI_YEAR_INDICATOR, PLAN_GEOGRAPHICAL_ZONE could not be traced to RAW on at least one arm -- excluded (first-cut: walk columns from resolved_mt__ views or joined-in stitch columns are not yet inlined into the sampled queries). stg2_aug_product_terms_bjaz_trv_plan_area: column(s) AGE_ELIGIBILITY_BYPASS_INDICATOR, CFT_ELIGIBLE_INDICATOR, MULTI_YEAR_INDICATOR could not be traced to RAW on at least one arm -- excluded (first-cut: walk columns from resolved_mt__ views or joined-in stitch columns are not yet inlined into the sampled queries). stg2_aug_product_terms_bjaz_trv_rate_master_area: column(s) AGE_ELIGIBILITY_BYPASS_INDICATOR, MULTI_YEAR_INDICATOR could not be traced to RAW on at least one arm -- excluded (first-cut: walk columns from resolved_mt__ views or joined-in stitch columns are not yet inlined into the sampled queries).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PRODUCT_HKEY as k from BAGIC_PREPROD_CURATED_DB.BGIL_DATA_MODEL.HUB_PRODUCT</w:t>
              <w:br/>
              <w:t xml:space="preserve">)</w:t>
              <w:br/>
              <w:t xml:space="preserve">select 'OPUS' as project, 'SAT_AUG_PRODUCT_TERMS' as satellite, 'HUB_PRODUCT'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count_if(s.PRODUCT_HKEY is null) as null_key_rows,</w:t>
              <w:br/>
              <w:t xml:space="preserve">       count_if(s.PRODUCT_HKEY is not null and p.k is null) as orphan_rows,</w:t>
              <w:br/>
              <w:t xml:space="preserve">       count(distinct iff(s.PRODUCT_HKEY is not null and p.k is null, s.PRODUCT_HKEY, null)) as orphan_keys,</w:t>
              <w:br/>
              <w:t xml:space="preserve">       array_slice(array_agg(distinct iff(s.PRODUCT_HKEY is not null and p.k is null, to_varchar(s.PRODUCT_HKEY,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BAGIC_PREPROD_CURATED_DB.BGIL_DATA_MODEL.SAT_AUG_PRODUCT_TERMS s</w:t>
              <w:br/>
              <w:t xml:space="preserve">  left join p on p.k = s.PRODUCT_HKEY</w:t>
              <w:br/>
              <w:t xml:space="preserve"> where s.RECORD_SOURCE in ('OPUS_BA_TRV_PLAN_MST', 'OPUS_BJAZ_TRV_PLAN', 'OPUS_BJAZ_TRV_RATE_MASTER')</w:t>
              <w:br/>
              <w:t xml:space="preserve">   and (s.PRODUCT_HKEY is null or s.PRODUCT_HKEY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45. OPUS — SAT_AUG_RISK_PERSON_INSURED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SAT_AUG_RISK_PERSON_INSURED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OPUS; one output row per RECORD_SOURCE. augmented satellite, sat_multi_source; PK RISK_OBJECT_HKEY; 1 RECORD_SOURCE group(s): OPUS_BJAZ_TRV_LOADER_DATA [1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'OPUS' as project, 'SAT_AUG_RISK_PERSON_INSURED'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BAGIC_PREPROD_CURATED_DB.BGIL_DATA_MODEL.SAT_AUG_RISK_PERSON_INSURED s</w:t>
              <w:br/>
              <w:t xml:space="preserve">  left join p on p.k = s.RISK_OBJECT_HKEY</w:t>
              <w:br/>
              <w:t xml:space="preserve"> where s.RECORD_SOURCE in ('OPUS_BJAZ_TRV_LOADER_DATA')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p>
      <w:pPr>
        <w:pStyle w:val="Heading2"/>
      </w:pPr>
      <w:r>
        <w:t xml:space="preserve">46. OPUS — SAT_AUG_RISK_PERSON_TRAVEL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000"/>
        <w:gridCol w:w="5640"/>
      </w:tblGrid>
      <w:tr>
        <w:tc>
          <w:tcPr>
            <w:tcW w:type="dxa" w:w="3000"/>
          </w:tcPr>
          <w:p>
            <w:r>
              <w:rPr>
                <w:b/>
              </w:rPr>
              <w:t xml:space="preserve">Project</w:t>
            </w:r>
          </w:p>
        </w:tc>
        <w:tc>
          <w:tcPr>
            <w:tcW w:type="dxa" w:w="5640"/>
          </w:tcPr>
          <w:p>
            <w:r>
              <w:t xml:space="preserve">OPUS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Satellite</w:t>
            </w:r>
          </w:p>
        </w:tc>
        <w:tc>
          <w:tcPr>
            <w:tcW w:type="dxa" w:w="5640"/>
          </w:tcPr>
          <w:p>
            <w:r>
              <w:t xml:space="preserve">SAT_AUG_RISK_PERSON_TRAVEL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Status</w:t>
            </w:r>
          </w:p>
        </w:tc>
        <w:tc>
          <w:tcPr>
            <w:tcW w:type="dxa" w:w="5640"/>
          </w:tcPr>
          <w:p>
            <w:r>
              <w:t xml:space="preserve">Implemented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Pass criteria</w:t>
            </w:r>
          </w:p>
        </w:tc>
        <w:tc>
          <w:tcPr>
            <w:tcW w:type="dxa" w:w="5640"/>
          </w:tcPr>
          <w:p>
            <w:r>
              <w:t xml:space="preserve">status = PASS on every row (0 orphan rows, 0 null keys)</w:t>
            </w:r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Result (Pass / Fail / NA)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Rows with status = FAIL (count)</w:t>
            </w:r>
          </w:p>
        </w:tc>
        <w:tc>
          <w:tcPr>
            <w:tcW w:type="dxa" w:w="5640"/>
          </w:tcPr>
          <w:p>
            <w:r/>
          </w:p>
        </w:tc>
      </w:tr>
      <w:tr>
        <w:tc>
          <w:tcPr>
            <w:tcW w:type="dxa" w:w="3000"/>
          </w:tcPr>
          <w:p>
            <w:r>
              <w:rPr>
                <w:b/>
              </w:rPr>
              <w:t xml:space="preserve">Remarks</w:t>
            </w:r>
          </w:p>
        </w:tc>
        <w:tc>
          <w:tcPr>
            <w:tcW w:type="dxa" w:w="5640"/>
          </w:tcPr>
          <w:p>
            <w:r/>
          </w:p>
        </w:tc>
      </w:tr>
    </w:tbl>
    <w:p/>
    <w:p>
      <w:r>
        <w:rPr>
          <w:b/>
        </w:rPr>
        <w:t xml:space="preserve">Note: </w:t>
      </w:r>
      <w:r>
        <w:t xml:space="preserve">Parent hub HUB_RISK_OBJECT (src_pk RISK_OBJECT_HKEY); checked across all rows of the parent (shared vault: the key may have been loaded by the other project). Satellite rows scoped to OPUS; one output row per RECORD_SOURCE. augmented satellite, sat_multi_source; PK RISK_OBJECT_HKEY; 1 RECORD_SOURCE group(s): OPUS_BJAZ_TRV_LOADER_DATA [2 col(s)].</w:t>
      </w:r>
    </w:p>
    <w:p>
      <w:r>
        <w:rPr>
          <w:b/>
        </w:rPr>
        <w:t xml:space="preserve">SQL query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rFonts w:ascii="Consolas" w:hAnsi="Consolas"/>
                <w:sz w:val="17"/>
              </w:rPr>
              <w:t xml:space="preserve">with p as (  -- every key of the parent table(s), any project</w:t>
              <w:br/>
              <w:t xml:space="preserve">        select distinct RISK_OBJECT_HKEY as k from BAGIC_PREPROD_CURATED_DB.BGIL_DATA_MODEL.HUB_RISK_OBJECT</w:t>
              <w:br/>
              <w:t xml:space="preserve">)</w:t>
              <w:br/>
              <w:t xml:space="preserve">select 'OPUS' as project, 'SAT_AUG_RISK_PERSON_TRAVEL' as satellite, 'HUB_RISK_OBJECT' as parent_table,</w:t>
              <w:br/>
              <w:t xml:space="preserve">       s.RECORD_SOURCE,</w:t>
              <w:br/>
              <w:t xml:space="preserve">       count(*) as sat_rows,</w:t>
              <w:br/>
              <w:t xml:space="preserve">       count_if(s.RISK_OBJECT_HKEY is null) as null_key_rows,</w:t>
              <w:br/>
              <w:t xml:space="preserve">       count_if(s.RISK_OBJECT_HKEY is not null and p.k is null) as orphan_rows,</w:t>
              <w:br/>
              <w:t xml:space="preserve">       count(distinct iff(s.RISK_OBJECT_HKEY is not null and p.k is null, s.RISK_OBJECT_HKEY, null)) as orphan_keys,</w:t>
              <w:br/>
              <w:t xml:space="preserve">       array_slice(array_agg(distinct iff(s.RISK_OBJECT_HKEY is not null and p.k is null, to_varchar(s.RISK_OBJECT_HKEY, 'HEX'), null)), 0, 3) as orphan_examples,</w:t>
              <w:br/>
              <w:t xml:space="preserve">       iff(null_key_rows = 0 and orphan_rows = 0, 'PASS', 'FAIL') as status</w:t>
              <w:br/>
              <w:t xml:space="preserve">  from BAGIC_PREPROD_CURATED_DB.BGIL_DATA_MODEL.SAT_AUG_RISK_PERSON_TRAVEL s</w:t>
              <w:br/>
              <w:t xml:space="preserve">  left join p on p.k = s.RISK_OBJECT_HKEY</w:t>
              <w:br/>
              <w:t xml:space="preserve"> where s.RECORD_SOURCE in ('OPUS_BJAZ_TRV_LOADER_DATA')</w:t>
              <w:br/>
              <w:t xml:space="preserve">   and (s.RISK_OBJECT_HKEY is null or s.RISK_OBJECT_HKEY &lt;&gt; TO_BINARY(REPEAT('0', 32), 'HEX'))</w:t>
              <w:br/>
              <w:t xml:space="preserve"> group by s.RECORD_SOURCE</w:t>
              <w:br/>
              <w:t xml:space="preserve"> order by iff(status = 'FAIL', 0, 1), s.RECORD_SOURCE;</w:t>
            </w:r>
          </w:p>
        </w:tc>
      </w:tr>
    </w:tbl>
    <w:p>
      <w:r>
        <w:rPr>
          <w:b/>
        </w:rPr>
        <w:t xml:space="preserve">Query output (attach / paste below)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rPr>
                <w:i/>
              </w:rPr>
              <w:t xml:space="preserve">Output:</w:t>
            </w:r>
          </w:p>
        </w:tc>
      </w:tr>
      <w:tr>
        <w:tc>
          <w:tcPr>
            <w:tcW w:type="dxa" w:w="8640"/>
          </w:tcPr>
          <w:p>
            <w:r>
              <w:br/>
              <w:br/>
              <w:br/>
            </w:r>
          </w:p>
        </w:tc>
      </w:tr>
    </w:tbl>
    <w:p/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nsolas">
    <w:panose1 w:val="020B0609020204030204"/>
    <w:notTrueType w:val="false"/>
    <w:sig w:usb0="E00006FF" w:usb1="0000FCFF" w:usb2="00000001" w:usb3="00000001" w:csb0="6000019F" w:csb1="DFD70000"/>
  </w:font>
  <w:font w:name="Courier">
    <w:panose1 w:val="02000500FFFFFFFFFFFF"/>
    <w:family w:val="auto"/>
    <w:charset w:val="00"/>
    <w:notTrueType w:val="false"/>
    <w:pitch w:val="variable"/>
    <w:sig w:usb0="00000003" w:usb1="00000000" w:usb2="00000000" w:usb3="00000000" w:csb0="00000001" w:csb1="00000000"/>
  </w:font>
  <w:font w:name="Symbol">
    <w:panose1 w:val="05050102010706020507"/>
    <w:family w:val="auto"/>
    <w:charset w:val="02"/>
    <w:notTrueType w:val="false"/>
    <w:sig w:usb0="00000001" w:usb1="00000001" w:usb2="00000001" w:usb3="00000001" w:csb0="80000000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numbering2.xml><?xml version="1.0" encoding="utf-8"?>
<w:numbering xmlns:w="http://schemas.openxmlformats.org/wordprocessingml/2006/main">
  <w:abstractNum w:abstractNumId="0">
    <w:nsid w:val="6037CD95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1">
    <w:nsid w:val="554BE2B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2">
    <w:nsid w:val="48EA4A38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3">
    <w:nsid w:val="4C9DB75E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4">
    <w:nsid w:val="7CA83167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abstractNum w:abstractNumId="5">
    <w:nsid w:val="5080D95A"/>
    <w:multiLevelType w:val="multilevel"/>
    <w:tmpl w:val="FFFFFFFF"/>
    <w:lvl w:ilvl="0">
      <w:start w:val="1"/>
      <w:numFmt w:val="decimal"/>
      <w:lvlText w:val="%1."/>
      <w:lvlJc w:val="left"/>
      <w:pPr>
        <w:ind w:left="720" w:hanging="720"/>
      </w:pPr>
    </w:lvl>
    <w:lvl w:ilvl="1">
      <w:start w:val="1"/>
      <w:numFmt w:val="decimal"/>
      <w:lvlText w:val="%2."/>
      <w:lvlJc w:val="left"/>
      <w:pPr>
        <w:ind w:left="1440" w:hanging="720"/>
      </w:pPr>
    </w:lvl>
    <w:lvl w:ilvl="2">
      <w:start w:val="1"/>
      <w:numFmt w:val="decimal"/>
      <w:lvlText w:val="%3."/>
      <w:lvlJc w:val="left"/>
      <w:pPr>
        <w:ind w:left="2160" w:hanging="720"/>
      </w:pPr>
    </w:lvl>
    <w:lvl w:ilvl="3">
      <w:start w:val="1"/>
      <w:numFmt w:val="decimal"/>
      <w:lvlText w:val="%4."/>
      <w:lvlJc w:val="left"/>
      <w:pPr>
        <w:ind w:left="2880" w:hanging="720"/>
      </w:pPr>
    </w:lvl>
    <w:lvl w:ilvl="4">
      <w:start w:val="1"/>
      <w:numFmt w:val="decimal"/>
      <w:lvlText w:val="%5."/>
      <w:lvlJc w:val="left"/>
      <w:pPr>
        <w:ind w:left="3600" w:hanging="720"/>
      </w:pPr>
    </w:lvl>
    <w:lvl w:ilvl="5">
      <w:start w:val="1"/>
      <w:numFmt w:val="decimal"/>
      <w:lvlText w:val="%6."/>
      <w:lvlJc w:val="left"/>
      <w:pPr>
        <w:ind w:left="4320" w:hanging="720"/>
      </w:pPr>
    </w:lvl>
    <w:lvl w:ilvl="6">
      <w:start w:val="1"/>
      <w:numFmt w:val="decimal"/>
      <w:lvlText w:val="%7."/>
      <w:lvlJc w:val="left"/>
      <w:pPr>
        <w:ind w:left="5040" w:hanging="720"/>
      </w:pPr>
    </w:lvl>
    <w:lvl w:ilvl="7">
      <w:start w:val="1"/>
      <w:numFmt w:val="decimal"/>
      <w:lvlText w:val="%8."/>
      <w:lvlJc w:val="left"/>
      <w:pPr>
        <w:ind w:left="5760" w:hanging="720"/>
      </w:pPr>
    </w:lvl>
    <w:lvl w:ilvl="8">
      <w:start w:val="1"/>
      <w:numFmt w:val="decimal"/>
      <w:lvlText w:val="%9."/>
      <w:lvlJc w:val="left"/>
      <w:pPr>
        <w:ind w:left="6480" w:hanging="7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p14 w14 w15">
  <w:zoom w:val="bestFit"/>
  <w:removePersonalInformation/>
  <w:hideGrammaticalErrors/>
  <w:proofState w:spelling="clean" w:grammar="dirty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trackRevisions w:val="false"/>
  <w:defaultTabStop w:val="720"/>
  <w:hyphenationZone w:val="36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  <w14:docId w14:val="6AB272E4"/>
  <w15:docId w15:val="{E991C66F-F37F-43B4-9F00-C463782DD9C6}"/>
  <w:bordersDontSurroundHeader/>
  <w:bordersDontSurroundFooter/>
  <w:rsids>
    <w:rsidRoot w:val="013463F8"/>
    <w:rsid w:val="013463F8"/>
    <w:rsid w:val="05B803C6"/>
    <w:rsid w:val="06B7E5DF"/>
    <w:rsid w:val="0915D10B"/>
    <w:rsid w:val="099915C1"/>
    <w:rsid w:val="0B98F106"/>
    <w:rsid w:val="0BBB18A2"/>
    <w:rsid w:val="15C0D2FA"/>
    <w:rsid w:val="1732FB6D"/>
    <w:rsid w:val="1B8E9789"/>
    <w:rsid w:val="1B9E007B"/>
    <w:rsid w:val="1BFEB16F"/>
    <w:rsid w:val="1CB3EE5C"/>
    <w:rsid w:val="1E54BF4E"/>
    <w:rsid w:val="22FBE641"/>
    <w:rsid w:val="23C6B0D8"/>
    <w:rsid w:val="2565D1D2"/>
    <w:rsid w:val="2751AA14"/>
    <w:rsid w:val="2856BE7C"/>
    <w:rsid w:val="28A5C106"/>
    <w:rsid w:val="29E35318"/>
    <w:rsid w:val="2B06C7BD"/>
    <w:rsid w:val="436F6460"/>
    <w:rsid w:val="45F18866"/>
    <w:rsid w:val="46A796D8"/>
    <w:rsid w:val="4FF34D29"/>
    <w:rsid w:val="53226BC2"/>
    <w:rsid w:val="5BCC0724"/>
    <w:rsid w:val="5FF73E69"/>
    <w:rsid w:val="6023E753"/>
    <w:rsid w:val="642C494C"/>
    <w:rsid w:val="665F1627"/>
    <w:rsid w:val="6865570E"/>
    <w:rsid w:val="701CB27A"/>
    <w:rsid w:val="725BF815"/>
    <w:rsid w:val="73F7CC36"/>
    <w:rsid w:val="77F5467F"/>
    <w:rsid w:val="7C6DB4B6"/>
    <w:rsid w:val="7FD72E08"/>
  </w:rsids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lang w:val="en-US" w:eastAsia="en-US" w:bidi="ar-SA"/>
        <w:rFonts w:asciiTheme="minorHAnsi" w:hAnsiTheme="minorHAnsi" w:eastAsiaTheme="minorEastAsia" w:cstheme="minorBidi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uiPriority="16" w:semiHidden="0" w:unhideWhenUsed="0" w:qFormat="1"/>
    <w:lsdException w:name="Default Paragraph Font" w:uiPriority="1"/>
    <w:lsdException w:name="Subtitle" w:uiPriority="17" w:semiHidden="0" w:unhideWhenUsed="0" w:qFormat="1"/>
    <w:lsdException w:name="Strong" w:uiPriority="34" w:semiHidden="0" w:unhideWhenUsed="0" w:qFormat="1"/>
    <w:lsdException w:name="Emphasis" w:uiPriority="32" w:semiHidden="0" w:unhideWhenUsed="0" w:qFormat="1"/>
    <w:lsdException w:name="Table Grid" w:uiPriority="8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96" w:semiHidden="0" w:unhideWhenUsed="0"/>
    <w:lsdException w:name="Light List" w:uiPriority="97" w:semiHidden="0" w:unhideWhenUsed="0"/>
    <w:lsdException w:name="Light Grid" w:uiPriority="98" w:semiHidden="0" w:unhideWhenUsed="0"/>
    <w:lsdException w:name="Medium Shading 1" w:uiPriority="99" w:semiHidden="0" w:unhideWhenUsed="0"/>
    <w:lsdException w:name="Medium Shading 2" w:uiPriority="100" w:semiHidden="0" w:unhideWhenUsed="0"/>
    <w:lsdException w:name="Medium List 1" w:uiPriority="101" w:semiHidden="0" w:unhideWhenUsed="0"/>
    <w:lsdException w:name="Medium List 2" w:uiPriority="102" w:semiHidden="0" w:unhideWhenUsed="0"/>
    <w:lsdException w:name="Medium Grid 1" w:uiPriority="103" w:semiHidden="0" w:unhideWhenUsed="0"/>
    <w:lsdException w:name="Medium Grid 2" w:uiPriority="104" w:semiHidden="0" w:unhideWhenUsed="0"/>
    <w:lsdException w:name="Medium Grid 3" w:uiPriority="105" w:semiHidden="0" w:unhideWhenUsed="0"/>
    <w:lsdException w:name="Dark List" w:uiPriority="112" w:semiHidden="0" w:unhideWhenUsed="0"/>
    <w:lsdException w:name="Colorful Shading" w:uiPriority="113" w:semiHidden="0" w:unhideWhenUsed="0"/>
    <w:lsdException w:name="Colorful List" w:uiPriority="114" w:semiHidden="0" w:unhideWhenUsed="0"/>
    <w:lsdException w:name="Colorful Grid" w:uiPriority="115" w:semiHidden="0" w:unhideWhenUsed="0"/>
    <w:lsdException w:name="Light Shading Accent 1" w:uiPriority="96" w:semiHidden="0" w:unhideWhenUsed="0"/>
    <w:lsdException w:name="Light List Accent 1" w:uiPriority="97" w:semiHidden="0" w:unhideWhenUsed="0"/>
    <w:lsdException w:name="Light Grid Accent 1" w:uiPriority="98" w:semiHidden="0" w:unhideWhenUsed="0"/>
    <w:lsdException w:name="Medium Shading 1 Accent 1" w:uiPriority="99" w:semiHidden="0" w:unhideWhenUsed="0"/>
    <w:lsdException w:name="Medium Shading 2 Accent 1" w:uiPriority="100" w:semiHidden="0" w:unhideWhenUsed="0"/>
    <w:lsdException w:name="Medium List 1 Accent 1" w:uiPriority="101" w:semiHidden="0" w:unhideWhenUsed="0"/>
    <w:lsdException w:name="Revision" w:unhideWhenUsed="0"/>
    <w:lsdException w:name="List Paragraph" w:uiPriority="52" w:semiHidden="0" w:unhideWhenUsed="0" w:qFormat="1"/>
    <w:lsdException w:name="Quote" w:uiPriority="41" w:semiHidden="0" w:unhideWhenUsed="0" w:qFormat="1"/>
    <w:lsdException w:name="Intense Quote" w:uiPriority="48" w:semiHidden="0" w:unhideWhenUsed="0" w:qFormat="1"/>
    <w:lsdException w:name="Medium List 2 Accent 1" w:uiPriority="102" w:semiHidden="0" w:unhideWhenUsed="0"/>
    <w:lsdException w:name="Medium Grid 1 Accent 1" w:uiPriority="103" w:semiHidden="0" w:unhideWhenUsed="0"/>
    <w:lsdException w:name="Medium Grid 2 Accent 1" w:uiPriority="104" w:semiHidden="0" w:unhideWhenUsed="0"/>
    <w:lsdException w:name="Medium Grid 3 Accent 1" w:uiPriority="105" w:semiHidden="0" w:unhideWhenUsed="0"/>
    <w:lsdException w:name="Dark List Accent 1" w:uiPriority="112" w:semiHidden="0" w:unhideWhenUsed="0"/>
    <w:lsdException w:name="Colorful Shading Accent 1" w:uiPriority="113" w:semiHidden="0" w:unhideWhenUsed="0"/>
    <w:lsdException w:name="Colorful List Accent 1" w:uiPriority="114" w:semiHidden="0" w:unhideWhenUsed="0"/>
    <w:lsdException w:name="Colorful Grid Accent 1" w:uiPriority="115" w:semiHidden="0" w:unhideWhenUsed="0"/>
    <w:lsdException w:name="Light Shading Accent 2" w:uiPriority="96" w:semiHidden="0" w:unhideWhenUsed="0"/>
    <w:lsdException w:name="Light List Accent 2" w:uiPriority="97" w:semiHidden="0" w:unhideWhenUsed="0"/>
    <w:lsdException w:name="Light Grid Accent 2" w:uiPriority="98" w:semiHidden="0" w:unhideWhenUsed="0"/>
    <w:lsdException w:name="Medium Shading 1 Accent 2" w:uiPriority="99" w:semiHidden="0" w:unhideWhenUsed="0"/>
    <w:lsdException w:name="Medium Shading 2 Accent 2" w:uiPriority="100" w:semiHidden="0" w:unhideWhenUsed="0"/>
    <w:lsdException w:name="Medium List 1 Accent 2" w:uiPriority="101" w:semiHidden="0" w:unhideWhenUsed="0"/>
    <w:lsdException w:name="Medium List 2 Accent 2" w:uiPriority="102" w:semiHidden="0" w:unhideWhenUsed="0"/>
    <w:lsdException w:name="Medium Grid 1 Accent 2" w:uiPriority="103" w:semiHidden="0" w:unhideWhenUsed="0"/>
    <w:lsdException w:name="Medium Grid 2 Accent 2" w:uiPriority="104" w:semiHidden="0" w:unhideWhenUsed="0"/>
    <w:lsdException w:name="Medium Grid 3 Accent 2" w:uiPriority="105" w:semiHidden="0" w:unhideWhenUsed="0"/>
    <w:lsdException w:name="Dark List Accent 2" w:uiPriority="112" w:semiHidden="0" w:unhideWhenUsed="0"/>
    <w:lsdException w:name="Colorful Shading Accent 2" w:uiPriority="113" w:semiHidden="0" w:unhideWhenUsed="0"/>
    <w:lsdException w:name="Colorful List Accent 2" w:uiPriority="114" w:semiHidden="0" w:unhideWhenUsed="0"/>
    <w:lsdException w:name="Colorful Grid Accent 2" w:uiPriority="115" w:semiHidden="0" w:unhideWhenUsed="0"/>
    <w:lsdException w:name="Light Shading Accent 3" w:uiPriority="96" w:semiHidden="0" w:unhideWhenUsed="0"/>
    <w:lsdException w:name="Light List Accent 3" w:uiPriority="97" w:semiHidden="0" w:unhideWhenUsed="0"/>
    <w:lsdException w:name="Light Grid Accent 3" w:uiPriority="98" w:semiHidden="0" w:unhideWhenUsed="0"/>
    <w:lsdException w:name="Medium Shading 1 Accent 3" w:uiPriority="99" w:semiHidden="0" w:unhideWhenUsed="0"/>
    <w:lsdException w:name="Medium Shading 2 Accent 3" w:uiPriority="100" w:semiHidden="0" w:unhideWhenUsed="0"/>
    <w:lsdException w:name="Medium List 1 Accent 3" w:uiPriority="101" w:semiHidden="0" w:unhideWhenUsed="0"/>
    <w:lsdException w:name="Medium List 2 Accent 3" w:uiPriority="102" w:semiHidden="0" w:unhideWhenUsed="0"/>
    <w:lsdException w:name="Medium Grid 1 Accent 3" w:uiPriority="103" w:semiHidden="0" w:unhideWhenUsed="0"/>
    <w:lsdException w:name="Medium Grid 2 Accent 3" w:uiPriority="104" w:semiHidden="0" w:unhideWhenUsed="0"/>
    <w:lsdException w:name="Medium Grid 3 Accent 3" w:uiPriority="105" w:semiHidden="0" w:unhideWhenUsed="0"/>
    <w:lsdException w:name="Dark List Accent 3" w:uiPriority="112" w:semiHidden="0" w:unhideWhenUsed="0"/>
    <w:lsdException w:name="Colorful Shading Accent 3" w:uiPriority="113" w:semiHidden="0" w:unhideWhenUsed="0"/>
    <w:lsdException w:name="Colorful List Accent 3" w:uiPriority="114" w:semiHidden="0" w:unhideWhenUsed="0"/>
    <w:lsdException w:name="Colorful Grid Accent 3" w:uiPriority="115" w:semiHidden="0" w:unhideWhenUsed="0"/>
    <w:lsdException w:name="Light Shading Accent 4" w:uiPriority="96" w:semiHidden="0" w:unhideWhenUsed="0"/>
    <w:lsdException w:name="Light List Accent 4" w:uiPriority="97" w:semiHidden="0" w:unhideWhenUsed="0"/>
    <w:lsdException w:name="Light Grid Accent 4" w:uiPriority="98" w:semiHidden="0" w:unhideWhenUsed="0"/>
    <w:lsdException w:name="Medium Shading 1 Accent 4" w:uiPriority="99" w:semiHidden="0" w:unhideWhenUsed="0"/>
    <w:lsdException w:name="Medium Shading 2 Accent 4" w:uiPriority="100" w:semiHidden="0" w:unhideWhenUsed="0"/>
    <w:lsdException w:name="Medium List 1 Accent 4" w:uiPriority="101" w:semiHidden="0" w:unhideWhenUsed="0"/>
    <w:lsdException w:name="Medium List 2 Accent 4" w:uiPriority="102" w:semiHidden="0" w:unhideWhenUsed="0"/>
    <w:lsdException w:name="Medium Grid 1 Accent 4" w:uiPriority="103" w:semiHidden="0" w:unhideWhenUsed="0"/>
    <w:lsdException w:name="Medium Grid 2 Accent 4" w:uiPriority="104" w:semiHidden="0" w:unhideWhenUsed="0"/>
    <w:lsdException w:name="Medium Grid 3 Accent 4" w:uiPriority="105" w:semiHidden="0" w:unhideWhenUsed="0"/>
    <w:lsdException w:name="Dark List Accent 4" w:uiPriority="112" w:semiHidden="0" w:unhideWhenUsed="0"/>
    <w:lsdException w:name="Colorful Shading Accent 4" w:uiPriority="113" w:semiHidden="0" w:unhideWhenUsed="0"/>
    <w:lsdException w:name="Colorful List Accent 4" w:uiPriority="114" w:semiHidden="0" w:unhideWhenUsed="0"/>
    <w:lsdException w:name="Colorful Grid Accent 4" w:uiPriority="115" w:semiHidden="0" w:unhideWhenUsed="0"/>
    <w:lsdException w:name="Light Shading Accent 5" w:uiPriority="96" w:semiHidden="0" w:unhideWhenUsed="0"/>
    <w:lsdException w:name="Light List Accent 5" w:uiPriority="97" w:semiHidden="0" w:unhideWhenUsed="0"/>
    <w:lsdException w:name="Light Grid Accent 5" w:uiPriority="98" w:semiHidden="0" w:unhideWhenUsed="0"/>
    <w:lsdException w:name="Medium Shading 1 Accent 5" w:uiPriority="99" w:semiHidden="0" w:unhideWhenUsed="0"/>
    <w:lsdException w:name="Medium Shading 2 Accent 5" w:uiPriority="100" w:semiHidden="0" w:unhideWhenUsed="0"/>
    <w:lsdException w:name="Medium List 1 Accent 5" w:uiPriority="101" w:semiHidden="0" w:unhideWhenUsed="0"/>
    <w:lsdException w:name="Medium List 2 Accent 5" w:uiPriority="102" w:semiHidden="0" w:unhideWhenUsed="0"/>
    <w:lsdException w:name="Medium Grid 1 Accent 5" w:uiPriority="103" w:semiHidden="0" w:unhideWhenUsed="0"/>
    <w:lsdException w:name="Medium Grid 2 Accent 5" w:uiPriority="104" w:semiHidden="0" w:unhideWhenUsed="0"/>
    <w:lsdException w:name="Medium Grid 3 Accent 5" w:uiPriority="105" w:semiHidden="0" w:unhideWhenUsed="0"/>
    <w:lsdException w:name="Dark List Accent 5" w:uiPriority="112" w:semiHidden="0" w:unhideWhenUsed="0"/>
    <w:lsdException w:name="Colorful Shading Accent 5" w:uiPriority="113" w:semiHidden="0" w:unhideWhenUsed="0"/>
    <w:lsdException w:name="Colorful List Accent 5" w:uiPriority="114" w:semiHidden="0" w:unhideWhenUsed="0"/>
    <w:lsdException w:name="Colorful Grid Accent 5" w:uiPriority="115" w:semiHidden="0" w:unhideWhenUsed="0"/>
    <w:lsdException w:name="Light Shading Accent 6" w:uiPriority="96" w:semiHidden="0" w:unhideWhenUsed="0"/>
    <w:lsdException w:name="Light List Accent 6" w:uiPriority="97" w:semiHidden="0" w:unhideWhenUsed="0"/>
    <w:lsdException w:name="Light Grid Accent 6" w:uiPriority="98" w:semiHidden="0" w:unhideWhenUsed="0"/>
    <w:lsdException w:name="Medium Shading 1 Accent 6" w:uiPriority="99" w:semiHidden="0" w:unhideWhenUsed="0"/>
    <w:lsdException w:name="Medium Shading 2 Accent 6" w:uiPriority="100" w:semiHidden="0" w:unhideWhenUsed="0"/>
    <w:lsdException w:name="Medium List 1 Accent 6" w:uiPriority="101" w:semiHidden="0" w:unhideWhenUsed="0"/>
    <w:lsdException w:name="Medium List 2 Accent 6" w:uiPriority="102" w:semiHidden="0" w:unhideWhenUsed="0"/>
    <w:lsdException w:name="Medium Grid 1 Accent 6" w:uiPriority="103" w:semiHidden="0" w:unhideWhenUsed="0"/>
    <w:lsdException w:name="Medium Grid 2 Accent 6" w:uiPriority="104" w:semiHidden="0" w:unhideWhenUsed="0"/>
    <w:lsdException w:name="Medium Grid 3 Accent 6" w:uiPriority="105" w:semiHidden="0" w:unhideWhenUsed="0"/>
    <w:lsdException w:name="Dark List Accent 6" w:uiPriority="112" w:semiHidden="0" w:unhideWhenUsed="0"/>
    <w:lsdException w:name="Colorful Shading Accent 6" w:uiPriority="113" w:semiHidden="0" w:unhideWhenUsed="0"/>
    <w:lsdException w:name="Colorful List Accent 6" w:uiPriority="114" w:semiHidden="0" w:unhideWhenUsed="0"/>
    <w:lsdException w:name="Colorful Grid Accent 6" w:uiPriority="115" w:semiHidden="0" w:unhideWhenUsed="0"/>
    <w:lsdException w:name="Subtle Emphasis" w:uiPriority="25" w:semiHidden="0" w:unhideWhenUsed="0" w:qFormat="1"/>
    <w:lsdException w:name="Intense Emphasis" w:uiPriority="33" w:semiHidden="0" w:unhideWhenUsed="0" w:qFormat="1"/>
    <w:lsdException w:name="Subtle Reference" w:uiPriority="49" w:semiHidden="0" w:unhideWhenUsed="0" w:qFormat="1"/>
    <w:lsdException w:name="Intense Reference" w:uiPriority="50" w:semiHidden="0" w:unhideWhenUsed="0" w:qFormat="1"/>
    <w:lsdException w:name="Book Title" w:uiPriority="51" w:semiHidden="0" w:unhideWhenUsed="0" w:qFormat="1"/>
    <w:lsdException w:name="Bibliography" w:uiPriority="55"/>
    <w:lsdException w:name="TOC Heading" w:uiPriority="57" w:qFormat="1"/>
  </w:latentStyles>
  <w:style w:type="paragraph" w:styleId="Normal" w:default="1">
    <w:name w:val="Normal"/>
    <w:qFormat/>
  </w:style>
  <w:style w:type="paragraph" w:styleId="Header" w:customStyle="1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uiPriority w:val="99"/>
    <w:basedOn w:val="DefaultParagraphFont"/>
    <w:link w:val="Header"/>
  </w:style>
  <w:style w:type="paragraph" w:styleId="Footer" w:customStyle="1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before="480" w:after="0"/>
    </w:pPr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before="200" w:after="0"/>
    </w:pPr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before="200" w:after="0"/>
    </w:pPr>
    <w:rPr>
      <w:rFonts w:asciiTheme="majorHAnsi" w:hAnsiTheme="majorHAnsi" w:eastAsiaTheme="majorEastAsia" w:cstheme="majorBidi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before="200" w:after="0"/>
    </w:pPr>
    <w:rPr>
      <w:rFonts w:asciiTheme="majorHAnsi" w:hAnsiTheme="majorHAnsi" w:eastAsiaTheme="majorEastAsia" w:cstheme="majorBidi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before="200" w:after="0"/>
    </w:pPr>
    <w:rPr>
      <w:rFonts w:asciiTheme="majorHAnsi" w:hAnsiTheme="majorHAnsi" w:eastAsiaTheme="majorEastAsia" w:cstheme="majorBidi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before="200" w:after="0"/>
    </w:pPr>
    <w:rPr>
      <w:rFonts w:asciiTheme="majorHAnsi" w:hAnsiTheme="majorHAnsi" w:eastAsiaTheme="majorEastAsia" w:cstheme="majorBidi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before="200" w:after="0"/>
    </w:pPr>
    <w:rPr>
      <w:rFonts w:asciiTheme="majorHAnsi" w:hAnsiTheme="majorHAnsi" w:eastAsiaTheme="majorEastAsia" w:cstheme="majorBidi"/>
      <w:i/>
      <w:iCs/>
      <w:color w:val="3F3F3F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before="200" w:after="0"/>
    </w:pPr>
    <w:rPr>
      <w:rFonts w:asciiTheme="majorHAnsi" w:hAnsiTheme="majorHAnsi" w:eastAsiaTheme="majorEastAsia" w:cstheme="majorBidi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before="200" w:after="0"/>
    </w:pPr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customStyle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customStyle="1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Heading1Char" w:customStyle="1">
    <w:name w:val="Heading 1 Char"/>
    <w:uiPriority w:val="9"/>
    <w:basedOn w:val="DefaultParagraphFont"/>
    <w:link w:val="Heading1"/>
    <w:rPr>
      <w:rFonts w:asciiTheme="majorHAnsi" w:hAnsiTheme="majorHAnsi" w:eastAsiaTheme="majorEastAsia" w:cstheme="majorBidi"/>
      <w:b/>
      <w:bCs/>
      <w:color w:val="376092"/>
      <w:sz w:val="28"/>
      <w:szCs w:val="28"/>
    </w:rPr>
  </w:style>
  <w:style w:type="character" w:styleId="Heading2Char" w:customStyle="1">
    <w:name w:val="Heading 2 Char"/>
    <w:uiPriority w:val="9"/>
    <w:basedOn w:val="DefaultParagraphFont"/>
    <w:link w:val="Heading2"/>
    <w:rPr>
      <w:rFonts w:asciiTheme="majorHAnsi" w:hAnsiTheme="majorHAnsi" w:eastAsiaTheme="majorEastAsia" w:cstheme="majorBidi"/>
      <w:b/>
      <w:bCs/>
      <w:color w:val="4F81BD"/>
      <w:sz w:val="26"/>
      <w:szCs w:val="26"/>
    </w:rPr>
  </w:style>
  <w:style w:type="character" w:styleId="Heading3Char" w:customStyle="1">
    <w:name w:val="Heading 3 Char"/>
    <w:uiPriority w:val="9"/>
    <w:basedOn w:val="DefaultParagraphFont"/>
    <w:link w:val="Heading3"/>
    <w:rPr>
      <w:rFonts w:asciiTheme="majorHAnsi" w:hAnsiTheme="majorHAnsi" w:eastAsiaTheme="majorEastAsia" w:cstheme="majorBidi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color="4F81BD" w:themeColor="accent1" w:sz="8" w:space="4"/>
      </w:pBdr>
      <w:spacing w:after="300" w:line="240" w:lineRule="auto"/>
    </w:pPr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character" w:styleId="TitleChar" w:customStyle="1">
    <w:name w:val="Title Char"/>
    <w:uiPriority w:val="10"/>
    <w:basedOn w:val="DefaultParagraphFont"/>
    <w:link w:val="Title"/>
    <w:rPr>
      <w:rFonts w:asciiTheme="majorHAnsi" w:hAnsiTheme="majorHAnsi" w:eastAsiaTheme="majorEastAsia" w:cstheme="majorBidi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0"/>
      </w:numPr>
    </w:pPr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character" w:styleId="SubtitleChar" w:customStyle="1">
    <w:name w:val="Subtitle Char"/>
    <w:uiPriority w:val="11"/>
    <w:basedOn w:val="DefaultParagraphFont"/>
    <w:link w:val="Subtitle"/>
    <w:rPr>
      <w:rFonts w:asciiTheme="majorHAnsi" w:hAnsiTheme="majorHAnsi" w:eastAsiaTheme="majorEastAsia" w:cstheme="majorBidi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styleId="BodyText" w:customStyle="1">
    <w:name w:val="Body Text"/>
    <w:uiPriority w:val="99"/>
    <w:basedOn w:val="Normal"/>
    <w:link w:val="BodyTextChar"/>
    <w:unhideWhenUsed/>
    <w:pPr>
      <w:spacing w:after="120"/>
    </w:pPr>
  </w:style>
  <w:style w:type="character" w:styleId="BodyTextChar" w:customStyle="1">
    <w:name w:val="Body Text Char"/>
    <w:uiPriority w:val="99"/>
    <w:basedOn w:val="DefaultParagraphFont"/>
    <w:link w:val="BodyText"/>
  </w:style>
  <w:style w:type="paragraph" w:styleId="BodyText2" w:customStyle="1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styleId="BodyText2Char" w:customStyle="1">
    <w:name w:val="Body Text 2 Char"/>
    <w:uiPriority w:val="99"/>
    <w:basedOn w:val="DefaultParagraphFont"/>
    <w:link w:val="BodyText2"/>
  </w:style>
  <w:style w:type="paragraph" w:styleId="BodyText3" w:customStyle="1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styleId="BodyText3Char" w:customStyle="1">
    <w:name w:val="Body Text 3 Char"/>
    <w:uiPriority w:val="99"/>
    <w:basedOn w:val="DefaultParagraphFont"/>
    <w:link w:val="BodyText3"/>
    <w:rPr>
      <w:sz w:val="16"/>
      <w:szCs w:val="16"/>
    </w:rPr>
  </w:style>
  <w:style w:type="paragraph" w:styleId="List" w:customStyle="1">
    <w:name w:val="List"/>
    <w:uiPriority w:val="99"/>
    <w:basedOn w:val="Normal"/>
    <w:unhideWhenUsed/>
    <w:pPr>
      <w:ind w:left="360" w:hanging="360"/>
      <w:contextualSpacing/>
    </w:pPr>
  </w:style>
  <w:style w:type="paragraph" w:styleId="List2" w:customStyle="1">
    <w:name w:val="List 2"/>
    <w:uiPriority w:val="99"/>
    <w:basedOn w:val="Normal"/>
    <w:unhideWhenUsed/>
    <w:pPr>
      <w:ind w:left="720" w:hanging="360"/>
      <w:contextualSpacing/>
    </w:pPr>
  </w:style>
  <w:style w:type="paragraph" w:styleId="List3" w:customStyle="1">
    <w:name w:val="List 3"/>
    <w:uiPriority w:val="99"/>
    <w:basedOn w:val="Normal"/>
    <w:unhideWhenUsed/>
    <w:pPr>
      <w:ind w:left="1080" w:hanging="360"/>
      <w:contextualSpacing/>
    </w:pPr>
  </w:style>
  <w:style w:type="paragraph" w:styleId="ListBullet" w:customStyle="1">
    <w:name w:val="List Bullet"/>
    <w:uiPriority w:val="99"/>
    <w:basedOn w:val="Normal"/>
    <w:unhideWhenUsed/>
    <w:pPr>
      <w:contextualSpacing/>
      <w:numPr>
        <w:ilvl w:val="0"/>
        <w:numId w:val="1"/>
      </w:numPr>
    </w:pPr>
  </w:style>
  <w:style w:type="paragraph" w:styleId="ListBullet2" w:customStyle="1">
    <w:name w:val="List Bullet 2"/>
    <w:uiPriority w:val="99"/>
    <w:basedOn w:val="Normal"/>
    <w:unhideWhenUsed/>
    <w:pPr>
      <w:contextualSpacing/>
      <w:numPr>
        <w:ilvl w:val="0"/>
        <w:numId w:val="2"/>
      </w:numPr>
    </w:pPr>
  </w:style>
  <w:style w:type="paragraph" w:styleId="ListBullet3" w:customStyle="1">
    <w:name w:val="List Bullet 3"/>
    <w:uiPriority w:val="99"/>
    <w:basedOn w:val="Normal"/>
    <w:unhideWhenUsed/>
    <w:pPr>
      <w:contextualSpacing/>
      <w:numPr>
        <w:ilvl w:val="0"/>
        <w:numId w:val="3"/>
      </w:numPr>
    </w:pPr>
  </w:style>
  <w:style w:type="paragraph" w:styleId="ListNumber" w:customStyle="1">
    <w:name w:val="List Number"/>
    <w:uiPriority w:val="99"/>
    <w:basedOn w:val="Normal"/>
    <w:unhideWhenUsed/>
    <w:pPr>
      <w:contextualSpacing/>
      <w:numPr>
        <w:ilvl w:val="0"/>
        <w:numId w:val="4"/>
      </w:numPr>
    </w:pPr>
  </w:style>
  <w:style w:type="paragraph" w:styleId="ListNumber2" w:customStyle="1">
    <w:name w:val="List Number 2"/>
    <w:uiPriority w:val="99"/>
    <w:basedOn w:val="Normal"/>
    <w:unhideWhenUsed/>
    <w:pPr>
      <w:contextualSpacing/>
      <w:numPr>
        <w:ilvl w:val="0"/>
        <w:numId w:val="5"/>
      </w:numPr>
    </w:pPr>
  </w:style>
  <w:style w:type="paragraph" w:styleId="ListNumber3" w:customStyle="1">
    <w:name w:val="List Number 3"/>
    <w:uiPriority w:val="99"/>
    <w:basedOn w:val="Normal"/>
    <w:unhideWhenUsed/>
    <w:pPr>
      <w:contextualSpacing/>
      <w:numPr>
        <w:ilvl w:val="0"/>
        <w:numId w:val="6"/>
      </w:numPr>
    </w:pPr>
  </w:style>
  <w:style w:type="paragraph" w:styleId="ListContinue" w:customStyle="1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styleId="ListContinue2" w:customStyle="1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styleId="ListContinue3" w:customStyle="1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styleId="MacroText" w:customStyle="1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styleId="QuoteChar" w:customStyle="1">
    <w:name w:val="Quote Char"/>
    <w:uiPriority w:val="29"/>
    <w:basedOn w:val="DefaultParagraphFont"/>
    <w:link w:val="Quote"/>
    <w:rPr>
      <w:i/>
      <w:iCs/>
      <w:color w:val="000000"/>
    </w:rPr>
  </w:style>
  <w:style w:type="character" w:styleId="Heading4Char" w:customStyle="1">
    <w:name w:val="Heading 4 Char"/>
    <w:uiPriority w:val="9"/>
    <w:basedOn w:val="DefaultParagraphFont"/>
    <w:link w:val="Heading4"/>
    <w:semiHidden/>
    <w:rPr>
      <w:rFonts w:asciiTheme="majorHAnsi" w:hAnsiTheme="majorHAnsi" w:eastAsiaTheme="majorEastAsia" w:cstheme="majorBidi"/>
      <w:b/>
      <w:bCs/>
      <w:i/>
      <w:iCs/>
      <w:color w:val="4F81BD"/>
    </w:rPr>
  </w:style>
  <w:style w:type="character" w:styleId="Heading5Char" w:customStyle="1">
    <w:name w:val="Heading 5 Char"/>
    <w:uiPriority w:val="9"/>
    <w:basedOn w:val="DefaultParagraphFont"/>
    <w:link w:val="Heading5"/>
    <w:semiHidden/>
    <w:rPr>
      <w:rFonts w:asciiTheme="majorHAnsi" w:hAnsiTheme="majorHAnsi" w:eastAsiaTheme="majorEastAsia" w:cstheme="majorBidi"/>
      <w:color w:val="244061"/>
    </w:rPr>
  </w:style>
  <w:style w:type="character" w:styleId="Heading6Char" w:customStyle="1">
    <w:name w:val="Heading 6 Char"/>
    <w:uiPriority w:val="9"/>
    <w:basedOn w:val="DefaultParagraphFont"/>
    <w:link w:val="Heading6"/>
    <w:semiHidden/>
    <w:rPr>
      <w:rFonts w:asciiTheme="majorHAnsi" w:hAnsiTheme="majorHAnsi" w:eastAsiaTheme="majorEastAsia" w:cstheme="majorBidi"/>
      <w:i/>
      <w:iCs/>
      <w:color w:val="244061"/>
    </w:rPr>
  </w:style>
  <w:style w:type="character" w:styleId="Heading7Char" w:customStyle="1">
    <w:name w:val="Heading 7 Char"/>
    <w:uiPriority w:val="9"/>
    <w:basedOn w:val="DefaultParagraphFont"/>
    <w:link w:val="Heading7"/>
    <w:semiHidden/>
    <w:rPr>
      <w:rFonts w:asciiTheme="majorHAnsi" w:hAnsiTheme="majorHAnsi" w:eastAsiaTheme="majorEastAsia" w:cstheme="majorBidi"/>
      <w:i/>
      <w:iCs/>
      <w:color w:val="3F3F3F"/>
    </w:rPr>
  </w:style>
  <w:style w:type="character" w:styleId="Heading8Char" w:customStyle="1">
    <w:name w:val="Heading 8 Char"/>
    <w:uiPriority w:val="9"/>
    <w:basedOn w:val="DefaultParagraphFont"/>
    <w:link w:val="Heading8"/>
    <w:semiHidden/>
    <w:rPr>
      <w:rFonts w:asciiTheme="majorHAnsi" w:hAnsiTheme="majorHAnsi" w:eastAsiaTheme="majorEastAsia" w:cstheme="majorBidi"/>
      <w:color w:val="4F81BD"/>
      <w:sz w:val="20"/>
      <w:szCs w:val="20"/>
    </w:rPr>
  </w:style>
  <w:style w:type="character" w:styleId="Heading9Char" w:customStyle="1">
    <w:name w:val="Heading 9 Char"/>
    <w:uiPriority w:val="9"/>
    <w:basedOn w:val="DefaultParagraphFont"/>
    <w:link w:val="Heading9"/>
    <w:semiHidden/>
    <w:rPr>
      <w:rFonts w:asciiTheme="majorHAnsi" w:hAnsiTheme="majorHAnsi" w:eastAsiaTheme="majorEastAsia" w:cstheme="majorBidi"/>
      <w:i/>
      <w:iCs/>
      <w:color w:val="3F3F3F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color="4F81BD" w:themeColor="accent1" w:sz="4" w:space="4"/>
      </w:pBdr>
      <w:spacing w:before="200" w:after="280"/>
    </w:pPr>
    <w:rPr>
      <w:b/>
      <w:bCs/>
      <w:i/>
      <w:iCs/>
      <w:color w:val="4F81BD"/>
    </w:rPr>
  </w:style>
  <w:style w:type="character" w:styleId="IntenseQuoteChar" w:customStyle="1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7F7F7F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dk1" w:sz="8" w:space="0"/>
          <w:left w:val="nil"/>
          <w:bottom w:val="single" w:color="000000" w:themeColor="dk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1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dk1" w:sz="6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H w:val="nil"/>
          <w:insideV w:val="single" w:color="000000" w:themeColor="dk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</w:tcPr>
    </w:tblStylePr>
    <w:tblStylePr w:type="band1Vert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  <w:shd w:val="clear" w:color="auto" w:fill="BFBFBF" w:themeFill="dk1" w:themeFillTint="3f"/>
      </w:tcPr>
    </w:tblStylePr>
    <w:tblStylePr w:type="band2Horz">
      <w:tblPr/>
      <w:tcPr>
        <w:tcBorders>
          <w:top w:val="single" w:color="000000" w:themeColor="dk1" w:sz="8" w:space="0"/>
          <w:left w:val="single" w:color="000000" w:themeColor="dk1" w:sz="8" w:space="0"/>
          <w:bottom w:val="single" w:color="000000" w:themeColor="dk1" w:sz="8" w:space="0"/>
          <w:right w:val="single" w:color="000000" w:themeColor="dk1" w:sz="8" w:space="0"/>
          <w:insideV w:val="single" w:color="000000" w:themeColor="dk1" w:sz="8" w:space="0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3F3F3F" w:themeColor="dk1" w:themeTint="bf" w:sz="8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dk1" w:themeTint="bf" w:sz="6" w:space="0"/>
          <w:left w:val="single" w:color="3F3F3F" w:themeColor="dk1" w:themeTint="bf" w:sz="8" w:space="0"/>
          <w:bottom w:val="single" w:color="3F3F3F" w:themeColor="dk1" w:themeTint="bf" w:sz="8" w:space="0"/>
          <w:right w:val="single" w:color="3F3F3F" w:themeColor="dk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dk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lt1" w:themeFillShade="d8"/>
      </w:tcPr>
    </w:tblStylePr>
    <w:tblStylePr w:type="band1Horz">
      <w:tblPr/>
      <w:tcPr>
        <w:shd w:val="clear" w:color="auto" w:fill="D8D8D8" w:themeFill="lt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000000" w:themeColor="dk1" w:sz="8" w:space="0"/>
        <w:bottom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dk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dk1" w:sz="8" w:space="0"/>
          <w:bottom w:val="single" w:color="000000" w:themeColor="dk1" w:sz="8" w:space="0"/>
        </w:tcBorders>
      </w:tcPr>
    </w:tblStylePr>
    <w:tblStylePr w:type="band1Vert">
      <w:tblPr/>
      <w:tcPr>
        <w:shd w:val="clear" w:color="auto" w:fill="BFBFBF" w:themeFill="dk1" w:themeFillTint="3f"/>
      </w:tcPr>
    </w:tblStylePr>
    <w:tblStylePr w:type="band1Horz">
      <w:tblPr/>
      <w:tcPr>
        <w:shd w:val="clear" w:color="auto" w:fill="BFBFBF" w:themeFill="dk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dk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000000" w:themeColor="dk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dk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000000" w:themeColor="dk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dk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lt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lt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color="3F3F3F" w:themeColor="dk1" w:themeTint="bf" w:sz="8" w:space="0"/>
        <w:left w:val="single" w:color="3F3F3F" w:themeColor="dk1" w:themeTint="bf" w:sz="8" w:space="0"/>
        <w:bottom w:val="single" w:color="3F3F3F" w:themeColor="dk1" w:themeTint="bf" w:sz="8" w:space="0"/>
        <w:right w:val="single" w:color="3F3F3F" w:themeColor="dk1" w:themeTint="bf" w:sz="8" w:space="0"/>
        <w:insideH w:val="single" w:color="3F3F3F" w:themeColor="dk1" w:themeTint="bf" w:sz="8" w:space="0"/>
        <w:insideV w:val="single" w:color="3F3F3F" w:themeColor="dk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dk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000000" w:themeColor="dk1" w:sz="8" w:space="0"/>
        <w:left w:val="single" w:color="000000" w:themeColor="dk1" w:sz="8" w:space="0"/>
        <w:bottom w:val="single" w:color="000000" w:themeColor="dk1" w:sz="8" w:space="0"/>
        <w:right w:val="single" w:color="000000" w:themeColor="dk1" w:sz="8" w:space="0"/>
        <w:insideH w:val="single" w:color="000000" w:themeColor="dk1" w:sz="8" w:space="0"/>
        <w:insideV w:val="single" w:color="000000" w:themeColor="dk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color w:val="000000"/>
      </w:rPr>
      <w:tblPr/>
      <w:tcPr>
        <w:shd w:val="clear" w:color="auto" w:fill="E5E5E5" w:themeFill="dk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BCBCB" w:themeFill="dk1" w:themeFillTint="33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tcBorders>
          <w:insideH w:val="single" w:color="000000" w:themeColor="dk1" w:sz="6" w:space="0"/>
          <w:insideV w:val="single" w:color="000000" w:themeColor="dk1" w:sz="6" w:space="0"/>
        </w:tcBorders>
        <w:shd w:val="clear" w:color="auto" w:fill="7F7F7F" w:themeFill="dk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0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hAnsiTheme="majorHAnsi" w:eastAsiaTheme="majorEastAsia" w:cstheme="majorBidi"/>
      <w:color w:val="000000"/>
    </w:rPr>
    <w:tblPr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color="000000" w:themeColor="dk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lt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lt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BFBFBF" w:themeFill="dk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000000" w:themeFill="dk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000000" w:themeFill="dk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000000" w:themeFill="dk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7F7F7F" w:themeFill="dk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7F7F7F" w:themeFill="dk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7C0DE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color="FFFFFF" w:themeColor="lt1" w:sz="8" w:space="0"/>
        <w:left w:val="single" w:color="FFFFFF" w:themeColor="lt1" w:sz="8" w:space="0"/>
        <w:bottom w:val="single" w:color="FFFFFF" w:themeColor="lt1" w:sz="8" w:space="0"/>
        <w:right w:val="single" w:color="FFFFFF" w:themeColor="lt1" w:sz="8" w:space="0"/>
        <w:insideH w:val="single" w:color="FFFFFF" w:themeColor="lt1" w:sz="6" w:space="0"/>
        <w:insideV w:val="single" w:color="FFFFFF" w:themeColor="lt1" w:sz="6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24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color="FFFFFF" w:themeColor="lt1" w:sz="24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single" w:color="FFFFFF" w:themeColor="lt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color="FFFFFF" w:themeColor="lt1" w:sz="8" w:space="0"/>
          <w:right w:val="single" w:color="FFFFFF" w:themeColor="lt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color="FFFFFF" w:themeColor="lt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lt1" w:sz="8" w:space="0"/>
          <w:left w:val="single" w:color="FFFFFF" w:themeColor="lt1" w:sz="8" w:space="0"/>
          <w:bottom w:val="single" w:color="FFFFFF" w:themeColor="lt1" w:sz="8" w:space="0"/>
          <w:right w:val="single" w:color="FFFFFF" w:themeColor="lt1" w:sz="8" w:space="0"/>
          <w:insideH w:val="single" w:color="FFFFFF" w:themeColor="lt1" w:sz="8" w:space="0"/>
          <w:insideV w:val="single" w:color="FFFFFF" w:themeColor="lt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dk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000000" w:themeFill="dk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lt1" w:sz="18" w:space="0"/>
          <w:right w:val="nil"/>
          <w:insideH w:val="nil"/>
          <w:insideV w:val="nil"/>
        </w:tcBorders>
        <w:shd w:val="clear" w:color="auto" w:fill="000000" w:themeFill="dk1"/>
      </w:tcPr>
    </w:tblStylePr>
    <w:tblStylePr w:type="lastRow">
      <w:tblPr/>
      <w:tcPr>
        <w:tcBorders>
          <w:top w:val="single" w:color="FFFFFF" w:themeColor="lt1" w:sz="18" w:space="0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lt1" w:sz="18" w:space="0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color="FFFFFF" w:themeColor="lt1" w:sz="18" w:space="0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000000" w:themeColor="dk1" w:sz="4" w:space="0"/>
        <w:bottom w:val="single" w:color="000000" w:themeColor="dk1" w:sz="4" w:space="0"/>
        <w:right w:val="single" w:color="000000" w:themeColor="dk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000000" w:themeFill="dk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000000" w:themeColor="dk1" w:themeShade="99" w:sz="4" w:space="0"/>
          <w:insideV w:val="nil"/>
        </w:tcBorders>
        <w:shd w:val="clear" w:color="auto" w:fill="000000" w:themeFill="dk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dk1" w:themeFillShade="bf"/>
      </w:tcPr>
    </w:tblStylePr>
    <w:tblStylePr w:type="band1Vert">
      <w:tblPr/>
      <w:tcPr>
        <w:shd w:val="clear" w:color="auto" w:fill="989898" w:themeFill="dk1" w:themeFillTint="66"/>
      </w:tcPr>
    </w:tblStylePr>
    <w:tblStylePr w:type="band1Horz">
      <w:tblPr/>
      <w:tcPr>
        <w:shd w:val="clear" w:color="auto" w:fill="7F7F7F" w:themeFill="dk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C4D75" w:themeColor="accent1" w:themeShade="99" w:sz="4" w:space="0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9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5F7530" w:themeColor="accent3" w:themeShade="99" w:sz="4" w:space="0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7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4D3B62" w:themeColor="accent4" w:themeShade="99" w:sz="4" w:space="0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CCC1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7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lt1" w:sz="4" w:space="0"/>
        <w:insideV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lt1"/>
      </w:tcPr>
    </w:tblStylePr>
    <w:tblStylePr w:type="lastRow">
      <w:rPr>
        <w:b/>
        <w:bCs/>
        <w:color w:val="FFFFFF"/>
      </w:rPr>
      <w:tblPr/>
      <w:tcPr>
        <w:tcBorders>
          <w:top w:val="single" w:color="FFFFFF" w:themeColor="lt1" w:sz="6" w:space="0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color="B65708" w:themeColor="accent6" w:themeShade="99" w:sz="4" w:space="0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BD5B5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5E5" w:themeFill="dk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dk1" w:themeFillTint="3f"/>
      </w:tcPr>
    </w:tblStylePr>
    <w:tblStylePr w:type="band1Horz">
      <w:tblPr/>
      <w:tcPr>
        <w:shd w:val="clear" w:color="auto" w:fill="CBCBCB" w:themeFill="dk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BF1DD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E0EC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color="FFFFFF" w:themeColor="lt1" w:sz="12" w:space="0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color="000000" w:themeColor="dk1" w:sz="12" w:space="0"/>
        </w:tcBorders>
        <w:shd w:val="clear" w:color="auto" w:fill="FFFFFF" w:themeFill="lt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AD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BCBCB" w:themeFill="dk1" w:themeFillTint="33"/>
    </w:tcPr>
    <w:tblStylePr w:type="firstRow">
      <w:rPr>
        <w:b/>
        <w:bCs/>
      </w:rPr>
      <w:tblPr/>
      <w:tcPr>
        <w:shd w:val="clear" w:color="auto" w:fill="989898" w:themeFill="dk1" w:themeFillTint="66"/>
      </w:tcPr>
    </w:tblStylePr>
    <w:tblStylePr w:type="lastRow">
      <w:rPr>
        <w:b/>
        <w:bCs/>
        <w:color w:val="000000"/>
      </w:rPr>
      <w:tblPr/>
      <w:tcPr>
        <w:shd w:val="clear" w:color="auto" w:fill="989898" w:themeFill="dk1" w:themeFillTint="66"/>
      </w:tcPr>
    </w:tblStylePr>
    <w:tblStylePr w:type="firstCol">
      <w:rPr>
        <w:color w:val="FFFFFF"/>
      </w:rPr>
      <w:tblPr/>
      <w:tcPr>
        <w:shd w:val="clear" w:color="auto" w:fill="000000" w:themeFill="dk1" w:themeFillShade="bf"/>
      </w:tcPr>
    </w:tblStylePr>
    <w:tblStylePr w:type="lastCol">
      <w:rPr>
        <w:color w:val="FFFFFF"/>
      </w:rPr>
      <w:tblPr/>
      <w:tcPr>
        <w:shd w:val="clear" w:color="auto" w:fill="000000" w:themeFill="dk1" w:themeFillShade="bf"/>
      </w:tcPr>
    </w:tblStylePr>
    <w:tblStylePr w:type="band1Vert">
      <w:tblPr/>
      <w:tcPr>
        <w:shd w:val="clear" w:color="auto" w:fill="7F7F7F" w:themeFill="dk1" w:themeFillTint="7f"/>
      </w:tcPr>
    </w:tblStylePr>
    <w:tblStylePr w:type="band1Horz">
      <w:tblPr/>
      <w:tcPr>
        <w:shd w:val="clear" w:color="auto" w:fill="7F7F7F" w:themeFill="dk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9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9B7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1DD" w:themeFill="accent3" w:themeFillTint="33"/>
    </w:tcPr>
    <w:tblStylePr w:type="firstRow">
      <w:rPr>
        <w:b/>
        <w:bCs/>
      </w:rPr>
      <w:tblPr/>
      <w:tcPr>
        <w:shd w:val="clear" w:color="auto" w:fill="D7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7E3BC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5E0EC" w:themeFill="accent4" w:themeFillTint="33"/>
    </w:tcPr>
    <w:tblStylePr w:type="firstRow">
      <w:rPr>
        <w:b/>
        <w:bCs/>
      </w:rPr>
      <w:tblPr/>
      <w:tcPr>
        <w:shd w:val="clear" w:color="auto" w:fill="CCC1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1D9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7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7DDE8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color="FFFFFF" w:themeColor="lt1" w:sz="4" w:space="0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AD9" w:themeFill="accent6" w:themeFillTint="33"/>
    </w:tcPr>
    <w:tblStylePr w:type="firstRow">
      <w:rPr>
        <w:b/>
        <w:bCs/>
      </w:rPr>
      <w:tblPr/>
      <w:tcPr>
        <w:shd w:val="clear" w:color="auto" w:fill="FBD5B5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5B5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2" /><Relationship Type="http://schemas.openxmlformats.org/officeDocument/2006/relationships/image" Target="media/image2.png" Id="rId1" /><Relationship Type="http://schemas.openxmlformats.org/officeDocument/2006/relationships/image" Target="media/image3.png" Id="rId3" /><Relationship Type="http://schemas.openxmlformats.org/officeDocument/2006/relationships/image" Target="media/image4.png" Id="rId4" /><Relationship Type="http://schemas.openxmlformats.org/officeDocument/2006/relationships/image" Target="media/image5.png" Id="rId5" /><Relationship Type="http://schemas.openxmlformats.org/officeDocument/2006/relationships/image" Target="media/image6.png" Id="rId6" /><Relationship Type="http://schemas.openxmlformats.org/officeDocument/2006/relationships/styles" Target="styles.xml" Id="rId7" /><Relationship Type="http://schemas.openxmlformats.org/officeDocument/2006/relationships/settings" Target="settings.xml" Id="rId8" /><Relationship Type="http://schemas.openxmlformats.org/officeDocument/2006/relationships/fontTable" Target="fontTable.xml" Id="rId9" /><Relationship Type="http://schemas.openxmlformats.org/officeDocument/2006/relationships/webSettings" Target="webSettings.xml" Id="rId10" /><Relationship Type="http://schemas.openxmlformats.org/officeDocument/2006/relationships/theme" Target="theme/theme1.xml" Id="rId11" /><Relationship Type="http://schemas.openxmlformats.org/officeDocument/2006/relationships/image" Target="media/partner_1.png" Id="rIdM1" /><Relationship Type="http://schemas.openxmlformats.org/officeDocument/2006/relationships/image" Target="media/partner_2.png" Id="rIdM2" /><Relationship Type="http://schemas.openxmlformats.org/officeDocument/2006/relationships/image" Target="media/partner_3.png" Id="rIdM3" /><Relationship Type="http://schemas.openxmlformats.org/officeDocument/2006/relationships/image" Target="media/partner_4.png" Id="rIdM4" /><Relationship Type="http://schemas.openxmlformats.org/officeDocument/2006/relationships/image" Target="media/partner_5.png" Id="rIdM5" /><Relationship Type="http://schemas.openxmlformats.org/officeDocument/2006/relationships/image" Target="media/partner_6.png" Id="rIdM6" /><Relationship Type="http://schemas.openxmlformats.org/officeDocument/2006/relationships/image" Target="media/partner_7.png" Id="rIdM7" /><Relationship Type="http://schemas.openxmlformats.org/officeDocument/2006/relationships/image" Target="media/partner_8.png" Id="rIdM8" /><Relationship Type="http://schemas.openxmlformats.org/officeDocument/2006/relationships/image" Target="media/partner_9.png" Id="rIdM9" /><Relationship Type="http://schemas.openxmlformats.org/officeDocument/2006/relationships/image" Target="media/partner_10.png" Id="rIdM10" /><Relationship Type="http://schemas.openxmlformats.org/officeDocument/2006/relationships/numbering" Target="numbering2.xml" Id="Rb7daa4b60ee94e9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DM-R1  |  Referential Integrity — No Orphan Satellite Rows (Travel LOB)  (OPUS)</dc:title>
  <dc:subject/>
  <dc:creator>python-docx</dc:creator>
  <keywords/>
  <dc:description>generated by python-docx</dc:description>
  <lastModifiedBy>Naina  Gupta</lastModifiedBy>
  <revision>2</revision>
  <dcterms:modified xsi:type="dcterms:W3CDTF">2026-10-26T10:51:41.3751336Z</dcterms:modified>
  <version>1100.0100.01</version>
</coreProperties>
</file>