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numbering2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pic="http://schemas.openxmlformats.org/drawingml/2006/picture" xmlns:a14="http://schemas.microsoft.com/office/drawing/2010/main">
  <w:body>
    <w:p>
      <w:pPr>
        <w:pStyle w:val="Title"/>
      </w:pPr>
      <w:r>
        <w:t xml:space="preserve">DM-K1  |  Key Checks — No Missing Keys (Travel LOB)</w:t>
      </w:r>
    </w:p>
    <w:p>
      <w:r>
        <w:rPr>
          <w:i/>
        </w:rPr>
        <w:t xml:space="preserve">Hub key reconciliation (RAW source → hub). Pass criterion: 0 rows returned (0 missing business keys, or documented exceptions).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DM-K1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Key checks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No missing keys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Anti-join: every RAW source branch of the hub → HUB, joined on the hash key alone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0 missing keys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Travel RAW</w:t>
            </w:r>
          </w:p>
        </w:tc>
        <w:tc>
          <w:tcPr>
            <w:tcW w:type="dxa" w:w="5640"/>
          </w:tcPr>
          <w:p>
            <w:r>
              <w:t xml:space="preserve">RAW.MAXIMUS_TRAVEL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(prod)</w:t>
            </w:r>
          </w:p>
        </w:tc>
        <w:tc>
          <w:tcPr>
            <w:tcW w:type="dxa" w:w="5640"/>
          </w:tcPr>
          <w:p>
            <w:r>
              <w:t xml:space="preserve">BAGIC_PROD_MIRROR_DB.OPUS_GG_DWHSTAGE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(test)</w:t>
            </w:r>
          </w:p>
        </w:tc>
        <w:tc>
          <w:tcPr>
            <w:tcW w:type="dxa" w:w="5640"/>
          </w:tcPr>
          <w:p>
            <w:r>
              <w:t xml:space="preserve">BAGIC_PREPROD_CURATED_DB.UTILS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Hash key formula</w:t>
            </w:r>
          </w:p>
        </w:tc>
        <w:tc>
          <w:tcPr>
            <w:tcW w:type="dxa" w:w="5640"/>
          </w:tcPr>
          <w:p>
            <w:r>
              <w:t xml:space="preserve">MD5_BINARY(NULLIF(UPPER(TRIM(CAST(&lt;NK&gt; AS VARCHAR))), '')) -- BINARY(16), automate_dv 0.11.5 default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Shared vault with partner. Row filters here only constrain hub-side RECORD_SOURCE for DM-K2; DM-K1 is HKEY-based.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Travel LOB generated 2026-10-13 from the current opus_travel_dv_dbt and maximus_travel_dv_dbt models by gen_dm_k_travel.py.</w:t>
      </w:r>
    </w:p>
    <w:p>
      <w:r>
        <w:t xml:space="preserve">• Scope: 15 MAXIMUS hubs + 14 OPUS hubs = 29 project-hub sections (18 physical hub tables, shared with the partner build).</w:t>
      </w:r>
    </w:p>
    <w:p>
      <w:r>
        <w:t xml:space="preserve">• Row filters for DM-K2 / K3 use the RECORD_SOURCE value set parsed from each project's own feeds (not a prefix), because the MAXIMUS_ / OPUS_ prefixes are shared with the partner build in the same vault schema.</w:t>
      </w:r>
    </w:p>
    <w:p>
      <w:r>
        <w:t xml:space="preserve">• First-cut limitations: MAXIMUS stg2 keys that reference resolver walk columns are skipped (not resolvable to a single RAW table in this pass).</w:t>
      </w:r>
    </w:p>
    <w:p>
      <w:r>
        <w:t xml:space="preserve">• Hash reproduced exactly as automate_dv 0.11.5: MD5_BINARY(NULLIF(UPPER(TRIM(CAST(&lt;NK&gt; AS VARCHAR))), '')).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500"/>
        <w:gridCol w:w="3140"/>
        <w:gridCol w:w="1300"/>
        <w:gridCol w:w="11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5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140"/>
          </w:tcPr>
          <w:p>
            <w:r>
              <w:rPr>
                <w:b/>
              </w:rPr>
              <w:t xml:space="preserve">Hub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Rows / diff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HUB_PARTY  [M1]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HUB_POLICY  [M1]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HUB_PRODUCT  [M1]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HUB_COVERAGE  [M1]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HUB_LOCATION  [M1]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HUB_ORG_UNIT  [M1]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HUB_DISTRIBUTION_CHANNEL  [M1]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HUB_FINANCIAL_TRANSACTION  [M1]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HUB_ASSESSMENT  [M1]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HUB_QUOTE  [M1]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HUB_RISK_OBJECT  [M2]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HUB_CLAIM  [M2]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HUB_DOCUMENT  [M2]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HUB_LOSS_EVENT  [M2]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HUB_PAYMENT_INSTRUMENT  [M2]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HUB_PARTY  [M2]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HUB_POLICY  [M2]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HUB_PRODUCT  [M2]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HUB_COVERAGE  [M2]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HUB_LOCATION  [M2]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HUB_ORG_UNIT  [M3]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HUB_DISTRIBUTION_CHANNEL  [M3]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HUB_FINANCIAL_ACCOUNT  [M3]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HUB_FINANCIAL_TRANSACTION  [M3]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HUB_AGREEMENT  [M3]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HUB_ASSESSMENT  [M3]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HUB_PROPOSAL  [M3]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HUB_QUOTE  [M3]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HUB_RISK_OBJECT  [M3]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MAXIMUS — HUB_PARTY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49 RAW key branch(es): NONHLTH_TRV_CLM_VW_DATA_CLAIM_DETAILS_CLAIM_RESERVE.RESERVPARTY (PARTY_HKEY), NONHLTH_TRV_CLM_VW_DATA_CLAIM_DETAILS_CLAIM_ATTRIBUTE_PROPERTIES_PIVOT_VW.CUSTOMERID (PARTY_HKEY__CLAIMANT_CORRESPONDENCE_ADDRESS), NONHLTH_TRV_CLM_VW_DATA_CLAIM_DETAILS_CLAIM_ATTRIBUTE_PROPERTIES_PIVOT_VW.CLAIM_COURT_PARTY_CODE (PARTY_HKEY__CLAIM_COURT_COUNTERPARTY), NONHLTH_TRV_CLM_VW_DATA_CLAIM_DETAILS_CLAIM_ATTRIBUTE_PROPERTIES_PIVOT_VW.[UNIQUE_CUSTOMER_ID+CUSTOMERID] (PARTY_HKEY__INSURED_CUSTOMER), NONHLTH_TRV_CLM_VW_DATA_CLAIM_DETAILS_CLAIM_ATTRIBUTE_PROPERTIES_PIVOT_VW.MEMBER_UHC_CODE (PARTY_HKEY__INSURED_MEMBER), NONHLTH_TRV_CLM_VW_DATA_CLAIM_DETAILS_CLAIM_ATTRIBUTE_PROPERTIES_PIVOT_VW.PTPARTNERID (PARTY_HKEY__SERVICE_PARTNER), NONHLTH_TRV_CLM_VW_DATA_CLAIM_DETAILS_CLAIM_ATTRIBUTE_PROPERTIES_PIVOT_VW.SUB_IMD_CODE (PARTY_HKEY__SUB_INTERMEDIARY), NONHLTH_TRV_CLM_VW_DATA_CLAIM_DETAILS_CLAIM_PAYMENT.PAYMENTPARTYCODE (PARTY_HKEY__CLAIM_PAYEE), NONHLTH_TRV_CLM_VW_DATA_CLAIM_DETAILS_CLAIM_PARTY.PARTYCODE (PARTY_HKEY), NONHLTH_TRV_CLM_VW_DATA_CLAIM_DETAILS_CLAIM_RISK_PARTY.PARTYCODE (PARTY_HKEY), NONHLTH_TRV_CLM_VW_DATA_CLAIM_DETAILS_CLAIM_RISK_RISK_ATTRIBUTE_MULTI_SET_PROPERTY_MULTI_SET_DETAIL_PROPERTY_PIVOT_VW.CLAIMANT_PARTY_CODE (PARTY_HKEY__CLAIMANT), NONHLTH_TRV_CLM_VW_DATA_CLAIM_DETAILS_CLAIM_RISK_RISK_ATTRIBUTE_MULTI_SET_PROPERTY_MULTI_SET_DETAIL_PROPERTY_PIVOT_VW.PARTY_NAME_CODE (PARTY_HKEY__EXPENSE_LINE_PARTY), NONHLTH_TRV_CLM_VW_DATA_CLAIM_DETAILS_CLAIM_RISK_RISK_ATTRIBUTE_MULTI_SET_PROPERTY_MULTI_SET_DETAIL_PROPERTY_PIVOT_VW.EXPENSE_PAYEE_PARTY_CODE (PARTY_HKEY__EXPENSE_PAYEE), NONHLTH_TRV_CLM_VW_DATA_CLAIM_DETAILS_CLAIM_RISK_RISK_ATTRIBUTE_MULTI_SET_PROPERTY_MULTI_SET_DETAIL_PROPERTY_PIVOT_VW.PAYEE_CODE (PARTY_HKEY__PAYEE), NONHLTH_TRV_CLM_VW_DATA_CLAIM_DETAILS_CLAIM_RISK_RISK_ATTRIBUTE_MULTI_SET_PROPERTY_MULTI_SET_DETAIL_PROPERTY_PIVOT_VW.TDS_CLAIMANT_PARTY_CODE (PARTY_HKEY__TDS_DEDUCTEE), NONHLTH_TRV_CLM_VW_DATA_CLAIM_DETAILS_CLAIM_RISK_RISK_ATTRIBUTE_PROPERTIES_PIVOT_VW.HOSPITAL_ID (PARTY_HKEY__TREATING_HOSPITAL_PROVIDER), NONHLTH_TRV_UWR_VW_DATA_POLICY_DETAILS.AGENT_CODE (PARTY_HKEY__AGENT), NONHLTH_TRV_UWR_VW_DATA_POLICY_DETAILS.POLICY_HOLDER_CODE (PARTY_HKEY__POLICYHOLDER), NONHLTH_TRV_UWR_VW_DATA_POLICY_DETAILS_INSURED_DETAILS_MEMBER_DETAILS.PARTY_CODE (PARTY_HKEY__INSURED_MEMBER), NONHLTH_TRV_UWR_VW_DATA_POLICY_DETAILS_INSURED_DETAILS_MEMBER_DETAILS.PARENT_PARTY_CODE (PARTY_HKEY__PARENT_PARTY), NONHLTH_TRV_UWR_VW_DATA_POLICY_DETAILS_INSURED_DETAILS_MEMBER_DETAILS_PARTY_ADDRESS_ADDRESS_PROPERTY_PIVOT_VW.[] (PARTY_HKEY__INSURED_MEMBER), NONHLTH_TRV_UWR_VW_DATA_POLICY_DETAILS_INSURED_DETAILS_MEMBER_DETAILS_PARTY_PROPERTY_MULTI_SET_PROPERTY_MULTI_SET_DETAIL_PROPERTY_PIVOT_VW.[] (PARTY_HKEY__INSURED_MEMBER), NONHLTH_TRV_UWR_VW_DATA_POLICY_DETAILS_INSURED_DETAILS_MEMBER_DETAILS_PARTY_PROPERTY_SIMPLE_PROPERTY_PIVOT_VW.[] (PARTY_HKEY__INSURED_MEMBER), NONHLTH_TRV_UWR_VW_DATA_POLICY_DETAILS_INSURED_DETAILS_MEMBER_DETAILS_PARTY_PROPERTY_SIMPLE_PROPERTY_PIVOT_VW.PARENT_PARTY_CODE (PARTY_HKEY__PARENT_PARTY), NONHLTH_TRV_UWR_VW_DATA_POLICY_DETAILS_INSURED_DETAILS_RISK_PROPERTY_MULTI_SET_PROPERTY_MULTI_SET_DETAIL_PROPERTY_PIVOT_VW.NOMINEE_NAME (PARTY_HKEY__NOMINEE), NONHLTH_TRV_UWR_VW_DATA_POLICY_DETAILS_INSURED_DETAILS_RISK_PROPERTY_SIMPLE_PROPERTY_PIVOT_VW.[] (PARTY_HKEY__POLICYHOLDER), NONHLTH_TRV_UWR_VW_DATA_POLICY_DETAILS_POLICY_RELATION.PARTY_CODE (PARTY_HKEY), NONHLTH_TRV_UWR_VW_DATA_POLICY_DETAILS_POLICY_PROPERTY_SIMPLE_PROPERTY_PIVOT_VW.[] (PARTY_HKEY__POLICYHOLDER), NONHLTH_TRV_UWR_VW_DATA_POLICY_DETAILS_POLICY_PROPERTY_SIMPLE_PROPERTY_PIVOT_VW.BAGIC_RM_ECODE (PARTY_HKEY__RELATIONSHIP_MANAGER), NONHLTH_TRV_UWR_VW_DATA_POLICY_DETAILS_PROPOSER_DETAILS.PARENT_PARTY_CODE (PARTY_HKEY__PARENT_PARTY), NONHLTH_TRV_UWR_VW_DATA_POLICY_DETAILS_PROPOSER_DETAILS.PARTY_CODE (PARTY_HKEY__PROPOSER), NONHLTH_TRV_UWR_VW_DATA_POLICY_DETAILS_PROPOSER_DETAILS_PARTY_ADDRESS_ADDRESS_PROPERTY_PIVOT_VW.[] (PARTY_HKEY__PROPOSER), NONHLTH_TRV_UWR_VW_DATA_POLICY_DETAILS_PROPOSER_DETAILS_PARTY_PROPERTY_MULTI_SET_PROPERTY_MULTI_SET_DETAIL_PROPERTY_PIVOT_VW.[] (PARTY_HKEY__PROPOSER), NONHLTH_TRV_UWR_VW_DATA_POLICY_DETAILS_PROPOSER_DETAILS_PARTY_PROPERTY_SIMPLE_PROPERTY_PIVOT_VW.BAGIC_EMPLOYEE_CODE (PARTY_HKEY__BAGIC_EMPLOYEE), NONHLTH_TRV_UWR_VW_DATA_POLICY_DETAILS_PROPOSER_DETAILS_PARTY_PROPERTY_SIMPLE_PROPERTY_PIVOT_VW.PARENT_PARTY_CODE (PARTY_HKEY__PARENT_PARTY), NONHLTH_TRV_UWR_VW_DATA_POLICY_DETAILS_PROPOSER_DETAILS_PARTY_PROPERTY_SIMPLE_PROPERTY_PIVOT_VW.[] (PARTY_HKEY__PROPOSER), NONHLTH_TRV_UWR_VW_DATA_QUOTE_PARAM_DETAILS.POLICY_HOLDER_CODE (PARTY_HKEY__POLICYHOLDER), NONHLTH_TRV_UWR_VW_DATA_QUOTE_PARAM_DETAILS_POLICY_PROPERTY_RULE_LIST_PIVOT_VW.[] (PARTY_HKEY__POLICYHOLDER), NONHLTH_TRV_UWR_VW_DATA_QUOTE_PARAM_DETAILS_POLICY_PROPERTY_RULE_LIST_PIVOT_VW.BAGIC_RM_ECODE (PARTY_HKEY__RELATIONSHIP_MANAGER), NONHLTH_TRV_UWR_VW_DATA_QUOTE_PARAM_DETAILS_POLICY_PROPERTY_RULE_LIST_PIVOT_VW.SUB_IMD_CODE (PARTY_HKEY__SUB_INTERMEDIARY), NONHLTH_TRV_UWR_VW_DATA_QUOTE_PARAM_DETAILS_RISK_LIST.PARTY_CODE (PARTY_HKEY), NONHLTH_TRV_UWR_VW_DATA_QUOTE_PARAM_DETAILS_RISK_LIST.ADDITIONAL_PARTY_CODE (PARTY_HKEY__ADDITIONAL_PARTY), NONHLTH_TRV_UWR_VW_DATA_QUOTE_PARAM_DETAILS_RISK_LIST_MULTI_SET_PROPERTY_INPUT_MULTI_SET_DETAIL_INPUT_PROPERTY_PIVOT_VW.NOMINEE_NAME (PARTY_HKEY__NOMINEE), NONHLTH_TRV_UWR_VW_DATA_QUOTE_PARAM_DETAILS_RISK_LIST_RISK_PROPERTY_RULE_LIST_PIVOT_VW.[] (PARTY_HKEY__POLICYHOLDER), NONHLTH_TRV_CLM_VW_DATA_CLAIM_DETAILS_CLAIM_ATTRIBUTE_PROPERTIES_PIVOT_VW.CUSTOMERID (PARTY_HKEY__CLAIMANT_CUSTOMER / sat_common_contact), NONHLTH_TRV_UWR_VW_DATA_POLICY_DETAILS_INSURED_DETAILS_MEMBER_DETAILS_PARTY_ADDRESS_ADDRESS_PROPERTY_PIVOT_VW (literal arm) (PARTY_HKEY__INSURED_MEMBER / sat_common_contact), NONHLTH_TRV_UWR_VW_DATA_POLICY_DETAILS_INSURED_DETAILS_MEMBER_DETAILS_PARTY_PROPERTY_SIMPLE_PROPERTY_PIVOT_VW (literal arm) (PARTY_HKEY__INSURED_MEMBER / sat_common_contact), NONHLTH_TRV_UWR_VW_DATA_POLICY_DETAILS_PROPOSER_DETAILS_PARTY_ADDRESS_ADDRESS_PROPERTY_PIVOT_VW (literal arm) (PARTY_HKEY__PROPOSER / sat_common_contact), NONHLTH_TRV_UWR_VW_DATA_POLICY_DETAILS_PROPOSER_DETAILS_PARTY_PROPERTY_SIMPLE_PROPERTY_PIVOT_VW (literal arm) (PARTY_HKEY__PROPOSER / sat_common_contact). 130 feed branches collapse to 49 RAW key(s). Travel RECORD_SOURCE value(s) parsed from feeds: MAXIMUS_NONHLTH_TRV_CLM_VW_DATA_CLAIM_DETAILS_CLAIM_ATTRIBUTE_PROPERTIES_PIVOT_VW, MAXIMUS_NONHLTH_TRV_CLM_VW_DATA_CLAIM_DETAILS_CLAIM_PARTY, MAXIMUS_NONHLTH_TRV_CLM_VW_DATA_CLAIM_DETAILS_CLAIM_PAYMENT, MAXIMUS_NONHLTH_TRV_CLM_VW_DATA_CLAIM_DETAILS_CLAIM_RESERVE, MAXIMUS_NONHLTH_TRV_CLM_VW_DATA_CLAIM_DETAILS_CLAIM_RISK_PARTY, MAXIMUS_NONHLTH_TRV_CLM_VW_DATA_CLAIM_DETAILS_CLAIM_RISK_RISK_ATTRIBUTE_MULTI_SET_PROPERTY_MULTI_SET_DETAIL_PROPERTY_PIVOT_VW (+23 more). Excluded: hubfeed_mt_party &lt;- stg2_mt__uwr_pol_ins_mbr_pa: key uses walk column(s) w0_party_code from parent view(s) -- not resolvable to a single RAW table in the first-cut, skipped.. Excluded: hubfeed_mt_party &lt;- stg2_mt__uwr_pol_ins_mbr_pa: key uses walk column(s) w0_party_code from parent view(s) -- not resolvable to a single RAW table in the first-cut, skipped.. Excluded: hubfeed_mt_party &lt;- stg2_mt__uwr_pol_ins_mbr_party_relation: key uses walk column(s) w0_party_code from parent view(s) -- not resolvable to a single RAW table in the first-cut, skipped.. Excluded: hubfeed_mt_party &lt;- stg2_mt__uwr_pol_prp_pa: key uses walk column(s) w0_party_code from parent view(s) -- not resolvable to a single RAW table in the first-cut, skipped.. Excluded: hubfeed_mt_party &lt;- stg2_mt__uwr_pol_prp_pa: key uses walk column(s) w0_party_code from parent view(s) -- not resolvable to a single RAW table in the first-cut, skipped.. Excluded: hubfeed_mt_party &lt;- stg2_mt__uwr_pol_prp_party_relation: key uses walk column(s) w0_party_code from parent view(s) -- not resolvable to a single RAW table in the first-cut, skipped.. Excluded: hubfeed_mt_party &lt;- stg2_mt_up__uwr_pol_ins_mbr_pa__sat_common_contact &lt;- up_mt__uwr_pol_ins_mbr_pa__sat_common_contact: arm uses walk column(s), skipped.. Excluded: hubfeed_mt_party &lt;- stg2_mt_up__uwr_pol_ins_mbr_pa__sat_common_contact &lt;- up_mt__uwr_pol_ins_mbr_pa__sat_common_contact: arm uses walk column(s), skipped.. Excluded: hubfeed_mt_party &lt;- stg2_mt_up__uwr_pol_ins_mbr_pa__sat_common_contact &lt;- up_mt__uwr_pol_ins_mbr_pa__sat_common_contact: arm uses walk column(s), skipped.. Excluded: hubfeed_mt_party &lt;- stg2_mt_up__uwr_pol_ins_mbr_pa__sat_common_contact &lt;- up_mt__uwr_pol_ins_mbr_pa__sat_common_contact: arm uses walk column(s), skipped.. Excluded: hubfeed_mt_party &lt;- stg2_mt_up__uwr_pol_ins_mbr_pa__sat_common_contact &lt;- up_mt__uwr_pol_ins_mbr_pa__sat_common_contact: arm uses walk column(s), skipped.. Excluded: hubfeed_mt_party &lt;- stg2_mt_up__uwr_pol_ins_mbr_pa__sat_common_contact &lt;- up_mt__uwr_pol_ins_mbr_pa__sat_common_contact: arm uses walk column(s), skipped.. Excluded: hubfeed_mt_party &lt;- stg2_mt_up__uwr_pol_ins_mbr_pa__sat_common_contact &lt;- up_mt__uwr_pol_ins_mbr_pa__sat_common_contact: arm uses walk column(s), skipped.. Excluded: hubfeed_mt_party &lt;- stg2_mt_up__uwr_pol_prp_pa__sat_common_contact &lt;- up_mt__uwr_pol_prp_pa__sat_common_contact: arm uses walk column(s), skipped.. Excluded: hubfeed_mt_party &lt;- stg2_mt_up__uwr_pol_prp_pa__sat_common_contact &lt;- up_mt__uwr_pol_prp_pa__sat_common_contact: arm uses walk column(s), skipped.. Excluded: hubfeed_mt_party &lt;- stg2_mt_up__uwr_pol_prp_pa__sat_common_contact &lt;- up_mt__uwr_pol_prp_pa__sat_common_contact: arm uses walk column(s), skipped.. Excluded: hubfeed_mt_party &lt;- stg2_mt_up__uwr_pol_prp_pa__sat_common_contact &lt;- up_mt__uwr_pol_prp_pa__sat_common_contact: arm uses walk column(s), skipped.. Excluded: hubfeed_mt_party &lt;- stg2_mt_up__uwr_pol_prp_pa__sat_common_contact &lt;- up_mt__uwr_pol_prp_pa__sat_common_contact: arm uses walk column(s), skipped.. Excluded: hubfeed_mt_party &lt;- stg2_mt_up__uwr_pol_prp_pa__sat_common_contact &lt;- up_mt__uwr_pol_prp_pa__sat_common_contact: arm uses walk column(s), skipped.. Excluded: hubfeed_mt_party &lt;- stg2_mt_up__uwr_pol_prp_pa__sat_common_contact &lt;- up_mt__uwr_pol_prp_pa__sat_common_contact: arm uses walk column(s), skipped..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hubfeed_mt_party &lt;- stg2_mt__clm_clmd_claim_reserve</w:t>
              <w:br/>
              <w:t xml:space="preserve">    select 'NONHLTH_TRV_CLM_VW_DATA_CLAIM_DETAILS_CLAIM_RESERVE.RESERVPARTY (PARTY_HKEY)' as src_branch,</w:t>
              <w:br/>
              <w:t xml:space="preserve">           nullif(trim(case when nullif(trim(nullif(trim(to_varchar("RESERVPARTY")), '')),'') is not null then nullif(trim(nullif(trim(to_varchar("RESERVPARTY")), '')), '') end),'') as bk,</w:t>
              <w:br/>
              <w:t xml:space="preserve">           MD5_BINARY(NULLIF(UPPER(TRIM(CAST('HUB_PARTY|' || (nullif(trim(case when nullif(trim(nullif(trim(to_varchar("RESERVPARTY")), '')),'') is not null then nullif(trim(nullif(trim(to_varchar("RESERVPARTY")), '')), '') end),'')) AS VARCHAR))), '')) as hkey</w:t>
              <w:br/>
              <w:t xml:space="preserve">      from RAW.MAXIMUS_TRAVEL.NONHLTH_TRV_CLM_VW_DATA_CLAIM_DETAILS_CLAIM_RESERVE</w:t>
              <w:br/>
              <w:t xml:space="preserve">    union all</w:t>
              <w:br/>
              <w:t xml:space="preserve">    -- via hubfeed_mt_party &lt;- stg2_mt__clm_clmd_clmap_pv</w:t>
              <w:br/>
              <w:t xml:space="preserve">    select 'NONHLTH_TRV_CLM_VW_DATA_CLAIM_DETAILS_CLAIM_ATTRIBUTE_PROPERTIES_PIVOT_VW.CUSTOMERID (PARTY_HKEY__CLAIMANT_CORRESPONDENCE_ADDRESS)' as src_branch,</w:t>
              <w:br/>
              <w:t xml:space="preserve">           nullif(trim(case when nullif(trim(nullif(trim(to_varchar("CUSTOMERID")), '')),'') is not null then nullif(trim(nullif(trim(to_varchar("CUSTOMERID")), '')), '') end),'') as bk,</w:t>
              <w:br/>
              <w:t xml:space="preserve">           MD5_BINARY(NULLIF(UPPER(TRIM(CAST('HUB_PARTY|' || (nullif(trim(case when nullif(trim(nullif(trim(to_varchar("CUSTOMERID")), '')),'') is not null then nullif(trim(nullif(trim(to_varchar("CUSTOMERID")),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hubfeed_mt_party &lt;- stg2_mt__clm_clmd_clmap_pv</w:t>
              <w:br/>
              <w:t xml:space="preserve">    select 'NONHLTH_TRV_CLM_VW_DATA_CLAIM_DETAILS_CLAIM_ATTRIBUTE_PROPERTIES_PIVOT_VW.CLAIM_COURT_PARTY_CODE (PARTY_HKEY__CLAIM_COURT_COUNTERPARTY)' as src_branch,</w:t>
              <w:br/>
              <w:t xml:space="preserve">           nullif(trim(case when nullif(trim(nullif(trim(to_varchar("CLAIM_COURT_PARTY_CODE")), '')),'') is not null then nullif(trim(nullif(trim(to_varchar("CLAIM_COURT_PARTY_CODE")), '')), '') end),'') as bk,</w:t>
              <w:br/>
              <w:t xml:space="preserve">           MD5_BINARY(NULLIF(UPPER(TRIM(CAST('HUB_PARTY|' || (nullif(trim(case when nullif(trim(nullif(trim(to_varchar("CLAIM_COURT_PARTY_CODE")), '')),'') is not null then nullif(trim(nullif(trim(to_varchar("CLAIM_COURT_PARTY_CODE")),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hubfeed_mt_party &lt;- stg2_mt__clm_clmd_clmap_pv</w:t>
              <w:br/>
              <w:t xml:space="preserve">    select 'NONHLTH_TRV_CLM_VW_DATA_CLAIM_DETAILS_CLAIM_ATTRIBUTE_PROPERTIES_PIVOT_VW.[UNIQUE_CUSTOMER_ID+CUSTOMERID] (PARTY_HKEY__INSURED_CUSTOMER)' as src_branch,</w:t>
              <w:br/>
              <w:t xml:space="preserve">           nullif(trim(case when coalesce(nullif(trim(nullif(trim(to_varchar("UNIQUE_CUSTOMER_ID")), '')),''), nullif(trim(nullif(trim(to_varchar("CUSTOMERID")), '')),'')) is not null then coalesce(nullif(trim(nullif(trim(to_varchar("UNIQUE_CUSTOMER_ID")), '')), ''), nullif(trim(nullif(trim(to_varchar("CUSTOMERID")), '')), '')) end),'') as bk,</w:t>
              <w:br/>
              <w:t xml:space="preserve">           MD5_BINARY(NULLIF(UPPER(TRIM(CAST('HUB_PARTY|' || (nullif(trim(case when coalesce(nullif(trim(nullif(trim(to_varchar("UNIQUE_CUSTOMER_ID")), '')),''), nullif(trim(nullif(trim(to_varchar("CUSTOMERID")), '')),'')) is not null then coalesce(nullif(trim(nullif(trim(to_varchar("UNIQUE_CUSTOMER_ID")), '')), ''), nullif(trim(nullif(trim(to_varchar("CUSTOMERID")), '')), ''))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hubfeed_mt_party &lt;- stg2_mt__clm_clmd_clmap_pv</w:t>
              <w:br/>
              <w:t xml:space="preserve">    select 'NONHLTH_TRV_CLM_VW_DATA_CLAIM_DETAILS_CLAIM_ATTRIBUTE_PROPERTIES_PIVOT_VW.MEMBER_UHC_CODE (PARTY_HKEY__INSURED_MEMBER)' as src_branch,</w:t>
              <w:br/>
              <w:t xml:space="preserve">           nullif(trim(case when nullif(trim(nullif(trim(to_varchar("MEMBER_UHC_CODE")), '')),'') is not null then 'MEMBER:' || nullif(trim(nullif(trim(to_varchar("MEMBER_UHC_CODE")), '')), '') end),'') as bk,</w:t>
              <w:br/>
              <w:t xml:space="preserve">           MD5_BINARY(NULLIF(UPPER(TRIM(CAST('HUB_PARTY|' || (nullif(trim(case when nullif(trim(nullif(trim(to_varchar("MEMBER_UHC_CODE")), '')),'') is not null then 'MEMBER:' || nullif(trim(nullif(trim(to_varchar("MEMBER_UHC_CODE")),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hubfeed_mt_party &lt;- stg2_mt__clm_clmd_clmap_pv</w:t>
              <w:br/>
              <w:t xml:space="preserve">    select 'NONHLTH_TRV_CLM_VW_DATA_CLAIM_DETAILS_CLAIM_ATTRIBUTE_PROPERTIES_PIVOT_VW.PTPARTNERID (PARTY_HKEY__SERVICE_PARTNER)' as src_branch,</w:t>
              <w:br/>
              <w:t xml:space="preserve">           nullif(trim(case when nullif(trim(nullif(trim(to_varchar("PTPARTNERID")), '')),'') is not null then 'PTPARTNER:' || nullif(trim(nullif(trim(to_varchar("PTPARTNERID")), '')), '') end),'') as bk,</w:t>
              <w:br/>
              <w:t xml:space="preserve">           MD5_BINARY(NULLIF(UPPER(TRIM(CAST('HUB_PARTY|' || (nullif(trim(case when nullif(trim(nullif(trim(to_varchar("PTPARTNERID")), '')),'') is not null then 'PTPARTNER:' || nullif(trim(nullif(trim(to_varchar("PTPARTNERID")),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hubfeed_mt_party &lt;- stg2_mt__clm_clmd_clmap_pv</w:t>
              <w:br/>
              <w:t xml:space="preserve">    select 'NONHLTH_TRV_CLM_VW_DATA_CLAIM_DETAILS_CLAIM_ATTRIBUTE_PROPERTIES_PIVOT_VW.SUB_IMD_CODE (PARTY_HKEY__SUB_INTERMEDIARY)' as src_branch,</w:t>
              <w:br/>
              <w:t xml:space="preserve">           nullif(trim(case when nullif(trim(nullif(trim(to_varchar("SUB_IMD_CODE")), '')),'') is not null then 'IMD:' || nullif(trim(nullif(trim(to_varchar("SUB_IMD_CODE")), '')), '') end),'') as bk,</w:t>
              <w:br/>
              <w:t xml:space="preserve">           MD5_BINARY(NULLIF(UPPER(TRIM(CAST('HUB_PARTY|' || (nullif(trim(case when nullif(trim(nullif(trim(to_varchar("SUB_IMD_CODE")), '')),'') is not null then 'IMD:' || nullif(trim(nullif(trim(to_varchar("SUB_IMD_CODE")),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hubfeed_mt_party &lt;- stg2_mt__clm_clmd_clmpay</w:t>
              <w:br/>
              <w:t xml:space="preserve">    select 'NONHLTH_TRV_CLM_VW_DATA_CLAIM_DETAILS_CLAIM_PAYMENT.PAYMENTPARTYCODE (PARTY_HKEY__CLAIM_PAYEE)' as src_branch,</w:t>
              <w:br/>
              <w:t xml:space="preserve">           nullif(trim(case when nullif(trim(nullif(trim(to_varchar("PAYMENTPARTYCODE")), '')),'') is not null then nullif(trim(nullif(trim(to_varchar("PAYMENTPARTYCODE")), '')), '') end),'') as bk,</w:t>
              <w:br/>
              <w:t xml:space="preserve">           MD5_BINARY(NULLIF(UPPER(TRIM(CAST('HUB_PARTY|' || (nullif(trim(case when nullif(trim(nullif(trim(to_varchar("PAYMENTPARTYCODE")), '')),'') is not null then nullif(trim(nullif(trim(to_varchar("PAYMENTPARTYCODE")), '')), '') end),'')) AS VARCHAR))), '')) as hkey</w:t>
              <w:br/>
              <w:t xml:space="preserve">      from RAW.MAXIMUS_TRAVEL.NONHLTH_TRV_CLM_VW_DATA_CLAIM_DETAILS_CLAIM_PAYMENT</w:t>
              <w:br/>
              <w:t xml:space="preserve">    union all</w:t>
              <w:br/>
              <w:t xml:space="preserve">    -- via hubfeed_mt_party &lt;- stg2_mt__clm_clmd_clmpty</w:t>
              <w:br/>
              <w:t xml:space="preserve">    select 'NONHLTH_TRV_CLM_VW_DATA_CLAIM_DETAILS_CLAIM_PARTY.PARTYCODE (PARTY_HKEY)' as src_branch,</w:t>
              <w:br/>
              <w:t xml:space="preserve">           nullif(trim(case when nullif(trim(nullif(trim(to_varchar("PARTYCODE")), '')),'') is not null then nullif(trim(nullif(trim(to_varchar("PARTYCODE")), '')), '') end),'') as bk,</w:t>
              <w:br/>
              <w:t xml:space="preserve">           MD5_BINARY(NULLIF(UPPER(TRIM(CAST('HUB_PARTY|' || (nullif(trim(case when nullif(trim(nullif(trim(to_varchar("PARTYCODE")), '')),'') is not null then nullif(trim(nullif(trim(to_varchar("PARTYCODE")), '')), '') end),'')) AS VARCHAR))), '')) as hkey</w:t>
              <w:br/>
              <w:t xml:space="preserve">      from RAW.MAXIMUS_TRAVEL.NONHLTH_TRV_CLM_VW_DATA_CLAIM_DETAILS_CLAIM_PARTY</w:t>
              <w:br/>
              <w:t xml:space="preserve">    union all</w:t>
              <w:br/>
              <w:t xml:space="preserve">    -- via hubfeed_mt_party &lt;- stg2_mt__clm_clmd_clmrsk_party</w:t>
              <w:br/>
              <w:t xml:space="preserve">    select 'NONHLTH_TRV_CLM_VW_DATA_CLAIM_DETAILS_CLAIM_RISK_PARTY.PARTYCODE (PARTY_HKEY)' as src_branch,</w:t>
              <w:br/>
              <w:t xml:space="preserve">           nullif(trim(case when nullif(trim(nullif(trim(to_varchar("PARTYCODE")), '')),'') is not null then nullif(trim(nullif(trim(to_varchar("PARTYCODE")), '')), '') end),'') as bk,</w:t>
              <w:br/>
              <w:t xml:space="preserve">           MD5_BINARY(NULLIF(UPPER(TRIM(CAST('HUB_PARTY|' || (nullif(trim(case when nullif(trim(nullif(trim(to_varchar("PARTYCODE")), '')),'') is not null then nullif(trim(nullif(trim(to_varchar("PARTYCODE")), '')), '') end),'')) AS VARCHAR))), '')) as hkey</w:t>
              <w:br/>
              <w:t xml:space="preserve">      from RAW.MAXIMUS_TRAVEL.NONHLTH_TRV_CLM_VW_DATA_CLAIM_DETAILS_CLAIM_RISK_PARTY</w:t>
              <w:br/>
              <w:t xml:space="preserve">    union all</w:t>
              <w:br/>
              <w:t xml:space="preserve">    -- via hubfeed_mt_party &lt;- stg2_mt__clm_clmd_clmrsk_rska_msp_msd_prop_pv</w:t>
              <w:br/>
              <w:t xml:space="preserve">    select 'NONHLTH_TRV_CLM_VW_DATA_CLAIM_DETAILS_CLAIM_RISK_RISK_ATTRIBUTE_MULTI_SET_PROPERTY_MULTI_SET_DETAIL_PROPERTY_PIVOT_VW.CLAIMANT_PARTY_CODE (PARTY_HKEY__CLAIMANT)' as src_branch,</w:t>
              <w:br/>
              <w:t xml:space="preserve">           nullif(trim(case when nullif(trim(nullif(trim(to_varchar("CLAIMANT_PARTY_CODE")), '')),'') is not null then nullif(trim(nullif(trim(to_varchar("CLAIMANT_PARTY_CODE")), '')), '') end),'') as bk,</w:t>
              <w:br/>
              <w:t xml:space="preserve">           MD5_BINARY(NULLIF(UPPER(TRIM(CAST('HUB_PARTY|' || (nullif(trim(case when nullif(trim(nullif(trim(to_varchar("CLAIMANT_PARTY_CODE")), '')),'') is not null then nullif(trim(nullif(trim(to_varchar("CLAIMANT_PARTY_CODE")), '')), '')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hubfeed_mt_party &lt;- stg2_mt__clm_clmd_clmrsk_rska_msp_msd_prop_pv</w:t>
              <w:br/>
              <w:t xml:space="preserve">    select 'NONHLTH_TRV_CLM_VW_DATA_CLAIM_DETAILS_CLAIM_RISK_RISK_ATTRIBUTE_MULTI_SET_PROPERTY_MULTI_SET_DETAIL_PROPERTY_PIVOT_VW.PARTY_NAME_CODE (PARTY_HKEY__EXPENSE_LINE_PARTY)' as src_branch,</w:t>
              <w:br/>
              <w:t xml:space="preserve">           nullif(trim(case when nullif(trim(nullif(trim(to_varchar("PARTY_NAME_CODE")), '')),'') is not null then nullif(trim(nullif(trim(to_varchar("PARTY_NAME_CODE")), '')), '') end),'') as bk,</w:t>
              <w:br/>
              <w:t xml:space="preserve">           MD5_BINARY(NULLIF(UPPER(TRIM(CAST('HUB_PARTY|' || (nullif(trim(case when nullif(trim(nullif(trim(to_varchar("PARTY_NAME_CODE")), '')),'') is not null then nullif(trim(nullif(trim(to_varchar("PARTY_NAME_CODE")), '')), '')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hubfeed_mt_party &lt;- stg2_mt__clm_clmd_clmrsk_rska_msp_msd_prop_pv</w:t>
              <w:br/>
              <w:t xml:space="preserve">    select 'NONHLTH_TRV_CLM_VW_DATA_CLAIM_DETAILS_CLAIM_RISK_RISK_ATTRIBUTE_MULTI_SET_PROPERTY_MULTI_SET_DETAIL_PROPERTY_PIVOT_VW.EXPENSE_PAYEE_PARTY_CODE (PARTY_HKEY__EXPENSE_PAYEE)' as src_branch,</w:t>
              <w:br/>
              <w:t xml:space="preserve">           nullif(trim(case when nullif(trim(nullif(trim(to_varchar("EXPENSE_PAYEE_PARTY_CODE")), '')),'') is not null then nullif(trim(nullif(trim(to_varchar("EXPENSE_PAYEE_PARTY_CODE")), '')), '') end),'') as bk,</w:t>
              <w:br/>
              <w:t xml:space="preserve">           MD5_BINARY(NULLIF(UPPER(TRIM(CAST('HUB_PARTY|' || (nullif(trim(case when nullif(trim(nullif(trim(to_varchar("EXPENSE_PAYEE_PARTY_CODE")), '')),'') is not null then nullif(trim(nullif(trim(to_varchar("EXPENSE_PAYEE_PARTY_CODE")), '')), '')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hubfeed_mt_party &lt;- stg2_mt__clm_clmd_clmrsk_rska_msp_msd_prop_pv</w:t>
              <w:br/>
              <w:t xml:space="preserve">    select 'NONHLTH_TRV_CLM_VW_DATA_CLAIM_DETAILS_CLAIM_RISK_RISK_ATTRIBUTE_MULTI_SET_PROPERTY_MULTI_SET_DETAIL_PROPERTY_PIVOT_VW.PAYEE_CODE (PARTY_HKEY__PAYEE)' as src_branch,</w:t>
              <w:br/>
              <w:t xml:space="preserve">           nullif(trim(case when nullif(trim(nullif(trim(to_varchar("PAYEE_CODE")), '')),'') is not null then nullif(trim(nullif(trim(to_varchar("PAYEE_CODE")), '')), '') end),'') as bk,</w:t>
              <w:br/>
              <w:t xml:space="preserve">           MD5_BINARY(NULLIF(UPPER(TRIM(CAST('HUB_PARTY|' || (nullif(trim(case when nullif(trim(nullif(trim(to_varchar("PAYEE_CODE")), '')),'') is not null then nullif(trim(nullif(trim(to_varchar("PAYEE_CODE")), '')), '')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hubfeed_mt_party &lt;- stg2_mt__clm_clmd_clmrsk_rska_msp_msd_prop_pv</w:t>
              <w:br/>
              <w:t xml:space="preserve">    select 'NONHLTH_TRV_CLM_VW_DATA_CLAIM_DETAILS_CLAIM_RISK_RISK_ATTRIBUTE_MULTI_SET_PROPERTY_MULTI_SET_DETAIL_PROPERTY_PIVOT_VW.TDS_CLAIMANT_PARTY_CODE (PARTY_HKEY__TDS_DEDUCTEE)' as src_branch,</w:t>
              <w:br/>
              <w:t xml:space="preserve">           nullif(trim(case when nullif(trim(nullif(trim(to_varchar("TDS_CLAIMANT_PARTY_CODE")), '')),'') is not null then nullif(trim(nullif(trim(to_varchar("TDS_CLAIMANT_PARTY_CODE")), '')), '') end),'') as bk,</w:t>
              <w:br/>
              <w:t xml:space="preserve">           MD5_BINARY(NULLIF(UPPER(TRIM(CAST('HUB_PARTY|' || (nullif(trim(case when nullif(trim(nullif(trim(to_varchar("TDS_CLAIMANT_PARTY_CODE")), '')),'') is not null then nullif(trim(nullif(trim(to_varchar("TDS_CLAIMANT_PARTY_CODE")), '')), '')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hubfeed_mt_party &lt;- stg2_mt__clm_clmd_clmrsk_rska_properties_pv</w:t>
              <w:br/>
              <w:t xml:space="preserve">    select 'NONHLTH_TRV_CLM_VW_DATA_CLAIM_DETAILS_CLAIM_RISK_RISK_ATTRIBUTE_PROPERTIES_PIVOT_VW.HOSPITAL_ID (PARTY_HKEY__TREATING_HOSPITAL_PROVIDER)' as src_branch,</w:t>
              <w:br/>
              <w:t xml:space="preserve">           nullif(trim(case when nullif(trim(nullif(trim(to_varchar("HOSPITAL_ID")), '')),'') is not null then 'PROVIDER:' || nullif(trim(nullif(trim(to_varchar("HOSPITAL_ID")), '')), '') end),'') as bk,</w:t>
              <w:br/>
              <w:t xml:space="preserve">           MD5_BINARY(NULLIF(UPPER(TRIM(CAST('HUB_PARTY|' || (nullif(trim(case when nullif(trim(nullif(trim(to_varchar("HOSPITAL_ID")), '')),'') is not null then 'PROVIDER:' || nullif(trim(nullif(trim(to_varchar("HOSPITAL_ID")), '')), '') end),'')) AS VARCHAR))), '')) as hkey</w:t>
              <w:br/>
              <w:t xml:space="preserve">      from RAW.MAXIMUS_TRAVEL.NONHLTH_TRV_CLM_VW_DATA_CLAIM_DETAILS_CLAIM_RISK_RISK_ATTRIBUTE_PROPERTIES_PIVOT_VW</w:t>
              <w:br/>
              <w:t xml:space="preserve">    union all</w:t>
              <w:br/>
              <w:t xml:space="preserve">    -- via hubfeed_mt_party &lt;- stg2_mt__uwr_pol</w:t>
              <w:br/>
              <w:t xml:space="preserve">    select 'NONHLTH_TRV_UWR_VW_DATA_POLICY_DETAILS.AGENT_CODE (PARTY_HKEY__AGENT)' as src_branch,</w:t>
              <w:br/>
              <w:t xml:space="preserve">           nullif(trim(case when nullif(trim(nullif(trim(to_varchar("AGENT_CODE")), '')),'') is not null then 'AGENT:' || nullif(trim(nullif(trim(to_varchar("AGENT_CODE")), '')), '') end),'') as bk,</w:t>
              <w:br/>
              <w:t xml:space="preserve">           MD5_BINARY(NULLIF(UPPER(TRIM(CAST('HUB_PARTY|' || (nullif(trim(case when nullif(trim(nullif(trim(to_varchar("AGENT_CODE")), '')),'') is not null then 'AGENT:' || nullif(trim(nullif(trim(to_varchar("AGENT_CODE")), '')), '') end),'')) AS VARCHAR))), '')) as hkey</w:t>
              <w:br/>
              <w:t xml:space="preserve">      from RAW.MAXIMUS_TRAVEL.NONHLTH_TRV_UWR_VW_DATA_POLICY_DETAILS</w:t>
              <w:br/>
              <w:t xml:space="preserve">    union all</w:t>
              <w:br/>
              <w:t xml:space="preserve">    -- via hubfeed_mt_party &lt;- stg2_mt__uwr_pol</w:t>
              <w:br/>
              <w:t xml:space="preserve">    select 'NONHLTH_TRV_UWR_VW_DATA_POLICY_DETAILS.POLICY_HOLDER_CODE (PARTY_HKEY__POLICYHOLDER)' as src_branch,</w:t>
              <w:br/>
              <w:t xml:space="preserve">           nullif(trim(case when nullif(trim(nullif(trim(to_varchar("POLICY_HOLDER_CODE")), '')),'') is not null then nullif(trim(nullif(trim(to_varchar("POLICY_HOLDER_CODE")), '')), '') end),'') as bk,</w:t>
              <w:br/>
              <w:t xml:space="preserve">           MD5_BINARY(NULLIF(UPPER(TRIM(CAST('HUB_PARTY|' || (nullif(trim(case when nullif(trim(nullif(trim(to_varchar("POLICY_HOLDER_CODE")), '')),'') is not null then nullif(trim(nullif(trim(to_varchar("POLICY_HOLDER_CODE")), '')), '') end),'')) AS VARCHAR))), '')) as hkey</w:t>
              <w:br/>
              <w:t xml:space="preserve">      from RAW.MAXIMUS_TRAVEL.NONHLTH_TRV_UWR_VW_DATA_POLICY_DETAILS</w:t>
              <w:br/>
              <w:t xml:space="preserve">    union all</w:t>
              <w:br/>
              <w:t xml:space="preserve">    -- via hubfeed_mt_party &lt;- stg2_mt__uwr_pol_ins_mbr</w:t>
              <w:br/>
              <w:t xml:space="preserve">    select 'NONHLTH_TRV_UWR_VW_DATA_POLICY_DETAILS_INSURED_DETAILS_MEMBER_DETAILS.PARTY_CODE (PARTY_HKEY__INSURED_MEMBER)' as src_branch,</w:t>
              <w:br/>
              <w:t xml:space="preserve">           nullif(trim(case when nullif(trim(nullif(trim(to_varchar("PARTY_CODE")), '')),'') is not null then nullif(trim(nullif(trim(to_varchar("PARTY_CODE")), '')), '') end),'') as bk,</w:t>
              <w:br/>
              <w:t xml:space="preserve">           MD5_BINARY(NULLIF(UPPER(TRIM(CAST('HUB_PARTY|' || (nullif(trim(case when nullif(trim(nullif(trim(to_varchar("PARTY_CODE")), '')),'') is not null then nullif(trim(nullif(trim(to_varchar("PARTY_CODE")), '')), '') end),'')) AS VARCHAR))), '')) as hkey</w:t>
              <w:br/>
              <w:t xml:space="preserve">      from RAW.MAXIMUS_TRAVEL.NONHLTH_TRV_UWR_VW_DATA_POLICY_DETAILS_INSURED_DETAILS_MEMBER_DETAILS</w:t>
              <w:br/>
              <w:t xml:space="preserve">    union all</w:t>
              <w:br/>
              <w:t xml:space="preserve">    -- via hubfeed_mt_party &lt;- stg2_mt__uwr_pol_ins_mbr</w:t>
              <w:br/>
              <w:t xml:space="preserve">    select 'NONHLTH_TRV_UWR_VW_DATA_POLICY_DETAILS_INSURED_DETAILS_MEMBER_DETAILS.PARENT_PARTY_CODE (PARTY_HKEY__PARENT_PARTY)' as src_branch,</w:t>
              <w:br/>
              <w:t xml:space="preserve">           nullif(trim(case when nullif(trim(nullif(trim(to_varchar("PARENT_PARTY_CODE")), '')),'') is not null then nullif(trim(nullif(trim(to_varchar("PARENT_PARTY_CODE")), '')), '') end),'') as bk,</w:t>
              <w:br/>
              <w:t xml:space="preserve">           MD5_BINARY(NULLIF(UPPER(TRIM(CAST('HUB_PARTY|' || (nullif(trim(case when nullif(trim(nullif(trim(to_varchar("PARENT_PARTY_CODE")), '')),'') is not null then nullif(trim(nullif(trim(to_varchar("PARENT_PARTY_CODE")), '')), '') end),'')) AS VARCHAR))), '')) as hkey</w:t>
              <w:br/>
              <w:t xml:space="preserve">      from RAW.MAXIMUS_TRAVEL.NONHLTH_TRV_UWR_VW_DATA_POLICY_DETAILS_INSURED_DETAILS_MEMBER_DETAILS</w:t>
              <w:br/>
              <w:t xml:space="preserve">    union all</w:t>
              <w:br/>
              <w:t xml:space="preserve">    -- via hubfeed_mt_party &lt;- stg2_mt__uwr_pol_ins_mbr_pa_address_prop_pv</w:t>
              <w:br/>
              <w:t xml:space="preserve">    select 'NONHLTH_TRV_UWR_VW_DATA_POLICY_DETAILS_INSURED_DETAILS_MEMBER_DETAILS_PARTY_ADDRESS_ADDRESS_PROPERTY_PIVOT_VW.[] (PARTY_HKEY__INSURED_MEMBER)' as src_branch,</w:t>
              <w:br/>
              <w:t xml:space="preserve">           nullif(trim(case when nullif(trim(w0_party_code),'') is not null then nullif(trim(w0_party_code), '') end),'') as bk,</w:t>
              <w:br/>
              <w:t xml:space="preserve">           MD5_BINARY(NULLIF(UPPER(TRIM(CAST('HUB_PARTY|' || (nullif(trim(case when nullif(trim(w0_party_code),'') is not null then nullif(trim(w0_party_code), '') end),'')) AS VARCHAR))), '')) as hkey</w:t>
              <w:br/>
              <w:t xml:space="preserve">      from RAW.MAXIMUS_TRAVEL.NONHLTH_TRV_UWR_VW_DATA_POLICY_DETAILS_INSURED_DETAILS_MEMBER_DETAILS_PARTY_ADDRESS_ADDRESS_PROPERTY_PIVOT_VW</w:t>
              <w:br/>
              <w:t xml:space="preserve">    union all</w:t>
              <w:br/>
              <w:t xml:space="preserve">    -- via hubfeed_mt_party &lt;- stg2_mt__uwr_pol_ins_mbr_pp_msp_msd_prop_pv</w:t>
              <w:br/>
              <w:t xml:space="preserve">    select 'NONHLTH_TRV_UWR_VW_DATA_POLICY_DETAILS_INSURED_DETAILS_MEMBER_DETAILS_PARTY_PROPERTY_MULTI_SET_PROPERTY_MULTI_SET_DETAIL_PROPERTY_PIVOT_VW.[] (PARTY_HKEY__INSURED_MEMBER)' as src_branch,</w:t>
              <w:br/>
              <w:t xml:space="preserve">           nullif(trim(case when nullif(trim(w0_party_code),'') is not null then nullif(trim(w0_party_code), '') end),'') as bk,</w:t>
              <w:br/>
              <w:t xml:space="preserve">           MD5_BINARY(NULLIF(UPPER(TRIM(CAST('HUB_PARTY|' || (nullif(trim(case when nullif(trim(w0_party_code),'') is not null then nullif(trim(w0_party_code), '') end),'')) AS VARCHAR))), '')) as hkey</w:t>
              <w:br/>
              <w:t xml:space="preserve">      from RAW.MAXIMUS_TRAVEL.NONHLTH_TRV_UWR_VW_DATA_POLICY_DETAILS_INSURED_DETAILS_MEMBER_DETAILS_PARTY_PROPERTY_MULTI_SET_PROPERTY_MULTI_SET_DETAIL_PROPERTY_PIVOT_VW</w:t>
              <w:br/>
              <w:t xml:space="preserve">    union all</w:t>
              <w:br/>
              <w:t xml:space="preserve">    -- via hubfeed_mt_party &lt;- stg2_mt__uwr_pol_ins_mbr_pp_sp_pv</w:t>
              <w:br/>
              <w:t xml:space="preserve">    select 'NONHLTH_TRV_UWR_VW_DATA_POLICY_DETAILS_INSURED_DETAILS_MEMBER_DETAILS_PARTY_PROPERTY_SIMPLE_PROPERTY_PIVOT_VW.[] (PARTY_HKEY__INSURED_MEMBER)' as src_branch,</w:t>
              <w:br/>
              <w:t xml:space="preserve">           nullif(trim(case when nullif(trim(w0_party_code),'') is not null then nullif(trim(w0_party_code), '') end),'') as bk,</w:t>
              <w:br/>
              <w:t xml:space="preserve">           MD5_BINARY(NULLIF(UPPER(TRIM(CAST('HUB_PARTY|' || (nullif(trim(case when nullif(trim(w0_party_code),'') is not null then nullif(trim(w0_party_code), '') end),'')) AS VARCHAR))), '')) as hkey</w:t>
              <w:br/>
              <w:t xml:space="preserve">      from RAW.MAXIMUS_TRAVEL.NONHLTH_TRV_UWR_VW_DATA_POLICY_DETAILS_INSURED_DETAILS_MEMBER_DETAILS_PARTY_PROPERTY_SIMPLE_PROPERTY_PIVOT_VW</w:t>
              <w:br/>
              <w:t xml:space="preserve">    union all</w:t>
              <w:br/>
              <w:t xml:space="preserve">    -- via hubfeed_mt_party &lt;- stg2_mt__uwr_pol_ins_mbr_pp_sp_pv</w:t>
              <w:br/>
              <w:t xml:space="preserve">    select 'NONHLTH_TRV_UWR_VW_DATA_POLICY_DETAILS_INSURED_DETAILS_MEMBER_DETAILS_PARTY_PROPERTY_SIMPLE_PROPERTY_PIVOT_VW.PARENT_PARTY_CODE (PARTY_HKEY__PARENT_PARTY)' as src_branch,</w:t>
              <w:br/>
              <w:t xml:space="preserve">           nullif(trim(case when nullif(trim(nullif(trim(to_varchar("PARENT_PARTY_CODE")), '')),'') is not null then nullif(trim(nullif(trim(to_varchar("PARENT_PARTY_CODE")), '')), '') end),'') as bk,</w:t>
              <w:br/>
              <w:t xml:space="preserve">           MD5_BINARY(NULLIF(UPPER(TRIM(CAST('HUB_PARTY|' || (nullif(trim(case when nullif(trim(nullif(trim(to_varchar("PARENT_PARTY_CODE")), '')),'') is not null then nullif(trim(nullif(trim(to_varchar("PARENT_PARTY_CODE")), '')), '') end),'')) AS VARCHAR))), '')) as hkey</w:t>
              <w:br/>
              <w:t xml:space="preserve">      from RAW.MAXIMUS_TRAVEL.NONHLTH_TRV_UWR_VW_DATA_POLICY_DETAILS_INSURED_DETAILS_MEMBER_DETAILS_PARTY_PROPERTY_SIMPLE_PROPERTY_PIVOT_VW</w:t>
              <w:br/>
              <w:t xml:space="preserve">    union all</w:t>
              <w:br/>
              <w:t xml:space="preserve">    -- via hubfeed_mt_party &lt;- stg2_mt__uwr_pol_ins_rskp_msp_msd_prop_pv</w:t>
              <w:br/>
              <w:t xml:space="preserve">    select 'NONHLTH_TRV_UWR_VW_DATA_POLICY_DETAILS_INSURED_DETAILS_RISK_PROPERTY_MULTI_SET_PROPERTY_MULTI_SET_DETAIL_PROPERTY_PIVOT_VW.NOMINEE_NAME (PARTY_HKEY__NOMINEE)' as src_branch,</w:t>
              <w:br/>
              <w:t xml:space="preserve">           nullif(trim(case when nullif(trim(nullif(trim(to_varchar("NOMINEE_NAME")), '')),'') is not null then 'NOMINEE:' || md5(upper(trim(nullif(trim(nullif(trim(to_varchar("NOMINEE_NAME")), '')), '')))) end),'') as bk,</w:t>
              <w:br/>
              <w:t xml:space="preserve">           MD5_BINARY(NULLIF(UPPER(TRIM(CAST('HUB_PARTY|' || (nullif(trim(case when nullif(trim(nullif(trim(to_varchar("NOMINEE_NAME")), '')),'') is not null then 'NOMINEE:' || md5(upper(trim(nullif(trim(nullif(trim(to_varchar("NOMINEE_NAME")), '')), '')))) end),'')) AS VARCHAR))), '')) as hkey</w:t>
              <w:br/>
              <w:t xml:space="preserve">      from RAW.MAXIMUS_TRAVEL.NONHLTH_TRV_UWR_VW_DATA_POLICY_DETAILS_INSURED_DETAILS_RISK_PROPERTY_MULTI_SET_PROPERTY_MULTI_SET_DETAIL_PROPERTY_PIVOT_VW</w:t>
              <w:br/>
              <w:t xml:space="preserve">    union all</w:t>
              <w:br/>
              <w:t xml:space="preserve">    -- via hubfeed_mt_party &lt;- stg2_mt__uwr_pol_ins_rskp_sp_pv</w:t>
              <w:br/>
              <w:t xml:space="preserve">    select 'NONHLTH_TRV_UWR_VW_DATA_POLICY_DETAILS_INSURED_DETAILS_RISK_PROPERTY_SIMPLE_PROPERTY_PIVOT_VW.[] (PARTY_HKEY__POLICYHOLDER)' as src_branch,</w:t>
              <w:br/>
              <w:t xml:space="preserve">           nullif(trim(case when nullif(trim(w2_policy_holder_code),'') is not null then nullif(trim(w2_policy_holder_code), '') end),'') as bk,</w:t>
              <w:br/>
              <w:t xml:space="preserve">           MD5_BINARY(NULLIF(UPPER(TRIM(CAST('HUB_PARTY|' || (nullif(trim(case when nullif(trim(w2_policy_holder_code),'') is not null then nullif(trim(w2_policy_holder_code), '') end),'')) AS VARCHAR))), '')) as hkey</w:t>
              <w:br/>
              <w:t xml:space="preserve">      from RAW.MAXIMUS_TRAVEL.NONHLTH_TRV_UWR_VW_DATA_POLICY_DETAILS_INSURED_DETAILS_RISK_PROPERTY_SIMPLE_PROPERTY_PIVOT_VW</w:t>
              <w:br/>
              <w:t xml:space="preserve">    union all</w:t>
              <w:br/>
              <w:t xml:space="preserve">    -- via hubfeed_mt_party &lt;- stg2_mt__uwr_pol_policy_relation</w:t>
              <w:br/>
              <w:t xml:space="preserve">    select 'NONHLTH_TRV_UWR_VW_DATA_POLICY_DETAILS_POLICY_RELATION.PARTY_CODE (PARTY_HKEY)' as src_branch,</w:t>
              <w:br/>
              <w:t xml:space="preserve">           nullif(trim(case when nullif(trim(nullif(trim(to_varchar("PARTY_CODE")), '')),'') is not null then nullif(trim(nullif(trim(to_varchar("PARTY_CODE")), '')), '') end),'') as bk,</w:t>
              <w:br/>
              <w:t xml:space="preserve">           MD5_BINARY(NULLIF(UPPER(TRIM(CAST('HUB_PARTY|' || (nullif(trim(case when nullif(trim(nullif(trim(to_varchar("PARTY_CODE")), '')),'') is not null then nullif(trim(nullif(trim(to_varchar("PARTY_CODE")), '')), '') end),'')) AS VARCHAR))), '')) as hkey</w:t>
              <w:br/>
              <w:t xml:space="preserve">      from RAW.MAXIMUS_TRAVEL.NONHLTH_TRV_UWR_VW_DATA_POLICY_DETAILS_POLICY_RELATION</w:t>
              <w:br/>
              <w:t xml:space="preserve">    union all</w:t>
              <w:br/>
              <w:t xml:space="preserve">    -- via hubfeed_mt_party &lt;- stg2_mt__uwr_pol_polp_sp_pv</w:t>
              <w:br/>
              <w:t xml:space="preserve">    select 'NONHLTH_TRV_UWR_VW_DATA_POLICY_DETAILS_POLICY_PROPERTY_SIMPLE_PROPERTY_PIVOT_VW.[] (PARTY_HKEY__POLICYHOLDER)' as src_branch,</w:t>
              <w:br/>
              <w:t xml:space="preserve">           nullif(trim(case when nullif(trim(w3_policy_holder_code),'') is not null then nullif(trim(w3_policy_holder_code), '') end),'') as bk,</w:t>
              <w:br/>
              <w:t xml:space="preserve">           MD5_BINARY(NULLIF(UPPER(TRIM(CAST('HUB_PARTY|' || (nullif(trim(case when nullif(trim(w3_policy_holder_code),'') is not null then nullif(trim(w3_policy_holder_code),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hubfeed_mt_party &lt;- stg2_mt__uwr_pol_polp_sp_pv</w:t>
              <w:br/>
              <w:t xml:space="preserve">    select 'NONHLTH_TRV_UWR_VW_DATA_POLICY_DETAILS_POLICY_PROPERTY_SIMPLE_PROPERTY_PIVOT_VW.BAGIC_RM_ECODE (PARTY_HKEY__RELATIONSHIP_MANAGER)' as src_branch,</w:t>
              <w:br/>
              <w:t xml:space="preserve">           nullif(trim(case when nullif(trim(nullif(trim(to_varchar("BAGIC_RM_ECODE")), '')),'') is not null then 'EMP:' || nullif(trim(nullif(trim(to_varchar("BAGIC_RM_ECODE")), '')), '') end),'') as bk,</w:t>
              <w:br/>
              <w:t xml:space="preserve">           MD5_BINARY(NULLIF(UPPER(TRIM(CAST('HUB_PARTY|' || (nullif(trim(case when nullif(trim(nullif(trim(to_varchar("BAGIC_RM_ECODE")), '')),'') is not null then 'EMP:' || nullif(trim(nullif(trim(to_varchar("BAGIC_RM_ECODE")),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hubfeed_mt_party &lt;- stg2_mt__uwr_pol_prp</w:t>
              <w:br/>
              <w:t xml:space="preserve">    select 'NONHLTH_TRV_UWR_VW_DATA_POLICY_DETAILS_PROPOSER_DETAILS.PARENT_PARTY_CODE (PARTY_HKEY__PARENT_PARTY)' as src_branch,</w:t>
              <w:br/>
              <w:t xml:space="preserve">           nullif(trim(case when nullif(trim(nullif(trim(to_varchar("PARENT_PARTY_CODE")), '')),'') is not null then nullif(trim(nullif(trim(to_varchar("PARENT_PARTY_CODE")), '')), '') end),'') as bk,</w:t>
              <w:br/>
              <w:t xml:space="preserve">           MD5_BINARY(NULLIF(UPPER(TRIM(CAST('HUB_PARTY|' || (nullif(trim(case when nullif(trim(nullif(trim(to_varchar("PARENT_PARTY_CODE")), '')),'') is not null then nullif(trim(nullif(trim(to_varchar("PARENT_PARTY_CODE")), '')), '') end),'')) AS VARCHAR))), '')) as hkey</w:t>
              <w:br/>
              <w:t xml:space="preserve">      from RAW.MAXIMUS_TRAVEL.NONHLTH_TRV_UWR_VW_DATA_POLICY_DETAILS_PROPOSER_DETAILS</w:t>
              <w:br/>
              <w:t xml:space="preserve">    union all</w:t>
              <w:br/>
              <w:t xml:space="preserve">    -- via hubfeed_mt_party &lt;- stg2_mt__uwr_pol_prp</w:t>
              <w:br/>
              <w:t xml:space="preserve">    select 'NONHLTH_TRV_UWR_VW_DATA_POLICY_DETAILS_PROPOSER_DETAILS.PARTY_CODE (PARTY_HKEY__PROPOSER)' as src_branch,</w:t>
              <w:br/>
              <w:t xml:space="preserve">           nullif(trim(case when nullif(trim(nullif(trim(to_varchar("PARTY_CODE")), '')),'') is not null then nullif(trim(nullif(trim(to_varchar("PARTY_CODE")), '')), '') end),'') as bk,</w:t>
              <w:br/>
              <w:t xml:space="preserve">           MD5_BINARY(NULLIF(UPPER(TRIM(CAST('HUB_PARTY|' || (nullif(trim(case when nullif(trim(nullif(trim(to_varchar("PARTY_CODE")), '')),'') is not null then nullif(trim(nullif(trim(to_varchar("PARTY_CODE")), '')), '') end),'')) AS VARCHAR))), '')) as hkey</w:t>
              <w:br/>
              <w:t xml:space="preserve">      from RAW.MAXIMUS_TRAVEL.NONHLTH_TRV_UWR_VW_DATA_POLICY_DETAILS_PROPOSER_DETAILS</w:t>
              <w:br/>
              <w:t xml:space="preserve">    union all</w:t>
              <w:br/>
              <w:t xml:space="preserve">    -- via hubfeed_mt_party &lt;- stg2_mt__uwr_pol_prp_pa_address_prop_pv</w:t>
              <w:br/>
              <w:t xml:space="preserve">    select 'NONHLTH_TRV_UWR_VW_DATA_POLICY_DETAILS_PROPOSER_DETAILS_PARTY_ADDRESS_ADDRESS_PROPERTY_PIVOT_VW.[] (PARTY_HKEY__PROPOSER)' as src_branch,</w:t>
              <w:br/>
              <w:t xml:space="preserve">           nullif(trim(case when nullif(trim(w0_party_code),'') is not null then nullif(trim(w0_party_code), '') end),'') as bk,</w:t>
              <w:br/>
              <w:t xml:space="preserve">           MD5_BINARY(NULLIF(UPPER(TRIM(CAST('HUB_PARTY|' || (nullif(trim(case when nullif(trim(w0_party_code),'') is not null then nullif(trim(w0_party_code), '') end),'')) AS VARCHAR))), '')) as hkey</w:t>
              <w:br/>
              <w:t xml:space="preserve">      from RAW.MAXIMUS_TRAVEL.NONHLTH_TRV_UWR_VW_DATA_POLICY_DETAILS_PROPOSER_DETAILS_PARTY_ADDRESS_ADDRESS_PROPERTY_PIVOT_VW</w:t>
              <w:br/>
              <w:t xml:space="preserve">    union all</w:t>
              <w:br/>
              <w:t xml:space="preserve">    -- via hubfeed_mt_party &lt;- stg2_mt__uwr_pol_prp_pp_msp_msd_prop_pv</w:t>
              <w:br/>
              <w:t xml:space="preserve">    select 'NONHLTH_TRV_UWR_VW_DATA_POLICY_DETAILS_PROPOSER_DETAILS_PARTY_PROPERTY_MULTI_SET_PROPERTY_MULTI_SET_DETAIL_PROPERTY_PIVOT_VW.[] (PARTY_HKEY__PROPOSER)' as src_branch,</w:t>
              <w:br/>
              <w:t xml:space="preserve">           nullif(trim(case when nullif(trim(w0_party_code),'') is not null then nullif(trim(w0_party_code), '') end),'') as bk,</w:t>
              <w:br/>
              <w:t xml:space="preserve">           MD5_BINARY(NULLIF(UPPER(TRIM(CAST('HUB_PARTY|' || (nullif(trim(case when nullif(trim(w0_party_code),'') is not null then nullif(trim(w0_party_code), '') end),'')) AS VARCHAR))), '')) as hkey</w:t>
              <w:br/>
              <w:t xml:space="preserve">      from RAW.MAXIMUS_TRAVEL.NONHLTH_TRV_UWR_VW_DATA_POLICY_DETAILS_PROPOSER_DETAILS_PARTY_PROPERTY_MULTI_SET_PROPERTY_MULTI_SET_DETAIL_PROPERTY_PIVOT_VW</w:t>
              <w:br/>
              <w:t xml:space="preserve">    union all</w:t>
              <w:br/>
              <w:t xml:space="preserve">    -- via hubfeed_mt_party &lt;- stg2_mt__uwr_pol_prp_pp_sp_pv</w:t>
              <w:br/>
              <w:t xml:space="preserve">    select 'NONHLTH_TRV_UWR_VW_DATA_POLICY_DETAILS_PROPOSER_DETAILS_PARTY_PROPERTY_SIMPLE_PROPERTY_PIVOT_VW.BAGIC_EMPLOYEE_CODE (PARTY_HKEY__BAGIC_EMPLOYEE)' as src_branch,</w:t>
              <w:br/>
              <w:t xml:space="preserve">           nullif(trim(case when nullif(trim(nullif(trim(to_varchar("BAGIC_EMPLOYEE_CODE")), '')),'') is not null then 'EMP:' || nullif(trim(nullif(trim(to_varchar("BAGIC_EMPLOYEE_CODE")), '')), '') end),'') as bk,</w:t>
              <w:br/>
              <w:t xml:space="preserve">           MD5_BINARY(NULLIF(UPPER(TRIM(CAST('HUB_PARTY|' || (nullif(trim(case when nullif(trim(nullif(trim(to_varchar("BAGIC_EMPLOYEE_CODE")), '')),'') is not null then 'EMP:' || nullif(trim(nullif(trim(to_varchar("BAGIC_EMPLOYEE_CODE")), '')), '')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hubfeed_mt_party &lt;- stg2_mt__uwr_pol_prp_pp_sp_pv</w:t>
              <w:br/>
              <w:t xml:space="preserve">    select 'NONHLTH_TRV_UWR_VW_DATA_POLICY_DETAILS_PROPOSER_DETAILS_PARTY_PROPERTY_SIMPLE_PROPERTY_PIVOT_VW.PARENT_PARTY_CODE (PARTY_HKEY__PARENT_PARTY)' as src_branch,</w:t>
              <w:br/>
              <w:t xml:space="preserve">           nullif(trim(case when nullif(trim(nullif(trim(to_varchar("PARENT_PARTY_CODE")), '')),'') is not null then nullif(trim(nullif(trim(to_varchar("PARENT_PARTY_CODE")), '')), '') end),'') as bk,</w:t>
              <w:br/>
              <w:t xml:space="preserve">           MD5_BINARY(NULLIF(UPPER(TRIM(CAST('HUB_PARTY|' || (nullif(trim(case when nullif(trim(nullif(trim(to_varchar("PARENT_PARTY_CODE")), '')),'') is not null then nullif(trim(nullif(trim(to_varchar("PARENT_PARTY_CODE")), '')), '')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hubfeed_mt_party &lt;- stg2_mt__uwr_pol_prp_pp_sp_pv</w:t>
              <w:br/>
              <w:t xml:space="preserve">    select 'NONHLTH_TRV_UWR_VW_DATA_POLICY_DETAILS_PROPOSER_DETAILS_PARTY_PROPERTY_SIMPLE_PROPERTY_PIVOT_VW.[] (PARTY_HKEY__PROPOSER)' as src_branch,</w:t>
              <w:br/>
              <w:t xml:space="preserve">           nullif(trim(case when nullif(trim(w0_party_code),'') is not null then nullif(trim(w0_party_code), '') end),'') as bk,</w:t>
              <w:br/>
              <w:t xml:space="preserve">           MD5_BINARY(NULLIF(UPPER(TRIM(CAST('HUB_PARTY|' || (nullif(trim(case when nullif(trim(w0_party_code),'') is not null then nullif(trim(w0_party_code), '')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hubfeed_mt_party &lt;- stg2_mt__uwr_qpd</w:t>
              <w:br/>
              <w:t xml:space="preserve">    select 'NONHLTH_TRV_UWR_VW_DATA_QUOTE_PARAM_DETAILS.POLICY_HOLDER_CODE (PARTY_HKEY__POLICYHOLDER)' as src_branch,</w:t>
              <w:br/>
              <w:t xml:space="preserve">           nullif(trim(case when nullif(trim(nullif(trim(to_varchar("POLICY_HOLDER_CODE")), '')),'') is not null then nullif(trim(nullif(trim(to_varchar("POLICY_HOLDER_CODE")), '')), '') end),'') as bk,</w:t>
              <w:br/>
              <w:t xml:space="preserve">           MD5_BINARY(NULLIF(UPPER(TRIM(CAST('HUB_PARTY|' || (nullif(trim(case when nullif(trim(nullif(trim(to_varchar("POLICY_HOLDER_CODE")), '')),'') is not null then nullif(trim(nullif(trim(to_varchar("POLICY_HOLDER_CODE")), '')), '') end),'')) AS VARCHAR))), '')) as hkey</w:t>
              <w:br/>
              <w:t xml:space="preserve">      from RAW.MAXIMUS_TRAVEL.NONHLTH_TRV_UWR_VW_DATA_QUOTE_PARAM_DETAILS</w:t>
              <w:br/>
              <w:t xml:space="preserve">    union all</w:t>
              <w:br/>
              <w:t xml:space="preserve">    -- via hubfeed_mt_party &lt;- stg2_mt__uwr_qpd_polp_rl_pv</w:t>
              <w:br/>
              <w:t xml:space="preserve">    select 'NONHLTH_TRV_UWR_VW_DATA_QUOTE_PARAM_DETAILS_POLICY_PROPERTY_RULE_LIST_PIVOT_VW.[] (PARTY_HKEY__POLICYHOLDER)' as src_branch,</w:t>
              <w:br/>
              <w:t xml:space="preserve">           nullif(trim(case when nullif(trim(w2_policy_holder_code),'') is not null then nullif(trim(w2_policy_holder_code), '') end),'') as bk,</w:t>
              <w:br/>
              <w:t xml:space="preserve">           MD5_BINARY(NULLIF(UPPER(TRIM(CAST('HUB_PARTY|' || (nullif(trim(case when nullif(trim(w2_policy_holder_code),'') is not null then nullif(trim(w2_policy_holder_code),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hubfeed_mt_party &lt;- stg2_mt__uwr_qpd_polp_rl_pv</w:t>
              <w:br/>
              <w:t xml:space="preserve">    select 'NONHLTH_TRV_UWR_VW_DATA_QUOTE_PARAM_DETAILS_POLICY_PROPERTY_RULE_LIST_PIVOT_VW.BAGIC_RM_ECODE (PARTY_HKEY__RELATIONSHIP_MANAGER)' as src_branch,</w:t>
              <w:br/>
              <w:t xml:space="preserve">           nullif(trim(case when nullif(trim(nullif(trim(to_varchar("BAGIC_RM_ECODE")), '')),'') is not null then 'EMP:' || nullif(trim(nullif(trim(to_varchar("BAGIC_RM_ECODE")), '')), '') end),'') as bk,</w:t>
              <w:br/>
              <w:t xml:space="preserve">           MD5_BINARY(NULLIF(UPPER(TRIM(CAST('HUB_PARTY|' || (nullif(trim(case when nullif(trim(nullif(trim(to_varchar("BAGIC_RM_ECODE")), '')),'') is not null then 'EMP:' || nullif(trim(nullif(trim(to_varchar("BAGIC_RM_ECODE")),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hubfeed_mt_party &lt;- stg2_mt__uwr_qpd_polp_rl_pv</w:t>
              <w:br/>
              <w:t xml:space="preserve">    select 'NONHLTH_TRV_UWR_VW_DATA_QUOTE_PARAM_DETAILS_POLICY_PROPERTY_RULE_LIST_PIVOT_VW.SUB_IMD_CODE (PARTY_HKEY__SUB_INTERMEDIARY)' as src_branch,</w:t>
              <w:br/>
              <w:t xml:space="preserve">           nullif(trim(case when nullif(trim(nullif(trim(to_varchar("SUB_IMD_CODE")), '')),'') is not null then 'IMD:' || nullif(trim(nullif(trim(to_varchar("SUB_IMD_CODE")), '')), '') end),'') as bk,</w:t>
              <w:br/>
              <w:t xml:space="preserve">           MD5_BINARY(NULLIF(UPPER(TRIM(CAST('HUB_PARTY|' || (nullif(trim(case when nullif(trim(nullif(trim(to_varchar("SUB_IMD_CODE")), '')),'') is not null then 'IMD:' || nullif(trim(nullif(trim(to_varchar("SUB_IMD_CODE")),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hubfeed_mt_party &lt;- stg2_mt__uwr_qpd_rskl</w:t>
              <w:br/>
              <w:t xml:space="preserve">    select 'NONHLTH_TRV_UWR_VW_DATA_QUOTE_PARAM_DETAILS_RISK_LIST.PARTY_CODE (PARTY_HKEY)' as src_branch,</w:t>
              <w:br/>
              <w:t xml:space="preserve">           nullif(trim(case when nullif(trim(nullif(trim(to_varchar("PARTY_CODE")), '')),'') is not null then nullif(trim(nullif(trim(to_varchar("PARTY_CODE")), '')), '') end),'') as bk,</w:t>
              <w:br/>
              <w:t xml:space="preserve">           MD5_BINARY(NULLIF(UPPER(TRIM(CAST('HUB_PARTY|' || (nullif(trim(case when nullif(trim(nullif(trim(to_varchar("PARTY_CODE")), '')),'') is not null then nullif(trim(nullif(trim(to_varchar("PARTY_CODE")), '')), '') end),'')) AS VARCHAR))), '')) as hkey</w:t>
              <w:br/>
              <w:t xml:space="preserve">      from RAW.MAXIMUS_TRAVEL.NONHLTH_TRV_UWR_VW_DATA_QUOTE_PARAM_DETAILS_RISK_LIST</w:t>
              <w:br/>
              <w:t xml:space="preserve">    union all</w:t>
              <w:br/>
              <w:t xml:space="preserve">    -- via hubfeed_mt_party &lt;- stg2_mt__uwr_qpd_rskl</w:t>
              <w:br/>
              <w:t xml:space="preserve">    select 'NONHLTH_TRV_UWR_VW_DATA_QUOTE_PARAM_DETAILS_RISK_LIST.ADDITIONAL_PARTY_CODE (PARTY_HKEY__ADDITIONAL_PARTY)' as src_branch,</w:t>
              <w:br/>
              <w:t xml:space="preserve">           nullif(trim(case when nullif(trim(nullif(trim(to_varchar("ADDITIONAL_PARTY_CODE")), '')),'') is not null then nullif(trim(nullif(trim(to_varchar("ADDITIONAL_PARTY_CODE")), '')), '') end),'') as bk,</w:t>
              <w:br/>
              <w:t xml:space="preserve">           MD5_BINARY(NULLIF(UPPER(TRIM(CAST('HUB_PARTY|' || (nullif(trim(case when nullif(trim(nullif(trim(to_varchar("ADDITIONAL_PARTY_CODE")), '')),'') is not null then nullif(trim(nullif(trim(to_varchar("ADDITIONAL_PARTY_CODE")), '')), '') end),'')) AS VARCHAR))), '')) as hkey</w:t>
              <w:br/>
              <w:t xml:space="preserve">      from RAW.MAXIMUS_TRAVEL.NONHLTH_TRV_UWR_VW_DATA_QUOTE_PARAM_DETAILS_RISK_LIST</w:t>
              <w:br/>
              <w:t xml:space="preserve">    union all</w:t>
              <w:br/>
              <w:t xml:space="preserve">    -- via hubfeed_mt_party &lt;- stg2_mt__uwr_qpd_rskl_msp_imsd_inp_pv</w:t>
              <w:br/>
              <w:t xml:space="preserve">    select 'NONHLTH_TRV_UWR_VW_DATA_QUOTE_PARAM_DETAILS_RISK_LIST_MULTI_SET_PROPERTY_INPUT_MULTI_SET_DETAIL_INPUT_PROPERTY_PIVOT_VW.NOMINEE_NAME (PARTY_HKEY__NOMINEE)' as src_branch,</w:t>
              <w:br/>
              <w:t xml:space="preserve">           nullif(trim(case when nullif(trim(nullif(trim(to_varchar("NOMINEE_NAME")), '')),'') is not null then 'NOMINEE:' || md5(upper(trim(nullif(trim(nullif(trim(to_varchar("NOMINEE_NAME")), '')), '')))) end),'') as bk,</w:t>
              <w:br/>
              <w:t xml:space="preserve">           MD5_BINARY(NULLIF(UPPER(TRIM(CAST('HUB_PARTY|' || (nullif(trim(case when nullif(trim(nullif(trim(to_varchar("NOMINEE_NAME")), '')),'') is not null then 'NOMINEE:' || md5(upper(trim(nullif(trim(nullif(trim(to_varchar("NOMINEE_NAME")), '')), '')))) end),'')) AS VARCHAR))), '')) as hkey</w:t>
              <w:br/>
              <w:t xml:space="preserve">      from RAW.MAXIMUS_TRAVEL.NONHLTH_TRV_UWR_VW_DATA_QUOTE_PARAM_DETAILS_RISK_LIST_MULTI_SET_PROPERTY_INPUT_MULTI_SET_DETAIL_INPUT_PROPERTY_PIVOT_VW</w:t>
              <w:br/>
              <w:t xml:space="preserve">    union all</w:t>
              <w:br/>
              <w:t xml:space="preserve">    -- via hubfeed_mt_party &lt;- stg2_mt__uwr_qpd_rskl_rskp_rl_pv</w:t>
              <w:br/>
              <w:t xml:space="preserve">    select 'NONHLTH_TRV_UWR_VW_DATA_QUOTE_PARAM_DETAILS_RISK_LIST_RISK_PROPERTY_RULE_LIST_PIVOT_VW.[] (PARTY_HKEY__POLICYHOLDER)' as src_branch,</w:t>
              <w:br/>
              <w:t xml:space="preserve">           nullif(trim(case when nullif(trim(w2_policy_holder_code),'') is not null then nullif(trim(w2_policy_holder_code), '') end),'') as bk,</w:t>
              <w:br/>
              <w:t xml:space="preserve">           MD5_BINARY(NULLIF(UPPER(TRIM(CAST('HUB_PARTY|' || (nullif(trim(case when nullif(trim(w2_policy_holder_code),'') is not null then nullif(trim(w2_policy_holder_code), '') end),'')) AS VARCHAR))), '')) as hkey</w:t>
              <w:br/>
              <w:t xml:space="preserve">      from RAW.MAXIMUS_TRAVEL.NONHLTH_TRV_UWR_VW_DATA_QUOTE_PARAM_DETAILS_RISK_LIST_RISK_PROPERTY_RULE_LIST_PIVOT_VW</w:t>
              <w:br/>
              <w:t xml:space="preserve">    union all</w:t>
              <w:br/>
              <w:t xml:space="preserve">    -- via hubfeed_mt_party &lt;- stg2_mt_up__clm_clmd_clmap_pv__sat_common_contact &lt;- up_mt__clm_clmd_clmap_pv__sat_common_contact  (+1 more feed(s) on the same RAW table + key)</w:t>
              <w:br/>
              <w:t xml:space="preserve">    select 'NONHLTH_TRV_CLM_VW_DATA_CLAIM_DETAILS_CLAIM_ATTRIBUTE_PROPERTIES_PIVOT_VW.CUSTOMERID (PARTY_HKEY__CLAIMANT_CUSTOMER / sat_common_contact)' as src_branch,</w:t>
              <w:br/>
              <w:t xml:space="preserve">           nullif(trim(case when nullif(trim(nullif(trim(to_varchar("CUSTOMERID")), '')),'') is not null then nullif(trim(nullif(trim(to_varchar("CUSTOMERID")), '')), '') end),'') as bk,</w:t>
              <w:br/>
              <w:t xml:space="preserve">           MD5_BINARY(NULLIF(UPPER(TRIM(CAST('HUB_PARTY|' || ((nullif(trim(case when nullif(trim(nullif(trim(to_varchar("CUSTOMERID")), '')),'') is not null then nullif(trim(nullif(trim(to_varchar("CUSTOMERID")), '')), '') end),''))) AS VARCHAR))), '')) as hkey</w:t>
              <w:br/>
              <w:t xml:space="preserve">      from RAW.MAXIMUS_TRAVEL.NONHLTH_TRV_CLM_VW_DATA_CLAIM_DETAILS_CLAIM_ATTRIBUTE_PROPERTIES_PIVOT_VW</w:t>
              <w:br/>
              <w:t xml:space="preserve">     where (nullif(trim(to_varchar("EMAIL")), '') is not null) or (nullif(trim(to_varchar("COMMUNICATION_EMAIL_ID")), '') is not null) or (nullif(trim(to_varchar("INSURED_EMAIL_ID")), '') is not null) or (nullif(trim(to_varchar("ALTERNATE_MOBILE_NUMBER_BELONGS_TO")), '') is not null or nullif(trim(to_varchar("ALTERNATE_MOBILE_NUMBERCLAIMS")), '') is not null) or (nullif(trim(to_varchar("COMMUNICATION_CONTACT_NUMBER")), '') is not null) or (nullif(trim(to_varchar("INSURED_MOBILE_NUMBER")), '') is not null) or (nullif(trim(to_varchar("INSURED_CONTACT_NUMBER")), '') is not null) or (nullif(trim(to_varchar("KEY_CONTACT_NUMBER")), '') is not null) or (nullif(trim(to_varchar("INSURED_AADHAR_NUMBER")), '') is not null) or (nullif(trim(to_varchar("ENTER_CKYC_NO")), '') is not null) or (nullif(trim(to_varchar("IDENTIFICATION_NUMBER")), '') is not null) or (nullif(trim(to_varchar("GSTN_NUMBER")), '') is not null) or (nullif(trim(to_varchar("INSURED_PAN_NUMBER")), '') is not null) or (nullif(trim(to_varchar("ENTER_VOTER_ID")), '') is not null)</w:t>
              <w:br/>
              <w:t xml:space="preserve">    union all</w:t>
              <w:br/>
              <w:t xml:space="preserve">    -- via hubfeed_mt_party &lt;- stg2_mt_up__uwr_pol_ins_mbr_pa_address_prop_pv__sat_common_contact &lt;- up_mt__uwr_pol_ins_mbr_pa_address_prop_pv__sat_common_contact</w:t>
              <w:br/>
              <w:t xml:space="preserve">    select 'NONHLTH_TRV_UWR_VW_DATA_POLICY_DETAILS_INSURED_DETAILS_MEMBER_DETAILS_PARTY_ADDRESS_ADDRESS_PROPERTY_PIVOT_VW (literal arm) (PARTY_HKEY__INSURED_MEMBER / sat_common_contact)' as src_branch,</w:t>
              <w:br/>
              <w:t xml:space="preserve">           nullif(trim(case when nullif(trim(w0_party_code),'') is not null then nullif(trim(w0_party_code), '') end),'') as bk,</w:t>
              <w:br/>
              <w:t xml:space="preserve">           MD5_BINARY(NULLIF(UPPER(TRIM(CAST('HUB_PARTY|' || ((nullif(trim(case when nullif(trim(w0_party_code),'') is not null then nullif(trim(w0_party_code), '') end),''))) AS VARCHAR))), '')) as hkey</w:t>
              <w:br/>
              <w:t xml:space="preserve">      from RAW.MAXIMUS_TRAVEL.NONHLTH_TRV_UWR_VW_DATA_POLICY_DETAILS_INSURED_DETAILS_MEMBER_DETAILS_PARTY_ADDRESS_ADDRESS_PROPERTY_PIVOT_VW</w:t>
              <w:br/>
              <w:t xml:space="preserve">     where (nullif(trim(to_varchar("ALTERNATE_MOB_NUMBERLANDLINE_NUMBER")), '') is not null) or (nullif(trim(to_varchar("WHATSAPP_NO")), '') is not null) or (nullif(trim(to_varchar("FACEBOOK_ID")), '') is not null) or (nullif(trim(to_varchar("INSTAGRAM_ID")), '') is not null) or (nullif(trim(to_varchar("LINKED_IN_ID")), '') is not null) or (nullif(trim(to_varchar("TWITTER_ID")), '') is not null)</w:t>
              <w:br/>
              <w:t xml:space="preserve">    union all</w:t>
              <w:br/>
              <w:t xml:space="preserve">    -- via hubfeed_mt_party &lt;- stg2_mt_up__uwr_pol_ins_mbr_pp_sp_pv__sat_common_contact &lt;- up_mt__uwr_pol_ins_mbr_pp_sp_pv__sat_common_contact  (+2 more feed(s) on the same RAW table + key)</w:t>
              <w:br/>
              <w:t xml:space="preserve">    select 'NONHLTH_TRV_UWR_VW_DATA_POLICY_DETAILS_INSURED_DETAILS_MEMBER_DETAILS_PARTY_PROPERTY_SIMPLE_PROPERTY_PIVOT_VW (literal arm) (PARTY_HKEY__INSURED_MEMBER / sat_common_contact)' as src_branch,</w:t>
              <w:br/>
              <w:t xml:space="preserve">           nullif(trim(case when nullif(trim(w0_party_code),'') is not null then nullif(trim(w0_party_code), '') end),'') as bk,</w:t>
              <w:br/>
              <w:t xml:space="preserve">           MD5_BINARY(NULLIF(UPPER(TRIM(CAST('HUB_PARTY|' || ((nullif(trim(case when nullif(trim(w0_party_code),'') is not null then nullif(trim(w0_party_code), '') end),''))) AS VARCHAR))), '')) as hkey</w:t>
              <w:br/>
              <w:t xml:space="preserve">      from RAW.MAXIMUS_TRAVEL.NONHLTH_TRV_UWR_VW_DATA_POLICY_DETAILS_INSURED_DETAILS_MEMBER_DETAILS_PARTY_PROPERTY_SIMPLE_PROPERTY_PIVOT_VW</w:t>
              <w:br/>
              <w:t xml:space="preserve">     where (nullif(trim(to_varchar("CLAIM_MOBILE_NUMBER")), '') is not null) or (nullif(trim(to_varchar("KYC_MOBILE_NUMBER")), '') is not null) or (nullif(trim(to_varchar("ID_NUMBER")), '') is not null or nullif(trim(to_varchar("IDENTIFICATION_PROOF_EFFECTIVE_DATE")), '') is not null) or (nullif(trim(to_varchar("AADHAAR_NUMBER")), '') is not null or nullif(trim(to_varchar("POA_AADHAR_CARD_STATUS")), '') is not null or nullif(trim(to_varchar("UID")), '') is not null) or (nullif(trim(to_varchar("AADHAAR_ENROLLMENT_NO")), '') is not null) or (nullif(trim(to_varchar("VID")), '') is not null) or (nullif(trim(to_varchar("ABHA_ID")), '') is not null) or (nullif(trim(to_varchar("DOB_PROOF")), '') is not null) or (nullif(trim(to_varchar("CIN_NUMBER")), '') is not null) or (nullif(trim(to_varchar("CKYC_NUMBER")), '') is not null or nullif(trim(to_varchar("CLAIM_CKYC_NUMBER")), '') is not null) or (nullif(trim(to_varchar("DRIVING_LICENSE_EXPIRY_DATE")), '') is not null or nullif(trim(to_varchar("DRIVING_LICENSE_ISSUE_DATE")), '') is not null or nullif(trim(to_varchar("DRIVING_LICENSE_NUMBER")), '') is not null or nullif(trim(to_varchar("DRIVING_LICENSE_PLACE_OF_ISSUE")), '') is not null or nullif(trim(to_varchar("POA_DRIVING_LICENSE_STATUS")), '') is not null) or (nullif(trim(to_varchar("E_INSURANCE_DEMAT_ACCOUNT_VERIFIED")), '') is not null or nullif(trim(to_varchar("EIA_NUMBER")), '') is not null or nullif(trim(to_varchar("INSURANCE_REPOSITORY_CODE")), '') is not null) or (nullif(trim(to_varchar("POI_FORM_60_STATUS")), '') is not null) or (nullif(trim(to_varchar("EXPIRY_DATE")), '') is not null) or (nullif(trim(to_varchar("GSTIN_ISSUANCE_DT")), '') is not null or nullif(trim(to_varchar("GSTINUIN")), '') is not null or nullif(trim(to_varchar("GSTN_NUMBER")), '') is not null or nullif(trim(to_varchar("GSTN_REGN_STATUS")), '') is not null or nullif(trim(to_varchar("GSTN_STATUS")), '') is not null or nullif(trim(to_varchar("GSTN_TAXPAYER_TYPE")), '') is not null) or (nullif(trim(to_varchar("NREGA_JOB_CARD")), '') is not null or nullif(trim(to_varchar("POA_NREGA_JOB_CARD_STATUS")), '') is not null) or (nullif(trim(to_varchar("PAN_NUMBER")), '') is not null or nullif(trim(to_varchar("POI_PAN_CARD_STATUS")), '') is not null) or (nullif(trim(to_varchar("POA_PASSPORT_STATUS")), '') is not null) or (nullif(trim(to_varchar("POA_DOCUMENT_STATUS")), '') is not null or nullif(trim(to_varchar("PROOF_OF_ADDRESS_SUBMITTED_FOR_CURRENT_PERMANENT_OVERSEAS_ADDRESS")), '') is not null) or (nullif(trim(to_varchar("POI_DOCUMENT_STATUS")), '') is not null) or (nullif(trim(to_varchar("SEZ_REGISTRATION_DATE")), '') is not null or nullif(trim(to_varchar("SEZ_REGISTRATION_NO")), '') is not null) or (nullif(trim(to_varchar("TAN_NUMBER")), '') is not null) or (nullif(trim(to_varchar("VOTER_ID")), '') is not null) or (nullif(trim(to_varchar("POA_STATUS")), '') is not null) or (nullif(trim(to_varchar("POI_STATUS")), '') is not null)</w:t>
              <w:br/>
              <w:t xml:space="preserve">    union all</w:t>
              <w:br/>
              <w:t xml:space="preserve">    -- via hubfeed_mt_party &lt;- stg2_mt_up__uwr_pol_prp_pa_address_prop_pv__sat_common_contact &lt;- up_mt__uwr_pol_prp_pa_address_prop_pv__sat_common_contact</w:t>
              <w:br/>
              <w:t xml:space="preserve">    select 'NONHLTH_TRV_UWR_VW_DATA_POLICY_DETAILS_PROPOSER_DETAILS_PARTY_ADDRESS_ADDRESS_PROPERTY_PIVOT_VW (literal arm) (PARTY_HKEY__PROPOSER / sat_common_contact)' as src_branch,</w:t>
              <w:br/>
              <w:t xml:space="preserve">           nullif(trim(case when nullif(trim(w0_party_code),'') is not null then nullif(trim(w0_party_code), '') end),'') as bk,</w:t>
              <w:br/>
              <w:t xml:space="preserve">           MD5_BINARY(NULLIF(UPPER(TRIM(CAST('HUB_PARTY|' || ((nullif(trim(case when nullif(trim(w0_party_code),'') is not null then nullif(trim(w0_party_code), '') end),''))) AS VARCHAR))), '')) as hkey</w:t>
              <w:br/>
              <w:t xml:space="preserve">      from RAW.MAXIMUS_TRAVEL.NONHLTH_TRV_UWR_VW_DATA_POLICY_DETAILS_PROPOSER_DETAILS_PARTY_ADDRESS_ADDRESS_PROPERTY_PIVOT_VW</w:t>
              <w:br/>
              <w:t xml:space="preserve">     where (nullif(trim(to_varchar("ALTERNATE_MOB_NUMBERLANDLINE_NUMBER")), '') is not null) or (nullif(trim(to_varchar("WHATSAPP_NO")), '') is not null) or (nullif(trim(to_varchar("FACEBOOK_ID")), '') is not null) or (nullif(trim(to_varchar("INSTAGRAM_ID")), '') is not null) or (nullif(trim(to_varchar("LINKED_IN_ID")), '') is not null) or (nullif(trim(to_varchar("TWITTER_ID")), '') is not null)</w:t>
              <w:br/>
              <w:t xml:space="preserve">    union all</w:t>
              <w:br/>
              <w:t xml:space="preserve">    -- via hubfeed_mt_party &lt;- stg2_mt_up__uwr_pol_prp_pp_sp_pv__sat_common_contact &lt;- up_mt__uwr_pol_prp_pp_sp_pv__sat_common_contact  (+3 more feed(s) on the same RAW table + key)</w:t>
              <w:br/>
              <w:t xml:space="preserve">    select 'NONHLTH_TRV_UWR_VW_DATA_POLICY_DETAILS_PROPOSER_DETAILS_PARTY_PROPERTY_SIMPLE_PROPERTY_PIVOT_VW (literal arm) (PARTY_HKEY__PROPOSER / sat_common_contact)' as src_branch,</w:t>
              <w:br/>
              <w:t xml:space="preserve">           nullif(trim(case when nullif(trim(w0_party_code),'') is not null then nullif(trim(w0_party_code), '') end),'') as bk,</w:t>
              <w:br/>
              <w:t xml:space="preserve">           MD5_BINARY(NULLIF(UPPER(TRIM(CAST('HUB_PARTY|' || ((nullif(trim(case when nullif(trim(w0_party_code),'') is not null then nullif(trim(w0_party_code), '') end),'')))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 where (nullif(trim(to_varchar("ALTERNATE_MOB_NUMBERLANDLINE_NUMBER")), '') is not null) or (nullif(trim(to_varchar("CLAIM_MOBILE_NUMBER")), '') is not null) or (nullif(trim(to_varchar("KYC_MOBILE_NUMBER")), '') is not null) or (nullif(trim(to_varchar("INTERMEDIARY_TYPE")), '') is not null) or (1 = 1) or (nullif(trim(to_varchar("ID_NUMBER")), '') is not null or nullif(trim(to_varchar("ID_PROOF")), '') is not null or nullif(trim(to_varchar("IDENTIFICATION_PROOF")), '') is not null or nullif(trim(to_varchar("IDENTIFICATION_PROOF_EFFECTIVE_DATE")), '') is not null) or (nullif(trim(to_varchar("AADHAAR_NUMBER")), '') is not null or nullif(trim(to_varchar("AADHAR_NO")), '') is not null or nullif(trim(to_varchar("POA_AADHAR_CARD_STATUS")), '') is not null or nullif(trim(to_varchar("UID")), '') is not null) or (nullif(trim(to_varchar("AADHAAR_ENROLLMENT_NO")), '') is not null) or (nullif(trim(to_varchar("VID")), '') is not null) or (nullif(trim(to_varchar("ABHA_ID")), '') is not null) or (nullif(trim(to_varchar("DOB_PROOF")), '') is not null) or (nullif(trim(to_varchar("CIN_NUMBER")), '') is not null) or (nullif(trim(to_varchar("CKYC_NUMBER")), '') is not null or nullif(trim(to_varchar("CLAIM_CKYC_NUMBER")), '') is not null) or (nullif(trim(to_varchar("DRIVING_LICENSE_EXPIRY_DATE")), '') is not null or nullif(trim(to_varchar("DRIVING_LICENSE_ISSUE_DATE")), '') is not null or nullif(trim(to_varchar("DRIVING_LICENSE_NUMBER")), '') is not null or nullif(trim(to_varchar("DRIVING_LICENSE_PLACE_OF_ISSUE")), '') is not null or nullif(trim(to_varchar("POA_DRIVING_LICENSE_STATUS")), '') is not null) or (nullif(trim(to_varchar("E_INSURANCE_DEMAT_ACCOUNT_VERIFIED")), '') is not null or nullif(trim(to_varchar("EIA_NUMBER")), '') is not null or nullif(trim(to_varchar("INSURANCE_REPOSITORY_CODE")), '') is not null) or (nullif(trim(to_varchar("POI_FORM_60_STATUS")), '') is not null) or (nullif(trim(to_varchar("EXPIRY_DATE")), '') is not null) or (nullif(trim(to_varchar("GSTIN_ISSUANCE_DT")), '') is not null or nullif(trim(to_varchar("GSTINUIN")), '') is not null or nullif(trim(to_varchar("GSTN_NUMBER")), '') is not null or nullif(trim(to_varchar("GSTN_REGN_STATUS")), '') is not null or nullif(trim(to_varchar("GSTN_STATUS")), '') is not null or nullif(trim(to_varchar("GSTN_TAXPAYER_TYPE")), '') is not null or nullif(trim(to_varchar("TAXPAYER_TYPE")), '') is not null) or (nullif(trim(to_varchar("NREGA_JOB_CARD")), '') is not null or nullif(trim(to_varchar("POA_NREGA_JOB_CARD_STATUS")), '') is not null) or (nullif(trim(to_varchar("PAN_NO")), '') is not null or nullif(trim(to_varchar("PAN_NUMBER")), '') is not null or nullif(trim(to_varchar("POI_PAN_CARD_STATUS")), '') is not null) or (nullif(trim(to_varchar("POA_PASSPORT_STATUS")), '') is not null) or (nullif(trim(to_varchar("POA_DOCUMENT_STATUS")), '') is not null or nullif(trim(to_varchar("PROOF_OF_ADDRESS_SUBMITTED_FOR_CURRENT_PERMANENT_OVERSEAS_ADDRESS")), '') is not null) or (nullif(trim(to_varchar("POI_DOCUMENT_STATUS")), '') is not null) or (nullif(trim(to_varchar("SEPZ_REGISTRATION_DATE")), '') is not null or nullif(trim(to_varchar("SEPZ_REGISTRATION_NO")), '') is not null) or (nullif(trim(to_varchar("SERVICE_TAX")), '') is not null) or (nullif(trim(to_varchar("SEZ_EXPIRY_DATE")), '') is not null or nullif(trim(to_varchar("SEZ_REGISTRATION_DATE")), '') is not null or nullif(trim(to_varchar("SEZ_REGISTRATION_NO")), '') is not null) or (nullif(trim(to_varchar("TAN_NUMBER")), '') is not null) or (nullif(trim(to_varchar("VOTER_ID")), '') is not null) or (nullif(trim(to_varchar("POA_STATUS")), '') is not null) or (nullif(trim(to_varchar("POI_STATUS")), '') is not null)</w:t>
              <w:br/>
              <w:t xml:space="preserve">)</w:t>
              <w:br/>
              <w:t xml:space="preserve">select 'MAXIMUS' as project, 'HUB_PARTY'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BAGIC_PREPROD_CURATED_DB.BGIL_DATA_MODEL.HUB_PARTY h where h.PARTY_HKEY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MAXIMUS — HUB_POLICY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12 RAW key branch(es): NONHLTH_TRV_CLM_VW_DATA_CLAIM_DETAILS.POLICYNO (POLICY_HKEY), NONHLTH_TRV_CLM_VW_DATA_CLAIM_DETAILS_CLAIM_ATTRIBUTE_PROPERTIES_PIVOT_VW.MASTER_POLICY_NUMBER (POLICY_HKEY__MASTER_POLICY), NONHLTH_TRV_UWR_VW_DATA_POLICY_DETAILS.POLICY_NUMBER (POLICY_HKEY), NONHLTH_TRV_UWR_VW_DATA_POLICY_DETAILS_INSURED_DETAILS_MEMBER_DETAILS.[] (POLICY_HKEY__INSURED_MEMBER), NONHLTH_TRV_UWR_VW_DATA_POLICY_DETAILS_INSURED_DETAILS_MEMBER_DETAILS_PARTY_RELATION.FOREIGN_KEY (POLICY_HKEY__INSURED_MEMBER), NONHLTH_TRV_UWR_VW_DATA_POLICY_DETAILS_POLICY_PROPERTY_SIMPLE_PROPERTY_PIVOT_VW.MASTER_POLICY_NUMBER (POLICY_HKEY__MASTER_POLICY), NONHLTH_TRV_UWR_VW_DATA_POLICY_DETAILS_POLICY_PROPERTY_SIMPLE_PROPERTY_PIVOT_VW.EXPIRING_POLICY_NUMBER (POLICY_HKEY__PREVIOUS_POLICY), NONHLTH_TRV_UWR_VW_DATA_POLICY_DETAILS_PREVIOUS_POLICY_DETAILS.POLICY_NUMBER (POLICY_HKEY__PREVIOUS_POLICY), NONHLTH_TRV_UWR_VW_DATA_POLICY_DETAILS_PROPOSER_DETAILS_PARTY_RELATION.FOREIGN_KEY (POLICY_HKEY__PROPOSER), NONHLTH_TRV_UWR_VW_DATA_QUOTE_PARAM_DETAILS_POLICY_PROPERTY_RULE_LIST_PIVOT_VW.MASTER_POLICY_NUMBER (POLICY_HKEY__MASTER_POLICY), NONHLTH_TRV_UWR_VW_DATA_QUOTE_PARAM_DETAILS_POLICY_PROPERTY_RULE_LIST_PIVOT_VW.EXPIRING_POLICY_NUMBER (POLICY_HKEY__PREVIOUS_POLICY), NONHLTH_TRV_UWR_VW_DATA_QUOTE_PARAM_DETAILS_POLICY_PROPERTY_RULE_LIST_PIVOT_VW.PREVIOUS_POLICY_NUMBER (POLICY_HKEY__PREVIOUS_POLICY_PORTABILITY). Travel RECORD_SOURCE value(s) parsed from feeds: MAXIMUS_NONHLTH_TRV_CLM_VW_DATA_CLAIM_DETAILS, MAXIMUS_NONHLTH_TRV_CLM_VW_DATA_CLAIM_DETAILS_CLAIM_ATTRIBUTE_PROPERTIES_PIVOT_VW, MAXIMUS_NONHLTH_TRV_CLM_VW_DATA_CLAIM_DETAILS_CLAIM_RISK_RISK_ATTRIBUTE_MULTI_SET_PROPERTY_MULTI_SET_DETAIL_PROPERTY_PIVOT_VW, MAXIMUS_NONHLTH_TRV_UWR_VW_DATA_POLICY_DETAILS, MAXIMUS_NONHLTH_TRV_UWR_VW_DATA_POLICY_DETAILS_DISPATCH_DETAILS, MAXIMUS_NONHLTH_TRV_UWR_VW_DATA_POLICY_DETAILS_ENDORSEMENT_DETAILS (+14 more). Excluded: hubfeed_mt_policy &lt;- stg2_mt__clm_clmd_clmap_pv: key uses walk column(s) w1_policyno from parent view(s) -- not resolvable to a single RAW table in the first-cut, skipped.. Excluded: hubfeed_mt_policy &lt;- stg2_mt__clm_clmd_clmrsk_rska_msp_msd_prop_pv: key uses walk column(s) w1_policyno from parent view(s) -- not resolvable to a single RAW table in the first-cut, skipped.. Excluded: hubfeed_mt_policy &lt;- stg2_mt__uwr_pol_disp: key uses walk column(s) w0_policy_number from parent view(s) -- not resolvable to a single RAW table in the first-cut, skipped.. Excluded: hubfeed_mt_policy &lt;- stg2_mt__uwr_pol_endt: key uses walk column(s) w0_policy_number from parent view(s) -- not resolvable to a single RAW table in the first-cut, skipped.. Excluded: hubfeed_mt_policy &lt;- stg2_mt__uwr_pol_ins_cov: key uses walk column(s) w0_policy_number from parent view(s) -- not resolvable to a single RAW table in the first-cut, skipped.. Excluded: hubfeed_mt_policy &lt;- stg2_mt__uwr_pol_ins_cov_covp_sp_pv: key uses walk column(s) w0_policy_number from parent view(s) -- not resolvable to a single RAW table in the first-cut, skipped.. Excluded: hubfeed_mt_policy &lt;- stg2_mt__uwr_pol_ins_rskp_sp_pv: key uses walk column(s) w0_policy_number from parent view(s) -- not resolvable to a single RAW table in the first-cut, skipped.. Excluded: hubfeed_mt_policy &lt;- stg2_mt__uwr_pol_policy_relation: key uses walk column(s) w0_policy_number from parent view(s) -- not resolvable to a single RAW table in the first-cut, skipped.. Excluded: hubfeed_mt_policy &lt;- stg2_mt__uwr_pol_polp_msp_msd_prop_pv: key uses walk column(s) w0_policy_number from parent view(s) -- not resolvable to a single RAW table in the first-cut, skipped.. Excluded: hubfeed_mt_policy &lt;- stg2_mt__uwr_pol_polp_sp_pv: key uses walk column(s) w0_policy_number from parent view(s) -- not resolvable to a single RAW table in the first-cut, skipped.. Excluded: hubfeed_mt_policy &lt;- stg2_mt__uwr_pol_prp: key uses walk column(s) w0_policy_number from parent view(s) -- not resolvable to a single RAW table in the first-cut, skipped.. Excluded: hubfeed_mt_policy &lt;- stg2_mt__uwr_pol_wrk: key uses walk column(s) w0_policy_number from parent view(s) -- not resolvable to a single RAW table in the first-cut, skipped.. Excluded: hubfeed_mt_policy &lt;- stg2_mt__uwr_prem: key uses walk column(s) w0_policy_number from parent view(s) -- not resolvable to a single RAW table in the first-cut,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stg2_mt_up__uwr_pol_ins_rskp_sp_pv__sat_policy_classification &lt;- up_mt__uwr_pol_ins_rskp_sp_pv__sat_policy_classification: arm uses walk column(s), skipped.. Excluded: hubfeed_mt_policy &lt;- stg2_mt_up__uwr_pol_ins_rskp_sp_pv__sat_policy_classification &lt;- up_mt__uwr_pol_ins_rskp_sp_pv__sat_policy_classification: arm uses walk column(s), skipped.. Excluded: hubfeed_mt_policy &lt;- stg2_mt_up__uwr_pol_ins_rskp_sp_pv__sat_policy_premium_head &lt;- up_mt__uwr_pol_ins_rskp_sp_pv__sat_policy_premium_head: arm uses walk column(s), skipped.. Excluded: hubfeed_mt_policy &lt;- stg2_mt_up__uwr_pol_ins_rskp_sp_pv__sat_policy_premium_head &lt;- up_mt__uwr_pol_ins_rskp_sp_pv__sat_policy_premium_head: arm uses walk column(s), skipped.. Excluded: hubfeed_mt_policy &lt;- stg2_mt_up__uwr_pol_ins_rskp_sp_pv__sat_policy_premium_head &lt;- up_mt__uwr_pol_ins_rskp_sp_pv__sat_policy_premium_head: arm uses walk column(s), skipped.. Excluded: hubfeed_mt_policy &lt;- stg2_mt_up__uwr_pol_ins_rskp_sp_pv__sat_policy_premium_head &lt;- up_mt__uwr_pol_ins_rskp_sp_pv__sat_policy_premium_head: arm uses walk column(s), skipped.. Excluded: hubfeed_mt_policy &lt;- stg2_mt_up__uwr_pol_ins_rskp_sp_pv__sat_policy_premium_head &lt;- up_mt__uwr_pol_ins_rskp_sp_pv__sat_policy_premium_head: arm uses walk column(s), skipped.. Excluded: hubfeed_mt_policy &lt;- stg2_mt_up__uwr_pol_ins_rskp_sp_pv__sat_policy_premium_head &lt;- up_mt__uwr_pol_ins_rskp_sp_pv__sat_policy_premium_head: arm uses walk column(s), skipped.. Excluded: hubfeed_mt_policy &lt;- stg2_mt_up__uwr_pol_ins_rskp_sp_pv__sat_policy_premium_head &lt;- up_mt__uwr_pol_ins_rskp_sp_pv__sat_policy_premium_head: arm uses walk column(s), skipped.. Excluded: hubfeed_mt_policy &lt;- stg2_mt_up__uwr_pol_polp_msp_msd_prop_pv__sat_policy_premium_head &lt;- up_mt__uwr_pol_polp_msp_msd_prop_pv__sat_policy_premium_head: arm uses walk column(s), skipped.. Excluded: hubfeed_mt_policy &lt;- stg2_mt_up__uwr_pol_polp_msp_msd_prop_pv__sat_policy_premium_head &lt;- up_mt__uwr_pol_polp_msp_msd_prop_pv__sat_policy_premium_head: arm uses walk column(s), skipped.. Excluded: hubfeed_mt_policy &lt;- stg2_mt_up__uwr_pol_polp_msp_msd_prop_pv__sat_policy_premium_head &lt;- up_mt__uwr_pol_polp_msp_msd_prop_pv__sat_policy_premium_head: arm uses walk column(s), skipped.. Excluded: hubfeed_mt_policy &lt;- stg2_mt_up__uwr_pol_polp_msp_msd_prop_pv__sat_policy_premium_head &lt;- up_mt__uwr_pol_polp_msp_msd_prop_pv__sat_policy_premium_head: arm uses walk column(s), skipped.. Excluded: hubfeed_mt_policy &lt;- stg2_mt_up__uwr_pol_polp_msp_msd_prop_pv__sat_policy_premium_head &lt;- up_mt__uwr_pol_polp_msp_msd_prop_pv__sat_policy_premium_head: arm uses walk column(s), skipped.. Excluded: hubfeed_mt_policy &lt;- stg2_mt_up__uwr_pol_polp_msp_msd_prop_pv__sat_policy_premium_head &lt;- up_mt__uwr_pol_polp_msp_msd_prop_pv__sat_policy_premium_head: arm uses walk column(s), skipped.. Excluded: hubfeed_mt_policy &lt;- stg2_mt_up__uwr_pol_polp_msp_msd_prop_pv__sat_policy_premium_head &lt;- up_mt__uwr_pol_polp_msp_msd_prop_pv__sat_policy_premium_head: arm uses walk column(s), skipped.. Excluded: hubfeed_mt_policy &lt;- stg2_mt_up__uwr_pol_polp_sp_pv__sat_policy_classification &lt;- up_mt__uwr_pol_polp_sp_pv__sat_policy_classification: arm uses walk column(s), skipped.. Excluded: hubfeed_mt_policy &lt;- stg2_mt_up__uwr_pol_polp_sp_pv__sat_policy_classification &lt;- up_mt__uwr_pol_polp_sp_pv__sat_policy_classification: arm uses walk column(s), skipped.. Excluded: hubfeed_mt_policy &lt;- stg2_mt_up__uwr_pol_polp_sp_pv__sat_policy_classification &lt;- up_mt__uwr_pol_polp_sp_pv__sat_policy_classification: arm uses walk column(s), skipped.. Excluded: hubfeed_mt_policy &lt;- stg2_mt_up__uwr_pol_polp_sp_pv__sat_policy_classification &lt;- up_mt__uwr_pol_polp_sp_pv__sat_policy_classification: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hubfeed_mt_policy &lt;- stg2_mt__clm_clmd</w:t>
              <w:br/>
              <w:t xml:space="preserve">    select 'NONHLTH_TRV_CLM_VW_DATA_CLAIM_DETAILS.POLICYNO (POLICY_HKEY)' as src_branch,</w:t>
              <w:br/>
              <w:t xml:space="preserve">           nullif(trim(case when nullif(trim(nullif(trim(to_varchar("POLICYNO")), '')),'') is not null then nullif(trim(nullif(trim(to_varchar("POLICYNO")), '')), '') end),'') as bk,</w:t>
              <w:br/>
              <w:t xml:space="preserve">           MD5_BINARY(NULLIF(UPPER(TRIM(CAST('HUB_POLICY|' || (nullif(trim(case when nullif(trim(nullif(trim(to_varchar("POLICYNO")), '')),'') is not null then nullif(trim(nullif(trim(to_varchar("POLICYNO")), '')), '') end),'')) AS VARCHAR))), '')) as hkey</w:t>
              <w:br/>
              <w:t xml:space="preserve">      from RAW.MAXIMUS_TRAVEL.NONHLTH_TRV_CLM_VW_DATA_CLAIM_DETAILS</w:t>
              <w:br/>
              <w:t xml:space="preserve">    union all</w:t>
              <w:br/>
              <w:t xml:space="preserve">    -- via hubfeed_mt_policy &lt;- stg2_mt__clm_clmd_clmap_pv</w:t>
              <w:br/>
              <w:t xml:space="preserve">    select 'NONHLTH_TRV_CLM_VW_DATA_CLAIM_DETAILS_CLAIM_ATTRIBUTE_PROPERTIES_PIVOT_VW.MASTER_POLICY_NUMBER (POLICY_HKEY__MASTER_POLICY)' as src_branch,</w:t>
              <w:br/>
              <w:t xml:space="preserve">           nullif(trim(case when nullif(trim(nullif(trim(to_varchar("MASTER_POLICY_NUMBER")), '')),'') is not null then nullif(trim(nullif(trim(to_varchar("MASTER_POLICY_NUMBER")), '')), '') end),'') as bk,</w:t>
              <w:br/>
              <w:t xml:space="preserve">           MD5_BINARY(NULLIF(UPPER(TRIM(CAST('HUB_POLICY|' || (nullif(trim(case when nullif(trim(nullif(trim(to_varchar("MASTER_POLICY_NUMBER")), '')),'') is not null then nullif(trim(nullif(trim(to_varchar("MASTER_POLICY_NUMBER")),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hubfeed_mt_policy &lt;- stg2_mt__uwr_pol</w:t>
              <w:br/>
              <w:t xml:space="preserve">    select 'NONHLTH_TRV_UWR_VW_DATA_POLICY_DETAILS.POLICY_NUMBER (POLICY_HKEY)' as src_branch,</w:t>
              <w:br/>
              <w:t xml:space="preserve">           nullif(trim(case when nullif(trim(nullif(trim(to_varchar("POLICY_NUMBER")), '')),'') is not null then nullif(trim(nullif(trim(to_varchar("POLICY_NUMBER")), '')), '') end),'') as bk,</w:t>
              <w:br/>
              <w:t xml:space="preserve">           MD5_BINARY(NULLIF(UPPER(TRIM(CAST('HUB_POLICY|' || (nullif(trim(case when nullif(trim(nullif(trim(to_varchar("POLICY_NUMBER")), '')),'') is not null then nullif(trim(nullif(trim(to_varchar("POLICY_NUMBER")), '')), '') end),'')) AS VARCHAR))), '')) as hkey</w:t>
              <w:br/>
              <w:t xml:space="preserve">      from RAW.MAXIMUS_TRAVEL.NONHLTH_TRV_UWR_VW_DATA_POLICY_DETAILS</w:t>
              <w:br/>
              <w:t xml:space="preserve">    union all</w:t>
              <w:br/>
              <w:t xml:space="preserve">    -- via hubfeed_mt_policy &lt;- stg2_mt__uwr_pol_ins_mbr</w:t>
              <w:br/>
              <w:t xml:space="preserve">    select 'NONHLTH_TRV_UWR_VW_DATA_POLICY_DETAILS_INSURED_DETAILS_MEMBER_DETAILS.[] (POLICY_HKEY__INSURED_MEMBER)' as src_branch,</w:t>
              <w:br/>
              <w:t xml:space="preserve">           nullif(trim(case when nullif(trim(w0_policy_number),'') is not null then nullif(trim(w0_policy_number), '') end),'') as bk,</w:t>
              <w:br/>
              <w:t xml:space="preserve">           MD5_BINARY(NULLIF(UPPER(TRIM(CAST('HUB_POLICY|' || (nullif(trim(case when nullif(trim(w0_policy_number),'') is not null then nullif(trim(w0_policy_number), '') end),'')) AS VARCHAR))), '')) as hkey</w:t>
              <w:br/>
              <w:t xml:space="preserve">      from RAW.MAXIMUS_TRAVEL.NONHLTH_TRV_UWR_VW_DATA_POLICY_DETAILS_INSURED_DETAILS_MEMBER_DETAILS</w:t>
              <w:br/>
              <w:t xml:space="preserve">    union all</w:t>
              <w:br/>
              <w:t xml:space="preserve">    -- via hubfeed_mt_policy &lt;- stg2_mt__uwr_pol_ins_mbr_party_relation</w:t>
              <w:br/>
              <w:t xml:space="preserve">    select 'NONHLTH_TRV_UWR_VW_DATA_POLICY_DETAILS_INSURED_DETAILS_MEMBER_DETAILS_PARTY_RELATION.FOREIGN_KEY (POLICY_HKEY__INSURED_MEMBER)' as src_branch,</w:t>
              <w:br/>
              <w:t xml:space="preserve">           nullif(trim(case when nullif(trim(("FOREIGN_KEY")),'') is not null then nullif(trim(("FOREIGN_KEY")), '') end),'') as bk,</w:t>
              <w:br/>
              <w:t xml:space="preserve">           MD5_BINARY(NULLIF(UPPER(TRIM(CAST('HUB_POLICY|' || (nullif(trim(case when nullif(trim(("FOREIGN_KEY")),'') is not null then nullif(trim(("FOREIGN_KEY")), '') end),'')) AS VARCHAR))), '')) as hkey</w:t>
              <w:br/>
              <w:t xml:space="preserve">      from RAW.MAXIMUS_TRAVEL.NONHLTH_TRV_UWR_VW_DATA_POLICY_DETAILS_INSURED_DETAILS_MEMBER_DETAILS_PARTY_RELATION</w:t>
              <w:br/>
              <w:t xml:space="preserve">    union all</w:t>
              <w:br/>
              <w:t xml:space="preserve">    -- via hubfeed_mt_policy &lt;- stg2_mt__uwr_pol_polp_sp_pv</w:t>
              <w:br/>
              <w:t xml:space="preserve">    select 'NONHLTH_TRV_UWR_VW_DATA_POLICY_DETAILS_POLICY_PROPERTY_SIMPLE_PROPERTY_PIVOT_VW.MASTER_POLICY_NUMBER (POLICY_HKEY__MASTER_POLICY)' as src_branch,</w:t>
              <w:br/>
              <w:t xml:space="preserve">           nullif(trim(case when nullif(trim(nullif(trim(to_varchar("MASTER_POLICY_NUMBER")), '')),'') is not null then nullif(trim(nullif(trim(to_varchar("MASTER_POLICY_NUMBER")), '')), '') end),'') as bk,</w:t>
              <w:br/>
              <w:t xml:space="preserve">           MD5_BINARY(NULLIF(UPPER(TRIM(CAST('HUB_POLICY|' || (nullif(trim(case when nullif(trim(nullif(trim(to_varchar("MASTER_POLICY_NUMBER")), '')),'') is not null then nullif(trim(nullif(trim(to_varchar("MASTER_POLICY_NUMBER")),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hubfeed_mt_policy &lt;- stg2_mt__uwr_pol_polp_sp_pv</w:t>
              <w:br/>
              <w:t xml:space="preserve">    select 'NONHLTH_TRV_UWR_VW_DATA_POLICY_DETAILS_POLICY_PROPERTY_SIMPLE_PROPERTY_PIVOT_VW.EXPIRING_POLICY_NUMBER (POLICY_HKEY__PREVIOUS_POLICY)' as src_branch,</w:t>
              <w:br/>
              <w:t xml:space="preserve">           nullif(trim(case when nullif(trim(nullif(trim(to_varchar("EXPIRING_POLICY_NUMBER")), '')),'') is not null then nullif(trim(nullif(trim(to_varchar("EXPIRING_POLICY_NUMBER")), '')), '') end),'') as bk,</w:t>
              <w:br/>
              <w:t xml:space="preserve">           MD5_BINARY(NULLIF(UPPER(TRIM(CAST('HUB_POLICY|' || (nullif(trim(case when nullif(trim(nullif(trim(to_varchar("EXPIRING_POLICY_NUMBER")), '')),'') is not null then nullif(trim(nullif(trim(to_varchar("EXPIRING_POLICY_NUMBER")),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hubfeed_mt_policy &lt;- stg2_mt__uwr_pol_prevpol</w:t>
              <w:br/>
              <w:t xml:space="preserve">    select 'NONHLTH_TRV_UWR_VW_DATA_POLICY_DETAILS_PREVIOUS_POLICY_DETAILS.POLICY_NUMBER (POLICY_HKEY__PREVIOUS_POLICY)' as src_branch,</w:t>
              <w:br/>
              <w:t xml:space="preserve">           nullif(trim(case when nullif(trim(nullif(trim(to_varchar("POLICY_NUMBER")), '')),'') is not null then nullif(trim(nullif(trim(to_varchar("POLICY_NUMBER")), '')), '') end),'') as bk,</w:t>
              <w:br/>
              <w:t xml:space="preserve">           MD5_BINARY(NULLIF(UPPER(TRIM(CAST('HUB_POLICY|' || (nullif(trim(case when nullif(trim(nullif(trim(to_varchar("POLICY_NUMBER")), '')),'') is not null then nullif(trim(nullif(trim(to_varchar("POLICY_NUMBER")), '')), '') end),'')) AS VARCHAR))), '')) as hkey</w:t>
              <w:br/>
              <w:t xml:space="preserve">      from RAW.MAXIMUS_TRAVEL.NONHLTH_TRV_UWR_VW_DATA_POLICY_DETAILS_PREVIOUS_POLICY_DETAILS</w:t>
              <w:br/>
              <w:t xml:space="preserve">    union all</w:t>
              <w:br/>
              <w:t xml:space="preserve">    -- via hubfeed_mt_policy &lt;- stg2_mt__uwr_pol_prp_party_relation</w:t>
              <w:br/>
              <w:t xml:space="preserve">    select 'NONHLTH_TRV_UWR_VW_DATA_POLICY_DETAILS_PROPOSER_DETAILS_PARTY_RELATION.FOREIGN_KEY (POLICY_HKEY__PROPOSER)' as src_branch,</w:t>
              <w:br/>
              <w:t xml:space="preserve">           nullif(trim(case when nullif(trim(("FOREIGN_KEY")),'') is not null then nullif(trim(("FOREIGN_KEY")), '') end),'') as bk,</w:t>
              <w:br/>
              <w:t xml:space="preserve">           MD5_BINARY(NULLIF(UPPER(TRIM(CAST('HUB_POLICY|' || (nullif(trim(case when nullif(trim(("FOREIGN_KEY")),'') is not null then nullif(trim(("FOREIGN_KEY")), '') end),'')) AS VARCHAR))), '')) as hkey</w:t>
              <w:br/>
              <w:t xml:space="preserve">      from RAW.MAXIMUS_TRAVEL.NONHLTH_TRV_UWR_VW_DATA_POLICY_DETAILS_PROPOSER_DETAILS_PARTY_RELATION</w:t>
              <w:br/>
              <w:t xml:space="preserve">    union all</w:t>
              <w:br/>
              <w:t xml:space="preserve">    -- via hubfeed_mt_policy &lt;- stg2_mt__uwr_qpd_polp_rl_pv</w:t>
              <w:br/>
              <w:t xml:space="preserve">    select 'NONHLTH_TRV_UWR_VW_DATA_QUOTE_PARAM_DETAILS_POLICY_PROPERTY_RULE_LIST_PIVOT_VW.MASTER_POLICY_NUMBER (POLICY_HKEY__MASTER_POLICY)' as src_branch,</w:t>
              <w:br/>
              <w:t xml:space="preserve">           nullif(trim(case when nullif(trim(nullif(trim(to_varchar("MASTER_POLICY_NUMBER")), '')),'') is not null then nullif(trim(nullif(trim(to_varchar("MASTER_POLICY_NUMBER")), '')), '') end),'') as bk,</w:t>
              <w:br/>
              <w:t xml:space="preserve">           MD5_BINARY(NULLIF(UPPER(TRIM(CAST('HUB_POLICY|' || (nullif(trim(case when nullif(trim(nullif(trim(to_varchar("MASTER_POLICY_NUMBER")), '')),'') is not null then nullif(trim(nullif(trim(to_varchar("MASTER_POLICY_NUMBER")),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hubfeed_mt_policy &lt;- stg2_mt__uwr_qpd_polp_rl_pv</w:t>
              <w:br/>
              <w:t xml:space="preserve">    select 'NONHLTH_TRV_UWR_VW_DATA_QUOTE_PARAM_DETAILS_POLICY_PROPERTY_RULE_LIST_PIVOT_VW.EXPIRING_POLICY_NUMBER (POLICY_HKEY__PREVIOUS_POLICY)' as src_branch,</w:t>
              <w:br/>
              <w:t xml:space="preserve">           nullif(trim(case when nullif(trim(nullif(trim(to_varchar("EXPIRING_POLICY_NUMBER")), '')),'') is not null then nullif(trim(nullif(trim(to_varchar("EXPIRING_POLICY_NUMBER")), '')), '') end),'') as bk,</w:t>
              <w:br/>
              <w:t xml:space="preserve">           MD5_BINARY(NULLIF(UPPER(TRIM(CAST('HUB_POLICY|' || (nullif(trim(case when nullif(trim(nullif(trim(to_varchar("EXPIRING_POLICY_NUMBER")), '')),'') is not null then nullif(trim(nullif(trim(to_varchar("EXPIRING_POLICY_NUMBER")),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hubfeed_mt_policy &lt;- stg2_mt__uwr_qpd_polp_rl_pv</w:t>
              <w:br/>
              <w:t xml:space="preserve">    select 'NONHLTH_TRV_UWR_VW_DATA_QUOTE_PARAM_DETAILS_POLICY_PROPERTY_RULE_LIST_PIVOT_VW.PREVIOUS_POLICY_NUMBER (POLICY_HKEY__PREVIOUS_POLICY_PORTABILITY)' as src_branch,</w:t>
              <w:br/>
              <w:t xml:space="preserve">           nullif(trim(case when nullif(trim(nullif(trim(to_varchar("PREVIOUS_POLICY_NUMBER")), '')),'') is not null then nullif(trim(nullif(trim(to_varchar("PREVIOUS_POLICY_NUMBER")), '')), '') end),'') as bk,</w:t>
              <w:br/>
              <w:t xml:space="preserve">           MD5_BINARY(NULLIF(UPPER(TRIM(CAST('HUB_POLICY|' || (nullif(trim(case when nullif(trim(nullif(trim(to_varchar("PREVIOUS_POLICY_NUMBER")), '')),'') is not null then nullif(trim(nullif(trim(to_varchar("PREVIOUS_POLICY_NUMBER")),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)</w:t>
              <w:br/>
              <w:t xml:space="preserve">select 'MAXIMUS' as project, 'HUB_POLICY'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BAGIC_PREPROD_CURATED_DB.BGIL_DATA_MODEL.HUB_POLICY h where h.POLICY_HKEY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MAXIMUS — HUB_PRODUCT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HUB_PRODUCT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8 RAW key branch(es): NONHLTH_TRV_CLM_VW_DATA_CLAIM_DETAILS_CLAIM_ATTRIBUTE_PROPERTIES_PIVOT_VW.STORED_PRODUCT_CODE (PRODUCT_HKEY), NONHLTH_TRV_UWR_VW_DATA_POLICY_DETAILS.PRODUCT_CODE (PRODUCT_HKEY), NONHLTH_TRV_UWR_VW_DATA_POLICY_DETAILS_INSURED_DETAILS_RISK_PROPERTY_SIMPLE_PROPERTY_PIVOT_VW.[] (PRODUCT_HKEY), NONHLTH_TRV_UWR_VW_DATA_POLICY_DETAILS_POLICY_PROPERTY_SIMPLE_PROPERTY_PIVOT_VW.[] (PRODUCT_HKEY), NONHLTH_TRV_UWR_VW_DATA_POLICY_DETAILS_PREVIOUS_POLICY_DETAILS.PRODUCT_CODE (PRODUCT_HKEY), NONHLTH_TRV_UWR_VW_DATA_QUOTE_PARAM_DETAILS.PRODUCT_CODE (PRODUCT_HKEY), NONHLTH_TRV_UWR_VW_DATA_QUOTE_PARAM_DETAILS_POLICY_PROPERTY_RULE_LIST_PIVOT_VW.[] (PRODUCT_HKEY), NONHLTH_TRV_UWR_VW_DATA_QUOTE_PARAM_DETAILS_RISK_LIST_RISK_PROPERTY_RULE_LIST_PIVOT_VW.[] (PRODUCT_HKEY). Travel RECORD_SOURCE value(s) parsed from feeds: MAXIMUS_NONHLTH_TRV_CLM_VW_DATA_CLAIM_DETAILS_CLAIM_ATTRIBUTE_PROPERTIES_PIVOT_VW, MAXIMUS_NONHLTH_TRV_UWR_VW_DATA_POLICY_DETAILS, MAXIMUS_NONHLTH_TRV_UWR_VW_DATA_POLICY_DETAILS_INSURED_DETAILS_RISK_PROPERTY_SIMPLE_PROPERTY_PIVOT_VW, MAXIMUS_NONHLTH_TRV_UWR_VW_DATA_POLICY_DETAILS_POLICY_PROPERTY_SIMPLE_PROPERTY_PIVOT_VW, MAXIMUS_NONHLTH_TRV_UWR_VW_DATA_POLICY_DETAILS_PREVIOUS_POLICY_DETAILS, MAXIMUS_NONHLTH_TRV_UWR_VW_DATA_QUOTE_PARAM_DETAILS (+2 more).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hubfeed_mt_product &lt;- stg2_mt__clm_clmd_clmap_pv</w:t>
              <w:br/>
              <w:t xml:space="preserve">    select 'NONHLTH_TRV_CLM_VW_DATA_CLAIM_DETAILS_CLAIM_ATTRIBUTE_PROPERTIES_PIVOT_VW.STORED_PRODUCT_CODE (PRODUCT_HKEY)' as src_branch,</w:t>
              <w:br/>
              <w:t xml:space="preserve">           nullif(trim(case when nullif(trim(nullif(trim(to_varchar("STORED_PRODUCT_CODE")), '')),'') is not null then 'PROD:' || nullif(trim(nullif(trim(to_varchar("STORED_PRODUCT_CODE")), '')), '') end),'') as bk,</w:t>
              <w:br/>
              <w:t xml:space="preserve">           MD5_BINARY(NULLIF(UPPER(TRIM(CAST('HUB_PRODUCT|' || (nullif(trim(case when nullif(trim(nullif(trim(to_varchar("STORED_PRODUCT_CODE")), '')),'') is not null then 'PROD:' || nullif(trim(nullif(trim(to_varchar("STORED_PRODUCT_CODE")),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hubfeed_mt_product &lt;- stg2_mt__uwr_pol</w:t>
              <w:br/>
              <w:t xml:space="preserve">    select 'NONHLTH_TRV_UWR_VW_DATA_POLICY_DETAILS.PRODUCT_CODE (PRODUCT_HKEY)' as src_branch,</w:t>
              <w:br/>
              <w:t xml:space="preserve">           nullif(trim(case when nullif(trim(nullif(trim(to_varchar("PRODUCT_CODE")), '')),'') is not null then 'PROD:' || nullif(trim(nullif(trim(to_varchar("PRODUCT_CODE")), '')), '') end),'') as bk,</w:t>
              <w:br/>
              <w:t xml:space="preserve">           MD5_BINARY(NULLIF(UPPER(TRIM(CAST('HUB_PRODUCT|' || (nullif(trim(case when nullif(trim(nullif(trim(to_varchar("PRODUCT_CODE")), '')),'') is not null then 'PROD:' || nullif(trim(nullif(trim(to_varchar("PRODUCT_CODE")), '')), '') end),'')) AS VARCHAR))), '')) as hkey</w:t>
              <w:br/>
              <w:t xml:space="preserve">      from RAW.MAXIMUS_TRAVEL.NONHLTH_TRV_UWR_VW_DATA_POLICY_DETAILS</w:t>
              <w:br/>
              <w:t xml:space="preserve">    union all</w:t>
              <w:br/>
              <w:t xml:space="preserve">    -- via hubfeed_mt_product &lt;- stg2_mt__uwr_pol_ins_rskp_sp_pv</w:t>
              <w:br/>
              <w:t xml:space="preserve">    select 'NONHLTH_TRV_UWR_VW_DATA_POLICY_DETAILS_INSURED_DETAILS_RISK_PROPERTY_SIMPLE_PROPERTY_PIVOT_VW.[] (PRODUCT_HKEY)' as src_branch,</w:t>
              <w:br/>
              <w:t xml:space="preserve">           nullif(trim(case when nullif(trim(w3_product_code),'') is not null then 'PROD:' || nullif(trim(w3_product_code), '') end),'') as bk,</w:t>
              <w:br/>
              <w:t xml:space="preserve">           MD5_BINARY(NULLIF(UPPER(TRIM(CAST('HUB_PRODUCT|' || (nullif(trim(case when nullif(trim(w3_product_code),'') is not null then 'PROD:' || nullif(trim(w3_product_code), '') end),'')) AS VARCHAR))), '')) as hkey</w:t>
              <w:br/>
              <w:t xml:space="preserve">      from RAW.MAXIMUS_TRAVEL.NONHLTH_TRV_UWR_VW_DATA_POLICY_DETAILS_INSURED_DETAILS_RISK_PROPERTY_SIMPLE_PROPERTY_PIVOT_VW</w:t>
              <w:br/>
              <w:t xml:space="preserve">    union all</w:t>
              <w:br/>
              <w:t xml:space="preserve">    -- via hubfeed_mt_product &lt;- stg2_mt__uwr_pol_polp_sp_pv</w:t>
              <w:br/>
              <w:t xml:space="preserve">    select 'NONHLTH_TRV_UWR_VW_DATA_POLICY_DETAILS_POLICY_PROPERTY_SIMPLE_PROPERTY_PIVOT_VW.[] (PRODUCT_HKEY)' as src_branch,</w:t>
              <w:br/>
              <w:t xml:space="preserve">           nullif(trim(case when nullif(trim(w2_product_code),'') is not null then 'PROD:' || nullif(trim(w2_product_code), '') end),'') as bk,</w:t>
              <w:br/>
              <w:t xml:space="preserve">           MD5_BINARY(NULLIF(UPPER(TRIM(CAST('HUB_PRODUCT|' || (nullif(trim(case when nullif(trim(w2_product_code),'') is not null then 'PROD:' || nullif(trim(w2_product_code),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hubfeed_mt_product &lt;- stg2_mt__uwr_pol_prevpol</w:t>
              <w:br/>
              <w:t xml:space="preserve">    select 'NONHLTH_TRV_UWR_VW_DATA_POLICY_DETAILS_PREVIOUS_POLICY_DETAILS.PRODUCT_CODE (PRODUCT_HKEY)' as src_branch,</w:t>
              <w:br/>
              <w:t xml:space="preserve">           nullif(trim(case when nullif(trim(nullif(trim(to_varchar("PRODUCT_CODE")), '')),'') is not null then 'PROD:' || nullif(trim(nullif(trim(to_varchar("PRODUCT_CODE")), '')), '') end),'') as bk,</w:t>
              <w:br/>
              <w:t xml:space="preserve">           MD5_BINARY(NULLIF(UPPER(TRIM(CAST('HUB_PRODUCT|' || (nullif(trim(case when nullif(trim(nullif(trim(to_varchar("PRODUCT_CODE")), '')),'') is not null then 'PROD:' || nullif(trim(nullif(trim(to_varchar("PRODUCT_CODE")), '')), '') end),'')) AS VARCHAR))), '')) as hkey</w:t>
              <w:br/>
              <w:t xml:space="preserve">      from RAW.MAXIMUS_TRAVEL.NONHLTH_TRV_UWR_VW_DATA_POLICY_DETAILS_PREVIOUS_POLICY_DETAILS</w:t>
              <w:br/>
              <w:t xml:space="preserve">    union all</w:t>
              <w:br/>
              <w:t xml:space="preserve">    -- via hubfeed_mt_product &lt;- stg2_mt__uwr_qpd</w:t>
              <w:br/>
              <w:t xml:space="preserve">    select 'NONHLTH_TRV_UWR_VW_DATA_QUOTE_PARAM_DETAILS.PRODUCT_CODE (PRODUCT_HKEY)' as src_branch,</w:t>
              <w:br/>
              <w:t xml:space="preserve">           nullif(trim(case when nullif(trim(nullif(trim(to_varchar("PRODUCT_CODE")), '')),'') is not null then 'PROD:' || nullif(trim(nullif(trim(to_varchar("PRODUCT_CODE")), '')), '') end),'') as bk,</w:t>
              <w:br/>
              <w:t xml:space="preserve">           MD5_BINARY(NULLIF(UPPER(TRIM(CAST('HUB_PRODUCT|' || (nullif(trim(case when nullif(trim(nullif(trim(to_varchar("PRODUCT_CODE")), '')),'') is not null then 'PROD:' || nullif(trim(nullif(trim(to_varchar("PRODUCT_CODE")), '')), '') end),'')) AS VARCHAR))), '')) as hkey</w:t>
              <w:br/>
              <w:t xml:space="preserve">      from RAW.MAXIMUS_TRAVEL.NONHLTH_TRV_UWR_VW_DATA_QUOTE_PARAM_DETAILS</w:t>
              <w:br/>
              <w:t xml:space="preserve">    union all</w:t>
              <w:br/>
              <w:t xml:space="preserve">    -- via hubfeed_mt_product &lt;- stg2_mt__uwr_qpd_polp_rl_pv</w:t>
              <w:br/>
              <w:t xml:space="preserve">    select 'NONHLTH_TRV_UWR_VW_DATA_QUOTE_PARAM_DETAILS_POLICY_PROPERTY_RULE_LIST_PIVOT_VW.[] (PRODUCT_HKEY)' as src_branch,</w:t>
              <w:br/>
              <w:t xml:space="preserve">           nullif(trim(case when nullif(trim(w1_product_code),'') is not null then 'PROD:' || nullif(trim(w1_product_code), '') end),'') as bk,</w:t>
              <w:br/>
              <w:t xml:space="preserve">           MD5_BINARY(NULLIF(UPPER(TRIM(CAST('HUB_PRODUCT|' || (nullif(trim(case when nullif(trim(w1_product_code),'') is not null then 'PROD:' || nullif(trim(w1_product_code),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hubfeed_mt_product &lt;- stg2_mt__uwr_qpd_rskl_rskp_rl_pv</w:t>
              <w:br/>
              <w:t xml:space="preserve">    select 'NONHLTH_TRV_UWR_VW_DATA_QUOTE_PARAM_DETAILS_RISK_LIST_RISK_PROPERTY_RULE_LIST_PIVOT_VW.[] (PRODUCT_HKEY)' as src_branch,</w:t>
              <w:br/>
              <w:t xml:space="preserve">           nullif(trim(case when nullif(trim(w3_product_code),'') is not null then 'PROD:' || nullif(trim(w3_product_code), '') end),'') as bk,</w:t>
              <w:br/>
              <w:t xml:space="preserve">           MD5_BINARY(NULLIF(UPPER(TRIM(CAST('HUB_PRODUCT|' || (nullif(trim(case when nullif(trim(w3_product_code),'') is not null then 'PROD:' || nullif(trim(w3_product_code), '') end),'')) AS VARCHAR))), '')) as hkey</w:t>
              <w:br/>
              <w:t xml:space="preserve">      from RAW.MAXIMUS_TRAVEL.NONHLTH_TRV_UWR_VW_DATA_QUOTE_PARAM_DETAILS_RISK_LIST_RISK_PROPERTY_RULE_LIST_PIVOT_VW</w:t>
              <w:br/>
              <w:t xml:space="preserve">)</w:t>
              <w:br/>
              <w:t xml:space="preserve">select 'MAXIMUS' as project, 'HUB_PRODUCT'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BAGIC_PREPROD_CURATED_DB.BGIL_DATA_MODEL.HUB_PRODUCT h where h.PRODUCT_HKEY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MAXIMUS — HUB_COVERAGE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HUB_COVERAGE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8 RAW key branch(es): NONHLTH_TRV_CLM_VW_DATA_CLAIM_DETAILS_CLAIM_RISK_RISK_ATTRIBUTE_PROPERTIES_PIVOT_VW.COVER_CODE (COVERAGE_HKEY), NONHLTH_TRV_UWR_VW_DATA_POLICY_DETAILS_INSURED_DETAILS_COVER_DETAILS.COVER_CODE (COVERAGE_HKEY), NONHLTH_TRV_UWR_VW_DATA_POLICY_DETAILS_INSURED_DETAILS_COVER_DETAILS_COVER_PROPERTY_MULTI_SET_PROPERTY_MULTI_SET_DETAIL_PROPERTY_PIVOT_VW.[] (COVERAGE_HKEY), NONHLTH_TRV_UWR_VW_DATA_POLICY_DETAILS_INSURED_DETAILS_COVER_DETAILS_COVER_PROPERTY_SIMPLE_PROPERTY_PIVOT_VW.[] (COVERAGE_HKEY), NONHLTH_TRV_UWR_VW_DATA_POLICY_DETAILS_INSURED_DETAILS_RISK_PROPERTY_SIMPLE_PROPERTY_PIVOT_VW.COVER_CODE (COVERAGE_HKEY), NONHLTH_TRV_UWR_VW_DATA_QUOTE_PARAM_DETAILS_RISK_LIST_RISK_COVER.COVER_CODE (COVERAGE_HKEY), NONHLTH_TRV_UWR_VW_DATA_QUOTE_PARAM_DETAILS_RISK_LIST_RISK_COVER_RISK_COVER_PROPERTY_RULE_LIST_PIVOT_VW.[] (COVERAGE_HKEY), NONHLTH_TRV_UWR_VW_DATA_QUOTE_PARAM_DETAILS_RISK_LIST_RISK_PROPERTY_RULE_LIST_PIVOT_VW.COVER_CODE (COVERAGE_HKEY). Travel RECORD_SOURCE value(s) parsed from feeds: MAXIMUS_NONHLTH_TRV_CLM_VW_DATA_CLAIM_DETAILS_CLAIM_RISK_RISK_ATTRIBUTE_PROPERTIES_PIVOT_VW, MAXIMUS_NONHLTH_TRV_UWR_VW_DATA_POLICY_DETAILS_INSURED_DETAILS_COVER_DETAILS, MAXIMUS_NONHLTH_TRV_UWR_VW_DATA_POLICY_DETAILS_INSURED_DETAILS_COVER_DETAILS_COVER_PROPERTY_MULTI_SET_PROPERTY_MULTI_SET_DETAIL_PROPERTY_PIVOT_VW, MAXIMUS_NONHLTH_TRV_UWR_VW_DATA_POLICY_DETAILS_INSURED_DETAILS_COVER_DETAILS_COVER_PROPERTY_SIMPLE_PROPERTY_PIVOT_VW, MAXIMUS_NONHLTH_TRV_UWR_VW_DATA_POLICY_DETAILS_INSURED_DETAILS_RISK_PROPERTY_SIMPLE_PROPERTY_PIVOT_VW, MAXIMUS_NONHLTH_TRV_UWR_VW_DATA_QUOTE_PARAM_DETAILS_RISK_LIST_RISK_COVER (+2 more).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hubfeed_mt_coverage &lt;- stg2_mt__clm_clmd_clmrsk_rska_properties_pv</w:t>
              <w:br/>
              <w:t xml:space="preserve">    select 'NONHLTH_TRV_CLM_VW_DATA_CLAIM_DETAILS_CLAIM_RISK_RISK_ATTRIBUTE_PROPERTIES_PIVOT_VW.COVER_CODE (COVERAGE_HKEY)' as src_branch,</w:t>
              <w:br/>
              <w:t xml:space="preserve">           nullif(trim(case when nullif(trim(nullif(trim(to_varchar("COVER_CODE")), '')),'') is not null then 'COV:' || nullif(trim(nullif(trim(to_varchar("COVER_CODE")), '')), '') end),'') as bk,</w:t>
              <w:br/>
              <w:t xml:space="preserve">           MD5_BINARY(NULLIF(UPPER(TRIM(CAST('HUB_COVERAGE|' || (nullif(trim(case when nullif(trim(nullif(trim(to_varchar("COVER_CODE")), '')),'') is not null then 'COV:' || nullif(trim(nullif(trim(to_varchar("COVER_CODE")), '')), '') end),'')) AS VARCHAR))), '')) as hkey</w:t>
              <w:br/>
              <w:t xml:space="preserve">      from RAW.MAXIMUS_TRAVEL.NONHLTH_TRV_CLM_VW_DATA_CLAIM_DETAILS_CLAIM_RISK_RISK_ATTRIBUTE_PROPERTIES_PIVOT_VW</w:t>
              <w:br/>
              <w:t xml:space="preserve">    union all</w:t>
              <w:br/>
              <w:t xml:space="preserve">    -- via hubfeed_mt_coverage &lt;- stg2_mt__uwr_pol_ins_cov</w:t>
              <w:br/>
              <w:t xml:space="preserve">    select 'NONHLTH_TRV_UWR_VW_DATA_POLICY_DETAILS_INSURED_DETAILS_COVER_DETAILS.COVER_CODE (COVERAGE_HKEY)' as src_branch,</w:t>
              <w:br/>
              <w:t xml:space="preserve">           nullif(trim(case when nullif(trim(nullif(trim(to_varchar("COVER_CODE")), '')),'') is not null then 'COV:' || nullif(trim(nullif(trim(to_varchar("COVER_CODE")), '')), '') end),'') as bk,</w:t>
              <w:br/>
              <w:t xml:space="preserve">           MD5_BINARY(NULLIF(UPPER(TRIM(CAST('HUB_COVERAGE|' || (nullif(trim(case when nullif(trim(nullif(trim(to_varchar("COVER_CODE")), '')),'') is not null then 'COV:' || nullif(trim(nullif(trim(to_varchar("COVER_CODE")), '')), '') end),'')) AS VARCHAR))), '')) as hkey</w:t>
              <w:br/>
              <w:t xml:space="preserve">      from RAW.MAXIMUS_TRAVEL.NONHLTH_TRV_UWR_VW_DATA_POLICY_DETAILS_INSURED_DETAILS_COVER_DETAILS</w:t>
              <w:br/>
              <w:t xml:space="preserve">    union all</w:t>
              <w:br/>
              <w:t xml:space="preserve">    -- via hubfeed_mt_coverage &lt;- stg2_mt__uwr_pol_ins_cov_covp_msp_msd_prop_pv</w:t>
              <w:br/>
              <w:t xml:space="preserve">    select 'NONHLTH_TRV_UWR_VW_DATA_POLICY_DETAILS_INSURED_DETAILS_COVER_DETAILS_COVER_PROPERTY_MULTI_SET_PROPERTY_MULTI_SET_DETAIL_PROPERTY_PIVOT_VW.[] (COVERAGE_HKEY)' as src_branch,</w:t>
              <w:br/>
              <w:t xml:space="preserve">           nullif(trim(case when nullif(trim(w0_cover_code),'') is not null then 'COV:' || nullif(trim(w0_cover_code), '') end),'') as bk,</w:t>
              <w:br/>
              <w:t xml:space="preserve">           MD5_BINARY(NULLIF(UPPER(TRIM(CAST('HUB_COVERAGE|' || (nullif(trim(case when nullif(trim(w0_cover_code),'') is not null then 'COV:' || nullif(trim(w0_cover_code), '') end),'')) AS VARCHAR))), '')) as hkey</w:t>
              <w:br/>
              <w:t xml:space="preserve">      from RAW.MAXIMUS_TRAVEL.NONHLTH_TRV_UWR_VW_DATA_POLICY_DETAILS_INSURED_DETAILS_COVER_DETAILS_COVER_PROPERTY_MULTI_SET_PROPERTY_MULTI_SET_DETAIL_PROPERTY_PIVOT_VW</w:t>
              <w:br/>
              <w:t xml:space="preserve">    union all</w:t>
              <w:br/>
              <w:t xml:space="preserve">    -- via hubfeed_mt_coverage &lt;- stg2_mt__uwr_pol_ins_cov_covp_sp_pv</w:t>
              <w:br/>
              <w:t xml:space="preserve">    select 'NONHLTH_TRV_UWR_VW_DATA_POLICY_DETAILS_INSURED_DETAILS_COVER_DETAILS_COVER_PROPERTY_SIMPLE_PROPERTY_PIVOT_VW.[] (COVERAGE_HKEY)' as src_branch,</w:t>
              <w:br/>
              <w:t xml:space="preserve">           nullif(trim(case when nullif(trim(w2_cover_code),'') is not null then 'COV:' || nullif(trim(w2_cover_code), '') end),'') as bk,</w:t>
              <w:br/>
              <w:t xml:space="preserve">           MD5_BINARY(NULLIF(UPPER(TRIM(CAST('HUB_COVERAGE|' || (nullif(trim(case when nullif(trim(w2_cover_code),'') is not null then 'COV:' || nullif(trim(w2_cover_code), '') end),'')) AS VARCHAR))), '')) as hkey</w:t>
              <w:br/>
              <w:t xml:space="preserve">      from RAW.MAXIMUS_TRAVEL.NONHLTH_TRV_UWR_VW_DATA_POLICY_DETAILS_INSURED_DETAILS_COVER_DETAILS_COVER_PROPERTY_SIMPLE_PROPERTY_PIVOT_VW</w:t>
              <w:br/>
              <w:t xml:space="preserve">    union all</w:t>
              <w:br/>
              <w:t xml:space="preserve">    -- via hubfeed_mt_coverage &lt;- stg2_mt__uwr_pol_ins_rskp_sp_pv</w:t>
              <w:br/>
              <w:t xml:space="preserve">    select 'NONHLTH_TRV_UWR_VW_DATA_POLICY_DETAILS_INSURED_DETAILS_RISK_PROPERTY_SIMPLE_PROPERTY_PIVOT_VW.COVER_CODE (COVERAGE_HKEY)' as src_branch,</w:t>
              <w:br/>
              <w:t xml:space="preserve">           nullif(trim(case when nullif(trim(nullif(trim(to_varchar("COVER_CODE")), '')),'') is not null then 'COV:' || nullif(trim(nullif(trim(to_varchar("COVER_CODE")), '')), '') end),'') as bk,</w:t>
              <w:br/>
              <w:t xml:space="preserve">           MD5_BINARY(NULLIF(UPPER(TRIM(CAST('HUB_COVERAGE|' || (nullif(trim(case when nullif(trim(nullif(trim(to_varchar("COVER_CODE")), '')),'') is not null then 'COV:' || nullif(trim(nullif(trim(to_varchar("COVER_CODE")), '')), '') end),'')) AS VARCHAR))), '')) as hkey</w:t>
              <w:br/>
              <w:t xml:space="preserve">      from RAW.MAXIMUS_TRAVEL.NONHLTH_TRV_UWR_VW_DATA_POLICY_DETAILS_INSURED_DETAILS_RISK_PROPERTY_SIMPLE_PROPERTY_PIVOT_VW</w:t>
              <w:br/>
              <w:t xml:space="preserve">    union all</w:t>
              <w:br/>
              <w:t xml:space="preserve">    -- via hubfeed_mt_coverage &lt;- stg2_mt__uwr_qpd_rskl_rskc</w:t>
              <w:br/>
              <w:t xml:space="preserve">    select 'NONHLTH_TRV_UWR_VW_DATA_QUOTE_PARAM_DETAILS_RISK_LIST_RISK_COVER.COVER_CODE (COVERAGE_HKEY)' as src_branch,</w:t>
              <w:br/>
              <w:t xml:space="preserve">           nullif(trim(case when nullif(trim(nullif(trim(to_varchar("COVER_CODE")), '')),'') is not null then 'COV:' || nullif(trim(nullif(trim(to_varchar("COVER_CODE")), '')), '') end),'') as bk,</w:t>
              <w:br/>
              <w:t xml:space="preserve">           MD5_BINARY(NULLIF(UPPER(TRIM(CAST('HUB_COVERAGE|' || (nullif(trim(case when nullif(trim(nullif(trim(to_varchar("COVER_CODE")), '')),'') is not null then 'COV:' || nullif(trim(nullif(trim(to_varchar("COVER_CODE")), '')), '') end),'')) AS VARCHAR))), '')) as hkey</w:t>
              <w:br/>
              <w:t xml:space="preserve">      from RAW.MAXIMUS_TRAVEL.NONHLTH_TRV_UWR_VW_DATA_QUOTE_PARAM_DETAILS_RISK_LIST_RISK_COVER</w:t>
              <w:br/>
              <w:t xml:space="preserve">    union all</w:t>
              <w:br/>
              <w:t xml:space="preserve">    -- via hubfeed_mt_coverage &lt;- stg2_mt__uwr_qpd_rskl_rskc_rskc_prop_rl_pv</w:t>
              <w:br/>
              <w:t xml:space="preserve">    select 'NONHLTH_TRV_UWR_VW_DATA_QUOTE_PARAM_DETAILS_RISK_LIST_RISK_COVER_RISK_COVER_PROPERTY_RULE_LIST_PIVOT_VW.[] (COVERAGE_HKEY)' as src_branch,</w:t>
              <w:br/>
              <w:t xml:space="preserve">           nullif(trim(case when nullif(trim(w2_cover_code),'') is not null then 'COV:' || nullif(trim(w2_cover_code), '') end),'') as bk,</w:t>
              <w:br/>
              <w:t xml:space="preserve">           MD5_BINARY(NULLIF(UPPER(TRIM(CAST('HUB_COVERAGE|' || (nullif(trim(case when nullif(trim(w2_cover_code),'') is not null then 'COV:' || nullif(trim(w2_cover_code), '') end),'')) AS VARCHAR))), '')) as hkey</w:t>
              <w:br/>
              <w:t xml:space="preserve">      from RAW.MAXIMUS_TRAVEL.NONHLTH_TRV_UWR_VW_DATA_QUOTE_PARAM_DETAILS_RISK_LIST_RISK_COVER_RISK_COVER_PROPERTY_RULE_LIST_PIVOT_VW</w:t>
              <w:br/>
              <w:t xml:space="preserve">    union all</w:t>
              <w:br/>
              <w:t xml:space="preserve">    -- via hubfeed_mt_coverage &lt;- stg2_mt__uwr_qpd_rskl_rskp_rl_pv</w:t>
              <w:br/>
              <w:t xml:space="preserve">    select 'NONHLTH_TRV_UWR_VW_DATA_QUOTE_PARAM_DETAILS_RISK_LIST_RISK_PROPERTY_RULE_LIST_PIVOT_VW.COVER_CODE (COVERAGE_HKEY)' as src_branch,</w:t>
              <w:br/>
              <w:t xml:space="preserve">           nullif(trim(case when nullif(trim(nullif(trim(to_varchar("COVER_CODE")), '')),'') is not null then 'COV:' || nullif(trim(nullif(trim(to_varchar("COVER_CODE")), '')), '') end),'') as bk,</w:t>
              <w:br/>
              <w:t xml:space="preserve">           MD5_BINARY(NULLIF(UPPER(TRIM(CAST('HUB_COVERAGE|' || (nullif(trim(case when nullif(trim(nullif(trim(to_varchar("COVER_CODE")), '')),'') is not null then 'COV:' || nullif(trim(nullif(trim(to_varchar("COVER_CODE")), '')), '') end),'')) AS VARCHAR))), '')) as hkey</w:t>
              <w:br/>
              <w:t xml:space="preserve">      from RAW.MAXIMUS_TRAVEL.NONHLTH_TRV_UWR_VW_DATA_QUOTE_PARAM_DETAILS_RISK_LIST_RISK_PROPERTY_RULE_LIST_PIVOT_VW</w:t>
              <w:br/>
              <w:t xml:space="preserve">)</w:t>
              <w:br/>
              <w:t xml:space="preserve">select 'MAXIMUS' as project, 'HUB_COVERAGE'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BAGIC_PREPROD_CURATED_DB.BGIL_DATA_MODEL.HUB_COVERAGE h where h.COVERAGE_HKEY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MAXIMUS — HUB_LOCATION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25 RAW key branch(es): NONHLTH_TRV_CLM_VW_DATA_CLAIM_DETAILS_CLAIM_ATTRIBUTE_MULTI_SET_PROPERTY_MULTI_SET_DETAIL_PROPERTY_PIVOT_VW.[CITY+STATE+PIN_CODE] (LOCATION_HKEY__DOCUMENT_INWARD_ORIGIN_ADDRESS), NONHLTH_TRV_CLM_VW_DATA_CLAIM_DETAILS_CLAIM_ATTRIBUTE_PROPERTIES_PIVOT_VW.[CORRESPONDENCE_ADDRESS+AREA+CITY+STATE+PIN_CODE] (LOCATION_HKEY__CLAIMANT_CORRESPONDENCE_ADDRESS), NONHLTH_TRV_CLM_VW_DATA_CLAIM_DETAILS_CLAIM_ATTRIBUTE_PROPERTIES_PIVOT_VW.[STREET+LANDMARK+STATE+PIN_CODE] (LOCATION_HKEY__CLAIM_CORRESPONDENCE_ADDRESS), NONHLTH_TRV_CLM_VW_DATA_CLAIM_DETAILS_CLAIM_ATTRIBUTE_PROPERTIES_PIVOT_VW.[LOSS_ADDRESS+AREACLAIM+STATECLAIM+PINCODE_WHERE_LOSS_HAPPENED] (LOCATION_HKEY__CLAIM_LOSS_LOCATION), NONHLTH_TRV_CLM_VW_DATA_CLAIM_DETAILS_CLAIM_ATTRIBUTE_PROPERTIES_PIVOT_VW.ADDRESS_FOR_REFERENCE (LOCATION_HKEY__CLAIM_REFERENCE_ADDRESS), NONHLTH_TRV_CLM_VW_DATA_CLAIM_DETAILS_CLAIM_ATTRIBUTE_PROPERTIES_PIVOT_VW.[CUSTOMER_LOCATION_BY_STATE+CUSTOMER_LOCATION_BY_DISTRICT+CUSTOMER_LOCATION_BY_TEHSIL] (LOCATION_HKEY__CUSTOMER_ANALYTICS_LOCATION), NONHLTH_TRV_CLM_VW_DATA_CLAIM_DETAILS_CLAIM_ATTRIBUTE_PROPERTIES_PIVOT_VW.SELECT_INSPECTION_ADDRESS (LOCATION_HKEY__INSPECTION_ADDRESS), NONHLTH_TRV_CLM_VW_DATA_CLAIM_DETAILS_CLAIM_ATTRIBUTE_PROPERTIES_PIVOT_VW.STORED_COUNTRY_CODE (LOCATION_HKEY__STORED_COUNTRY), NONHLTH_TRV_CLM_VW_DATA_CLAIM_DETAILS_CLAIM_ATTRIBUTE_PROPERTIES_PIVOT_VW.STORED_STATE_CODE (LOCATION_HKEY__STORED_STATE), NONHLTH_TRV_CLM_VW_DATA_CLAIM_DETAILS_CLAIM_COVER_MULTI_SET_DETAIL_PROPERTY_PIVOT_VW.[CITY+STATE+PIN_CODE] (LOCATION_HKEY), NONHLTH_TRV_CLM_VW_DATA_CLAIM_DETAILS_CLAIM_RISK_RISK_ATTRIBUTE_MULTI_SET_PROPERTY_MULTI_SET_DETAIL_PROPERTY_PIVOT_VW.ADDRESS (LOCATION_HKEY__CLAIM_EXPENSE_PARTY_ADDRESS), NONHLTH_TRV_CLM_VW_DATA_CLAIM_DETAILS_CLAIM_RISK_RISK_ATTRIBUTE_PROPERTIES_PIVOT_VW.[LOCATION+CITY_NAME+COUNTRY_OF_LOSS] (LOCATION_HKEY__CLAIM_LOSS_LOCATION), NONHLTH_TRV_CLM_VW_DATA_CLAIM_DETAILS_CLAIM_RISK_RISK_ATTRIBUTE_PROPERTIES_PIVOT_VW.[HOSPITAL_ADDRESS+HOSPITAL_COUNTRY+HOSPITAL_NAME] (LOCATION_HKEY__TREATING_HOSPITAL_ADDRESS), NONHLTH_TRV_UWR_VW_DATA_POLICY_DETAILS_DISPATCH_DETAILS.[ADDRESS+CITY+DISTRICT+STATE+PIN_CODE] (LOCATION_HKEY), NONHLTH_TRV_UWR_VW_DATA_POLICY_DETAILS_INSURED_DETAILS_MEMBER_DETAILS_PARTY_ADDRESS.[ADDRESS1+ADDRESS2+ADDRESS3+CITY+DISTRICT+STATE+COUNTRY+PINCODE] (LOCATION_HKEY__INSURED_MEMBER_ADDRESS), NONHLTH_TRV_UWR_VW_DATA_POLICY_DETAILS_INSURED_DETAILS_MEMBER_DETAILS_PARTY_ADDRESS_ADDRESS_PROPERTY_PIVOT_VW.[AREA+LAND_MARK+CITY+STATE+PINCODE] (LOCATION_HKEY), NONHLTH_TRV_UWR_VW_DATA_POLICY_DETAILS_INSURED_DETAILS_MEMBER_DETAILS_PARTY_PROPERTY_SIMPLE_PROPERTY_PIVOT_VW.[CORRESPONDENCE_LOCAL_ADDRESS_LINE_1+CORRESPONDENCE_LOCAL_ADDRESS_LINE_2+CORRESPONDENCE_LOCAL_ADDRESS_LINE_3+CORRESPONDENCE_LOCAL_ADDRESS_CITY_TOWN_VILLAGE+CORRESPONDENCE_LOCAL_ADDRESS_DISTRICT+CORRESPONDENCE_LOCAL_ADDRESS_STATE+CORRESPONDENCE_LOCAL_ADDRESS_COUNTRY+LOCAL_ADDRESS_PIN_CODE] (LOCATION_HKEY__CORRESPONDENCE_LOCAL), NONHLTH_TRV_UWR_VW_DATA_POLICY_DETAILS_INSURED_DETAILS_MEMBER_DETAILS_PARTY_PROPERTY_SIMPLE_PROPERTY_PIVOT_VW.[CURRENT_PERMANENT_OVERSEAS_ADDRESS_LINE_1+CURRENT_PERMANENT_OVERSEAS_ADDRESS_LINE_2+CURRENT_PERMANENT_OVERSEAS_ADDRESS_LINE_3+CURRENT_PERMANENT_OVERSEAS_ADDRESS_CITY_TOWN_VILLAGE+CURRENT_PERMANENT_OVERSEAS_ADDRESS_STATE_UT+CURRENT_PERMANENT_OVERSEAS_ADDRESS_COUNTRY+CURRENT_PERMANENT_OVERSEAS_ADDRESS_PIN_CODE] (LOCATION_HKEY__INSURED_MEMBER_PERMANENT_OVERSEAS), NONHLTH_TRV_UWR_VW_DATA_POLICY_DETAILS_OFFICE_DETAILS_OFFICE_ADDRESS.[ADDRESS1+ADDRESS2+ADDRESS3+CITY+DISTRICT+STATE+COUNTRY+PINCODE] (LOCATION_HKEY__OFFICE_ADDRESS), NONHLTH_TRV_UWR_VW_DATA_POLICY_DETAILS_OFFICE_DETAILS_OFFICE_ADDRESS_ADDRESS_PROPERTY_PIVOT_VW.[] (LOCATION_HKEY), NONHLTH_TRV_UWR_VW_DATA_POLICY_DETAILS_PROPOSER_DETAILS_PARTY_ADDRESS.[ADDRESS1+ADDRESS2+ADDRESS3+CITY+DISTRICT+STATE+COUNTRY+PINCODE] (LOCATION_HKEY__PROPOSER_ADDRESS), NONHLTH_TRV_UWR_VW_DATA_POLICY_DETAILS_PROPOSER_DETAILS_PARTY_ADDRESS_ADDRESS_PROPERTY_PIVOT_VW.[AREA+LAND_MARK+CITY+STATE+PINCODE] (LOCATION_HKEY), NONHLTH_TRV_UWR_VW_DATA_POLICY_DETAILS_PROPOSER_DETAILS_PARTY_PROPERTY_SIMPLE_PROPERTY_PIVOT_VW.[CORRESPONDENCE_LOCAL_ADDRESS_LINE_1+CORRESPONDENCE_LOCAL_ADDRESS_LINE_2+CORRESPONDENCE_LOCAL_ADDRESS_LINE_3+CORRESPONDENCE_LOCAL_ADDRESS_CITY_TOWN_VILLAGE+CORRESPONDENCE_LOCAL_ADDRESS_DISTRICT+CORRESPONDENCE_LOCAL_ADDRESS_STATE+CORRESPONDENCE_LOCAL_ADDRESS_COUNTRY+LOCAL_ADDRESS_PIN_CODE] (LOCATION_HKEY__CORRESPONDENCE_LOCAL), NONHLTH_TRV_UWR_VW_DATA_POLICY_DETAILS_PROPOSER_DETAILS_PARTY_PROPERTY_SIMPLE_PROPERTY_PIVOT_VW.[CURRENT_PERMANENT_OVERSEAS_ADDRESS_LINE_1+CURRENT_PERMANENT_OVERSEAS_ADDRESS_LINE_2+CURRENT_PERMANENT_OVERSEAS_ADDRESS_LINE_3+CURRENT_PERMANENT_OVERSEAS_ADDRESS_CITY_TOWN_VILLAGE+CURRENT_PERMANENT_OVERSEAS_ADDRESS_STATE_UT+CURRENT_PERMANENT_OVERSEAS_ADDRESS_COUNTRY+CURRENT_PERMANENT_OVERSEAS_ADDRESS_PIN_CODE] (LOCATION_HKEY__PERMANENT_OVERSEAS), NONHLTH_TRV_UWR_VW_DATA_QUOTE_PARAM_DETAILS_RISK_LIST.[ADDR1+ADDR2+ADDR3+CITY_CODE+STATE_CODE+POSTAL_CODE+COUNTRY_CODE] (LOCATION_HKEY). 31 feed branches collapse to 25 RAW key(s). Travel RECORD_SOURCE value(s) parsed from feeds: MAXIMUS_NONHLTH_TRV_CLM_VW_DATA_CLAIM_DETAILS_CLAIM_ATTRIBUTE_MULTI_SET_PROPERTY_MULTI_SET_DETAIL_PROPERTY_PIVOT_VW, MAXIMUS_NONHLTH_TRV_CLM_VW_DATA_CLAIM_DETAILS_CLAIM_ATTRIBUTE_PROPERTIES_PIVOT_VW, MAXIMUS_NONHLTH_TRV_CLM_VW_DATA_CLAIM_DETAILS_CLAIM_COVER_MULTI_SET_DETAIL_PROPERTY_PIVOT_VW, MAXIMUS_NONHLTH_TRV_CLM_VW_DATA_CLAIM_DETAILS_CLAIM_RISK_RISK_ATTRIBUTE_MULTI_SET_PROPERTY_MULTI_SET_DETAIL_PROPERTY_PIVOT_VW, MAXIMUS_NONHLTH_TRV_CLM_VW_DATA_CLAIM_DETAILS_CLAIM_RISK_RISK_ATTRIBUTE_PROPERTIES_PIVOT_VW, MAXIMUS_NONHLTH_TRV_UWR_VW_DATA_POLICY_DETAILS_DISPATCH_DETAILS (+9 more).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hubfeed_mt_location &lt;- stg2_mt__clm_clmd_clma_msp_msd_prop_pv</w:t>
              <w:br/>
              <w:t xml:space="preserve">    select 'NONHLTH_TRV_CLM_VW_DATA_CLAIM_DETAILS_CLAIM_ATTRIBUTE_MULTI_SET_PROPERTY_MULTI_SET_DETAIL_PROPERTY_PIVOT_VW.[CITY+STATE+PIN_CODE] (LOCATION_HKEY__DOCUMENT_INWARD_ORIGIN_ADDRESS)' as src_branch,</w:t>
              <w:br/>
              <w:t xml:space="preserve">           nullif(trim(case when coalesce(nullif(trim(nullif(trim(to_varchar("CITY")), '')),''), nullif(trim(nullif(trim(to_varchar("STATE")), '')),''), nullif(trim(nullif(trim(to_varchar("PIN_CODE")), '')),'')) is not null then md5(upper(regexp_replace(trim(nullif(trim(coalesce(nullif(trim(nullif(trim(to_varchar("CITY")), '')), ''), '') || '|' || coalesce(nullif(trim(nullif(trim(to_varchar("STATE")), '')), ''), '') || '|' || coalesce(nullif(trim(nullif(trim(to_varchar("PIN_CODE")), '')), ''), '')), '||')), '[[:space:]]+', ' '))) end),'') as bk,</w:t>
              <w:br/>
              <w:t xml:space="preserve">           MD5_BINARY(NULLIF(UPPER(TRIM(CAST('HUB_LOCATION|' || (nullif(trim(case when coalesce(nullif(trim(nullif(trim(to_varchar("CITY")), '')),''), nullif(trim(nullif(trim(to_varchar("STATE")), '')),''), nullif(trim(nullif(trim(to_varchar("PIN_CODE")), '')),'')) is not null then md5(upper(regexp_replace(trim(nullif(trim(coalesce(nullif(trim(nullif(trim(to_varchar("CITY")), '')), ''), '') || '|' || coalesce(nullif(trim(nullif(trim(to_varchar("STATE")), '')), ''), '') || '|' || coalesce(nullif(trim(nullif(trim(to_varchar("PIN_CODE")), '')), ''), '')), '||')), '[[:space:]]+', ' '))) end),'')) AS VARCHAR))), '')) as hkey</w:t>
              <w:br/>
              <w:t xml:space="preserve">      from RAW.MAXIMUS_TRAVEL.NONHLTH_TRV_CLM_VW_DATA_CLAIM_DETAILS_CLAIM_ATTRIBUTE_MULTI_SET_PROPERTY_MULTI_SET_DETAIL_PROPERTY_PIVOT_VW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'NONHLTH_TRV_CLM_VW_DATA_CLAIM_DETAILS_CLAIM_ATTRIBUTE_PROPERTIES_PIVOT_VW.[CORRESPONDENCE_ADDRESS+AREA+CITY+STATE+PIN_CODE] (LOCATION_HKEY__CLAIMANT_CORRESPONDENCE_ADDRESS)' as src_branch,</w:t>
              <w:br/>
              <w:t xml:space="preserve">           nullif(trim(case when coalesce(nullif(trim(nullif(trim(to_varchar("CORRESPONDENCE_ADDRESS")), '')),''), nullif(trim(nullif(trim(to_varchar("AREA")), '')),''), nullif(trim(nullif(trim(to_varchar("CITY")), '')),''), nullif(trim(nullif(trim(to_varchar("STATE")), '')),''), nullif(trim(nullif(trim(to_varchar("PIN_CODE")), '')),'')) is not null then md5(upper(regexp_replace(trim(nullif(trim(coalesce(nullif(trim(nullif(trim(to_varchar("CORRESPONDENCE_ADDRESS")), '')), ''), '') || '|' || coalesce(nullif(trim(nullif(trim(to_varchar("AREA")), '')), ''), '') || '|' || coalesce(nullif(trim(nullif(trim(to_varchar("CITY")), '')), ''), '') || '|' || coalesce(nullif(trim(nullif(trim(to_varchar("STATE")), '')), ''), '') || '|' || coalesce(nullif(trim(nullif(trim(to_varchar("PIN_CODE")), '')), ''), '')), '||||')), '[[:space:]]+', ' '))) end),'') as bk,</w:t>
              <w:br/>
              <w:t xml:space="preserve">           MD5_BINARY(NULLIF(UPPER(TRIM(CAST('HUB_LOCATION|' || (nullif(trim(case when coalesce(nullif(trim(nullif(trim(to_varchar("CORRESPONDENCE_ADDRESS")), '')),''), nullif(trim(nullif(trim(to_varchar("AREA")), '')),''), nullif(trim(nullif(trim(to_varchar("CITY")), '')),''), nullif(trim(nullif(trim(to_varchar("STATE")), '')),''), nullif(trim(nullif(trim(to_varchar("PIN_CODE")), '')),'')) is not null then md5(upper(regexp_replace(trim(nullif(trim(coalesce(nullif(trim(nullif(trim(to_varchar("CORRESPONDENCE_ADDRESS")), '')), ''), '') || '|' || coalesce(nullif(trim(nullif(trim(to_varchar("AREA")), '')), ''), '') || '|' || coalesce(nullif(trim(nullif(trim(to_varchar("CITY")), '')), ''), '') || '|' || coalesce(nullif(trim(nullif(trim(to_varchar("STATE")), '')), ''), '') || '|' || coalesce(nullif(trim(nullif(trim(to_varchar("PIN_CODE")), '')), ''), '')), '||||')), '[[:space:]]+', ' ')))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'NONHLTH_TRV_CLM_VW_DATA_CLAIM_DETAILS_CLAIM_ATTRIBUTE_PROPERTIES_PIVOT_VW.[STREET+LANDMARK+STATE+PIN_CODE] (LOCATION_HKEY__CLAIM_CORRESPONDENCE_ADDRESS)' as src_branch,</w:t>
              <w:br/>
              <w:t xml:space="preserve">           nullif(trim(case when coalesce(nullif(trim(nullif(trim(to_varchar("STREET")), '')),''), nullif(trim(nullif(trim(to_varchar("LANDMARK")), '')),''), nullif(trim(nullif(trim(to_varchar("STATE")), '')),''), nullif(trim(nullif(trim(to_varchar("PIN_CODE")), '')),'')) is not null then md5(upper(regexp_replace(trim(upper(nullif(trim(coalesce(nullif(trim(nullif(trim(to_varchar("STREET")), '')), ''), '') || ' ' || coalesce(nullif(trim(nullif(trim(to_varchar("LANDMARK")), '')), ''), '') || ' ' || coalesce(nullif(trim(nullif(trim(to_varchar("STATE")), '')), ''), '') || ' ' || coalesce(nullif(trim(nullif(trim(to_varchar("PIN_CODE")), '')), ''), '')), ''))), '[[:space:]]+', ' '))) end),'') as bk,</w:t>
              <w:br/>
              <w:t xml:space="preserve">           MD5_BINARY(NULLIF(UPPER(TRIM(CAST('HUB_LOCATION|' || (nullif(trim(case when coalesce(nullif(trim(nullif(trim(to_varchar("STREET")), '')),''), nullif(trim(nullif(trim(to_varchar("LANDMARK")), '')),''), nullif(trim(nullif(trim(to_varchar("STATE")), '')),''), nullif(trim(nullif(trim(to_varchar("PIN_CODE")), '')),'')) is not null then md5(upper(regexp_replace(trim(upper(nullif(trim(coalesce(nullif(trim(nullif(trim(to_varchar("STREET")), '')), ''), '') || ' ' || coalesce(nullif(trim(nullif(trim(to_varchar("LANDMARK")), '')), ''), '') || ' ' || coalesce(nullif(trim(nullif(trim(to_varchar("STATE")), '')), ''), '') || ' ' || coalesce(nullif(trim(nullif(trim(to_varchar("PIN_CODE")), '')), ''), '')), ''))), '[[:space:]]+', ' ')))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'NONHLTH_TRV_CLM_VW_DATA_CLAIM_DETAILS_CLAIM_ATTRIBUTE_PROPERTIES_PIVOT_VW.[LOSS_ADDRESS+AREACLAIM+STATECLAIM+PINCODE_WHERE_LOSS_HAPPENED] (LOCATION_HKEY__CLAIM_LOSS_LOCATION)' as src_branch,</w:t>
              <w:br/>
              <w:t xml:space="preserve">           nullif(trim(case when coalesce(nullif(trim(nullif(trim(to_varchar("LOSS_ADDRESS")), '')),''), nullif(trim(nullif(trim(to_varchar("AREACLAIM")), '')),''), nullif(trim(nullif(trim(to_varchar("STATECLAIM")), '')),''), nullif(trim(nullif(trim(to_varchar("PINCODE_WHERE_LOSS_HAPPENED")), '')),'')) is not null then md5(upper(regexp_replace(trim(nullif(trim(coalesce(nullif(trim(nullif(trim(to_varchar("LOSS_ADDRESS")), '')), ''), '') || '|' || coalesce(nullif(trim(nullif(trim(to_varchar("AREACLAIM")), '')), ''), '') || '|' || coalesce(nullif(trim(nullif(trim(to_varchar("STATECLAIM")), '')), ''), '') || '|' || coalesce(nullif(trim(nullif(trim(to_varchar("PINCODE_WHERE_LOSS_HAPPENED")), '')), ''), '')), '|||')), '[[:space:]]+', ' '))) end),'') as bk,</w:t>
              <w:br/>
              <w:t xml:space="preserve">           MD5_BINARY(NULLIF(UPPER(TRIM(CAST('HUB_LOCATION|' || (nullif(trim(case when coalesce(nullif(trim(nullif(trim(to_varchar("LOSS_ADDRESS")), '')),''), nullif(trim(nullif(trim(to_varchar("AREACLAIM")), '')),''), nullif(trim(nullif(trim(to_varchar("STATECLAIM")), '')),''), nullif(trim(nullif(trim(to_varchar("PINCODE_WHERE_LOSS_HAPPENED")), '')),'')) is not null then md5(upper(regexp_replace(trim(nullif(trim(coalesce(nullif(trim(nullif(trim(to_varchar("LOSS_ADDRESS")), '')), ''), '') || '|' || coalesce(nullif(trim(nullif(trim(to_varchar("AREACLAIM")), '')), ''), '') || '|' || coalesce(nullif(trim(nullif(trim(to_varchar("STATECLAIM")), '')), ''), '') || '|' || coalesce(nullif(trim(nullif(trim(to_varchar("PINCODE_WHERE_LOSS_HAPPENED")), '')), ''), '')), '|||')), '[[:space:]]+', ' ')))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'NONHLTH_TRV_CLM_VW_DATA_CLAIM_DETAILS_CLAIM_ATTRIBUTE_PROPERTIES_PIVOT_VW.ADDRESS_FOR_REFERENCE (LOCATION_HKEY__CLAIM_REFERENCE_ADDRESS)' as src_branch,</w:t>
              <w:br/>
              <w:t xml:space="preserve">           nullif(trim(case when nullif(trim(nullif(trim(to_varchar("ADDRESS_FOR_REFERENCE")), '')),'') is not null then md5(upper(regexp_replace(trim(nullif(trim(nullif(trim(to_varchar("ADDRESS_FOR_REFERENCE")), '')), '')), '[[:space:]]+', ' '))) end),'') as bk,</w:t>
              <w:br/>
              <w:t xml:space="preserve">           MD5_BINARY(NULLIF(UPPER(TRIM(CAST('HUB_LOCATION|' || (nullif(trim(case when nullif(trim(nullif(trim(to_varchar("ADDRESS_FOR_REFERENCE")), '')),'') is not null then md5(upper(regexp_replace(trim(nullif(trim(nullif(trim(to_varchar("ADDRESS_FOR_REFERENCE")), '')), '')), '[[:space:]]+', ' ')))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'NONHLTH_TRV_CLM_VW_DATA_CLAIM_DETAILS_CLAIM_ATTRIBUTE_PROPERTIES_PIVOT_VW.[CUSTOMER_LOCATION_BY_STATE+CUSTOMER_LOCATION_BY_DISTRICT+CUSTOMER_LOCATION_BY_TEHSIL] (LOCATION_HKEY__CUSTOMER_ANALYTICS_LOCATION)' as src_branch,</w:t>
              <w:br/>
              <w:t xml:space="preserve">           nullif(trim(case when coalesce(nullif(trim(nullif(trim(to_varchar("CUSTOMER_LOCATION_BY_STATE")), '')),''), nullif(trim(nullif(trim(to_varchar("CUSTOMER_LOCATION_BY_DISTRICT")), '')),''), nullif(trim(nullif(trim(to_varchar("CUSTOMER_LOCATION_BY_TEHSIL")), '')),'')) is not null then md5(upper(regexp_replace(trim(nullif(trim(coalesce(nullif(trim(nullif(trim(to_varchar("CUSTOMER_LOCATION_BY_STATE")), '')), ''), '') || '|' || coalesce(nullif(trim(nullif(trim(to_varchar("CUSTOMER_LOCATION_BY_DISTRICT")), '')), ''), '') || '|' || coalesce(nullif(trim(nullif(trim(to_varchar("CUSTOMER_LOCATION_BY_TEHSIL")), '')), ''), '')), '||')), '[[:space:]]+', ' '))) end),'') as bk,</w:t>
              <w:br/>
              <w:t xml:space="preserve">           MD5_BINARY(NULLIF(UPPER(TRIM(CAST('HUB_LOCATION|' || (nullif(trim(case when coalesce(nullif(trim(nullif(trim(to_varchar("CUSTOMER_LOCATION_BY_STATE")), '')),''), nullif(trim(nullif(trim(to_varchar("CUSTOMER_LOCATION_BY_DISTRICT")), '')),''), nullif(trim(nullif(trim(to_varchar("CUSTOMER_LOCATION_BY_TEHSIL")), '')),'')) is not null then md5(upper(regexp_replace(trim(nullif(trim(coalesce(nullif(trim(nullif(trim(to_varchar("CUSTOMER_LOCATION_BY_STATE")), '')), ''), '') || '|' || coalesce(nullif(trim(nullif(trim(to_varchar("CUSTOMER_LOCATION_BY_DISTRICT")), '')), ''), '') || '|' || coalesce(nullif(trim(nullif(trim(to_varchar("CUSTOMER_LOCATION_BY_TEHSIL")), '')), ''), '')), '||')), '[[:space:]]+', ' ')))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'NONHLTH_TRV_CLM_VW_DATA_CLAIM_DETAILS_CLAIM_ATTRIBUTE_PROPERTIES_PIVOT_VW.SELECT_INSPECTION_ADDRESS (LOCATION_HKEY__INSPECTION_ADDRESS)' as src_branch,</w:t>
              <w:br/>
              <w:t xml:space="preserve">           nullif(trim(case when nullif(trim(nullif(trim(to_varchar("SELECT_INSPECTION_ADDRESS")), '')),'') is not null then md5(upper(regexp_replace(trim(upper(nullif(trim(nullif(trim(to_varchar("SELECT_INSPECTION_ADDRESS")), '')), ''))), '[[:space:]]+', ' '))) end),'') as bk,</w:t>
              <w:br/>
              <w:t xml:space="preserve">           MD5_BINARY(NULLIF(UPPER(TRIM(CAST('HUB_LOCATION|' || (nullif(trim(case when nullif(trim(nullif(trim(to_varchar("SELECT_INSPECTION_ADDRESS")), '')),'') is not null then md5(upper(regexp_replace(trim(upper(nullif(trim(nullif(trim(to_varchar("SELECT_INSPECTION_ADDRESS")), '')), ''))), '[[:space:]]+', ' ')))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'NONHLTH_TRV_CLM_VW_DATA_CLAIM_DETAILS_CLAIM_ATTRIBUTE_PROPERTIES_PIVOT_VW.STORED_COUNTRY_CODE (LOCATION_HKEY__STORED_COUNTRY)' as src_branch,</w:t>
              <w:br/>
              <w:t xml:space="preserve">           nullif(trim(case when nullif(trim(nullif(trim(to_varchar("STORED_COUNTRY_CODE")), '')),'') is not null then 'GEO:COUNTRY:' || nullif(trim(nullif(trim(to_varchar("STORED_COUNTRY_CODE")), '')), '') end),'') as bk,</w:t>
              <w:br/>
              <w:t xml:space="preserve">           MD5_BINARY(NULLIF(UPPER(TRIM(CAST('HUB_LOCATION|' || (nullif(trim(case when nullif(trim(nullif(trim(to_varchar("STORED_COUNTRY_CODE")), '')),'') is not null then 'GEO:COUNTRY:' || nullif(trim(nullif(trim(to_varchar("STORED_COUNTRY_CODE")),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'NONHLTH_TRV_CLM_VW_DATA_CLAIM_DETAILS_CLAIM_ATTRIBUTE_PROPERTIES_PIVOT_VW.STORED_STATE_CODE (LOCATION_HKEY__STORED_STATE)' as src_branch,</w:t>
              <w:br/>
              <w:t xml:space="preserve">           nullif(trim(case when nullif(trim(nullif(trim(to_varchar("STORED_STATE_CODE")), '')),'') is not null then 'GEO:STATE:' || nullif(trim(nullif(trim(to_varchar("STORED_STATE_CODE")), '')), '') end),'') as bk,</w:t>
              <w:br/>
              <w:t xml:space="preserve">           MD5_BINARY(NULLIF(UPPER(TRIM(CAST('HUB_LOCATION|' || (nullif(trim(case when nullif(trim(nullif(trim(to_varchar("STORED_STATE_CODE")), '')),'') is not null then 'GEO:STATE:' || nullif(trim(nullif(trim(to_varchar("STORED_STATE_CODE")),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stg2_mt__clm_clmd_clmcov_msd_prop_pv</w:t>
              <w:br/>
              <w:t xml:space="preserve">    select 'NONHLTH_TRV_CLM_VW_DATA_CLAIM_DETAILS_CLAIM_COVER_MULTI_SET_DETAIL_PROPERTY_PIVOT_VW.[CITY+STATE+PIN_CODE] (LOCATION_HKEY)' as src_branch,</w:t>
              <w:br/>
              <w:t xml:space="preserve">           nullif(trim(case when coalesce(nullif(trim(nullif(trim(to_varchar("CITY")), '')),''), nullif(trim(nullif(trim(to_varchar("STATE")), '')),''), nullif(trim(nullif(trim(to_varchar("PIN_CODE")), '')),'')) is not null then md5(upper(regexp_replace(trim(nullif(trim(coalesce(nullif(trim(nullif(trim(to_varchar("CITY")), '')), ''), '') || '|' || coalesce(nullif(trim(nullif(trim(to_varchar("STATE")), '')), ''), '') || '|' || coalesce(nullif(trim(nullif(trim(to_varchar("PIN_CODE")), '')), ''), '')), '||')), '[[:space:]]+', ' '))) end),'') as bk,</w:t>
              <w:br/>
              <w:t xml:space="preserve">           MD5_BINARY(NULLIF(UPPER(TRIM(CAST('HUB_LOCATION|' || (nullif(trim(case when coalesce(nullif(trim(nullif(trim(to_varchar("CITY")), '')),''), nullif(trim(nullif(trim(to_varchar("STATE")), '')),''), nullif(trim(nullif(trim(to_varchar("PIN_CODE")), '')),'')) is not null then md5(upper(regexp_replace(trim(nullif(trim(coalesce(nullif(trim(nullif(trim(to_varchar("CITY")), '')), ''), '') || '|' || coalesce(nullif(trim(nullif(trim(to_varchar("STATE")), '')), ''), '') || '|' || coalesce(nullif(trim(nullif(trim(to_varchar("PIN_CODE")), '')), ''), '')), '||')), '[[:space:]]+', ' '))) end),'')) AS VARCHAR))), '')) as hkey</w:t>
              <w:br/>
              <w:t xml:space="preserve">      from RAW.MAXIMUS_TRAVEL.NONHLTH_TRV_CLM_VW_DATA_CLAIM_DETAILS_CLAIM_COVER_MULTI_SET_DETAIL_PROPERTY_PIVOT_VW</w:t>
              <w:br/>
              <w:t xml:space="preserve">    union all</w:t>
              <w:br/>
              <w:t xml:space="preserve">    -- via hubfeed_mt_location &lt;- stg2_mt__clm_clmd_clmrsk_rska_msp_msd_prop_pv</w:t>
              <w:br/>
              <w:t xml:space="preserve">    select 'NONHLTH_TRV_CLM_VW_DATA_CLAIM_DETAILS_CLAIM_RISK_RISK_ATTRIBUTE_MULTI_SET_PROPERTY_MULTI_SET_DETAIL_PROPERTY_PIVOT_VW.ADDRESS (LOCATION_HKEY__CLAIM_EXPENSE_PARTY_ADDRESS)' as src_branch,</w:t>
              <w:br/>
              <w:t xml:space="preserve">           nullif(trim(case when nullif(trim(nullif(trim(to_varchar("ADDRESS")), '')),'') is not null then md5(upper(regexp_replace(trim(nullif(trim(nullif(trim(to_varchar("ADDRESS")), '')), '')), '[[:space:]]+', ' '))) end),'') as bk,</w:t>
              <w:br/>
              <w:t xml:space="preserve">           MD5_BINARY(NULLIF(UPPER(TRIM(CAST('HUB_LOCATION|' || (nullif(trim(case when nullif(trim(nullif(trim(to_varchar("ADDRESS")), '')),'') is not null then md5(upper(regexp_replace(trim(nullif(trim(nullif(trim(to_varchar("ADDRESS")), '')), '')), '[[:space:]]+', ' ')))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hubfeed_mt_location &lt;- stg2_mt__clm_clmd_clmrsk_rska_properties_pv</w:t>
              <w:br/>
              <w:t xml:space="preserve">    select 'NONHLTH_TRV_CLM_VW_DATA_CLAIM_DETAILS_CLAIM_RISK_RISK_ATTRIBUTE_PROPERTIES_PIVOT_VW.[LOCATION+CITY_NAME+COUNTRY_OF_LOSS] (LOCATION_HKEY__CLAIM_LOSS_LOCATION)' as src_branch,</w:t>
              <w:br/>
              <w:t xml:space="preserve">           nullif(trim(case when coalesce(nullif(trim(nullif(trim(to_varchar("LOCATION")), '')),''), nullif(trim(nullif(trim(to_varchar("CITY_NAME")), '')),''), nullif(trim(nullif(trim(to_varchar("COUNTRY_OF_LOSS")), '')),'')) is not null then md5(upper(regexp_replace(trim(upper(nullif(trim(coalesce(nullif(trim(nullif(trim(to_varchar("LOCATION")), '')), ''), '') || '|' || coalesce(nullif(trim(nullif(trim(to_varchar("CITY_NAME")), '')), ''), '') || '|' || coalesce(nullif(trim(nullif(trim(to_varchar("COUNTRY_OF_LOSS")), '')), ''), '')), '||'))), '[[:space:]]+', ' '))) end),'') as bk,</w:t>
              <w:br/>
              <w:t xml:space="preserve">           MD5_BINARY(NULLIF(UPPER(TRIM(CAST('HUB_LOCATION|' || (nullif(trim(case when coalesce(nullif(trim(nullif(trim(to_varchar("LOCATION")), '')),''), nullif(trim(nullif(trim(to_varchar("CITY_NAME")), '')),''), nullif(trim(nullif(trim(to_varchar("COUNTRY_OF_LOSS")), '')),'')) is not null then md5(upper(regexp_replace(trim(upper(nullif(trim(coalesce(nullif(trim(nullif(trim(to_varchar("LOCATION")), '')), ''), '') || '|' || coalesce(nullif(trim(nullif(trim(to_varchar("CITY_NAME")), '')), ''), '') || '|' || coalesce(nullif(trim(nullif(trim(to_varchar("COUNTRY_OF_LOSS")), '')), ''), '')), '||'))), '[[:space:]]+', ' '))) end),'')) AS VARCHAR))), '')) as hkey</w:t>
              <w:br/>
              <w:t xml:space="preserve">      from RAW.MAXIMUS_TRAVEL.NONHLTH_TRV_CLM_VW_DATA_CLAIM_DETAILS_CLAIM_RISK_RISK_ATTRIBUTE_PROPERTIES_PIVOT_VW</w:t>
              <w:br/>
              <w:t xml:space="preserve">    union all</w:t>
              <w:br/>
              <w:t xml:space="preserve">    -- via hubfeed_mt_location &lt;- stg2_mt__clm_clmd_clmrsk_rska_properties_pv</w:t>
              <w:br/>
              <w:t xml:space="preserve">    select 'NONHLTH_TRV_CLM_VW_DATA_CLAIM_DETAILS_CLAIM_RISK_RISK_ATTRIBUTE_PROPERTIES_PIVOT_VW.[HOSPITAL_ADDRESS+HOSPITAL_COUNTRY+HOSPITAL_NAME] (LOCATION_HKEY__TREATING_HOSPITAL_ADDRESS)' as src_branch,</w:t>
              <w:br/>
              <w:t xml:space="preserve">           nullif(trim(case when coalesce(nullif(trim(nullif(trim(to_varchar("HOSPITAL_ADDRESS")), '')),''), nullif(trim(nullif(trim(to_varchar("HOSPITAL_COUNTRY")), '')),''), nullif(trim(nullif(trim(to_varchar("HOSPITAL_NAME")), '')),'')) is not null then md5(upper(regexp_replace(trim(upper(nullif(trim(coalesce(nullif(trim(nullif(trim(to_varchar("HOSPITAL_ADDRESS")), '')), ''), '') || '|' || coalesce(nullif(trim(nullif(trim(to_varchar("HOSPITAL_COUNTRY")), '')), ''), '') || '|' || coalesce(nullif(trim(nullif(trim(to_varchar("HOSPITAL_NAME")), '')), ''), '')), '||'))), '[[:space:]]+', ' '))) end),'') as bk,</w:t>
              <w:br/>
              <w:t xml:space="preserve">           MD5_BINARY(NULLIF(UPPER(TRIM(CAST('HUB_LOCATION|' || (nullif(trim(case when coalesce(nullif(trim(nullif(trim(to_varchar("HOSPITAL_ADDRESS")), '')),''), nullif(trim(nullif(trim(to_varchar("HOSPITAL_COUNTRY")), '')),''), nullif(trim(nullif(trim(to_varchar("HOSPITAL_NAME")), '')),'')) is not null then md5(upper(regexp_replace(trim(upper(nullif(trim(coalesce(nullif(trim(nullif(trim(to_varchar("HOSPITAL_ADDRESS")), '')), ''), '') || '|' || coalesce(nullif(trim(nullif(trim(to_varchar("HOSPITAL_COUNTRY")), '')), ''), '') || '|' || coalesce(nullif(trim(nullif(trim(to_varchar("HOSPITAL_NAME")), '')), ''), '')), '||'))), '[[:space:]]+', ' '))) end),'')) AS VARCHAR))), '')) as hkey</w:t>
              <w:br/>
              <w:t xml:space="preserve">      from RAW.MAXIMUS_TRAVEL.NONHLTH_TRV_CLM_VW_DATA_CLAIM_DETAILS_CLAIM_RISK_RISK_ATTRIBUTE_PROPERTIES_PIVOT_VW</w:t>
              <w:br/>
              <w:t xml:space="preserve">    union all</w:t>
              <w:br/>
              <w:t xml:space="preserve">    -- via hubfeed_mt_location &lt;- stg2_mt__uwr_pol_disp</w:t>
              <w:br/>
              <w:t xml:space="preserve">    select 'NONHLTH_TRV_UWR_VW_DATA_POLICY_DETAILS_DISPATCH_DETAILS.[ADDRESS+CITY+DISTRICT+STATE+PIN_CODE] (LOCATION_HKEY)' as src_branch,</w:t>
              <w:br/>
              <w:t xml:space="preserve">           nullif(trim(case when coalesce(nullif(trim(nullif(trim(to_varchar("ADDRESS")), '')),''), nullif(trim(nullif(trim(to_varchar("CITY")), '')),''), nullif(trim(nullif(trim(to_varchar("DISTRICT")), '')),''), nullif(trim(nullif(trim(to_varchar("STATE")), '')),''), nullif(trim(nullif(trim(to_varchar("PIN_CODE")), '')),'')) is not null then md5(upper(regexp_replace(trim(nullif(trim(coalesce(nullif(trim(nullif(trim(to_varchar("ADDRESS")), '')), ''), '') || '#' || coalesce(nullif(trim(nullif(trim(to_varchar("CITY")), '')), ''), '') || '#' || coalesce(nullif(trim(nullif(trim(to_varchar("DISTRICT")), '')), ''), '') || '#' || coalesce(nullif(trim(nullif(trim(to_varchar("STATE")), '')), ''), '') || '#' || coalesce(nullif(trim(nullif(trim(to_varchar("PIN_CODE")), '')), ''), '')), '####')), '[[:space:]]+', ' '))) end),'') as bk,</w:t>
              <w:br/>
              <w:t xml:space="preserve">           MD5_BINARY(NULLIF(UPPER(TRIM(CAST('HUB_LOCATION|' || (nullif(trim(case when coalesce(nullif(trim(nullif(trim(to_varchar("ADDRESS")), '')),''), nullif(trim(nullif(trim(to_varchar("CITY")), '')),''), nullif(trim(nullif(trim(to_varchar("DISTRICT")), '')),''), nullif(trim(nullif(trim(to_varchar("STATE")), '')),''), nullif(trim(nullif(trim(to_varchar("PIN_CODE")), '')),'')) is not null then md5(upper(regexp_replace(trim(nullif(trim(coalesce(nullif(trim(nullif(trim(to_varchar("ADDRESS")), '')), ''), '') || '#' || coalesce(nullif(trim(nullif(trim(to_varchar("CITY")), '')), ''), '') || '#' || coalesce(nullif(trim(nullif(trim(to_varchar("DISTRICT")), '')), ''), '') || '#' || coalesce(nullif(trim(nullif(trim(to_varchar("STATE")), '')), ''), '') || '#' || coalesce(nullif(trim(nullif(trim(to_varchar("PIN_CODE")), '')), ''), '')), '####')), '[[:space:]]+', ' '))) end),'')) AS VARCHAR))), '')) as hkey</w:t>
              <w:br/>
              <w:t xml:space="preserve">      from RAW.MAXIMUS_TRAVEL.NONHLTH_TRV_UWR_VW_DATA_POLICY_DETAILS_DISPATCH_DETAILS</w:t>
              <w:br/>
              <w:t xml:space="preserve">    union all</w:t>
              <w:br/>
              <w:t xml:space="preserve">    -- via hubfeed_mt_location &lt;- stg2_mt__uwr_pol_ins_mbr_pa</w:t>
              <w:br/>
              <w:t xml:space="preserve">    select 'NONHLTH_TRV_UWR_VW_DATA_POLICY_DETAILS_INSURED_DETAILS_MEMBER_DETAILS_PARTY_ADDRESS.[ADDRESS1+ADDRESS2+ADDRESS3+CITY+DISTRICT+STATE+COUNTRY+PINCODE] (LOCATION_HKEY__INSURED_MEMBER_ADDRESS)' as src_branch,</w:t>
              <w:br/>
              <w:t xml:space="preserve">           nullif(trim(case when coalesce(nullif(trim(nullif(trim(to_varchar("ADDRESS1")), '')),''), nullif(trim(nullif(trim(to_varchar("ADDRESS2")), '')),''), nullif(trim(nullif(trim(to_varchar("ADDRESS3")), '')),''), nullif(trim(nullif(trim(to_varchar("CITY")), '')),''), nullif(trim(nullif(trim(to_varchar("DISTRICT")), '')),''), nullif(trim(nullif(trim(to_varchar("STATE")), '')),''), nullif(trim(nullif(trim(to_varchar("COUNTRY")), '')),''), nullif(trim(nullif(trim(to_varchar("PINCODE")), '')),'')) is not null then md5(upper(regexp_replace(trim(nullif(trim(coalesce(nullif(trim(nullif(trim(to_varchar("ADDRESS1")), '')), ''), '') || '|' || coalesce(nullif(trim(nullif(trim(to_varchar("ADDRESS2")), '')), ''), '') || '|' || coalesce(nullif(trim(nullif(trim(to_varchar("ADDRESS3")), '')), ''), '') || '|' || coalesce(nullif(trim(nullif(trim(to_varchar("CITY")), '')), ''), '') || '|' || coalesce(nullif(trim(nullif(trim(to_varchar("DISTRICT")), '')), ''), '') || '|' || coalesce(nullif(trim(nullif(trim(to_varchar("STATE")), '')), ''), '') || '|' || coalesce(nullif(trim(nullif(trim(to_varchar("COUNTRY")), '')), ''), '') || '|' || coalesce(nullif(trim(nullif(trim(to_varchar("PINCODE")), '')), ''), '')), '|||||||')), '[[:space:]]+', ' '))) end),'') as bk,</w:t>
              <w:br/>
              <w:t xml:space="preserve">           MD5_BINARY(NULLIF(UPPER(TRIM(CAST('HUB_LOCATION|' || (nullif(trim(case when coalesce(nullif(trim(nullif(trim(to_varchar("ADDRESS1")), '')),''), nullif(trim(nullif(trim(to_varchar("ADDRESS2")), '')),''), nullif(trim(nullif(trim(to_varchar("ADDRESS3")), '')),''), nullif(trim(nullif(trim(to_varchar("CITY")), '')),''), nullif(trim(nullif(trim(to_varchar("DISTRICT")), '')),''), nullif(trim(nullif(trim(to_varchar("STATE")), '')),''), nullif(trim(nullif(trim(to_varchar("COUNTRY")), '')),''), nullif(trim(nullif(trim(to_varchar("PINCODE")), '')),'')) is not null then md5(upper(regexp_replace(trim(nullif(trim(coalesce(nullif(trim(nullif(trim(to_varchar("ADDRESS1")), '')), ''), '') || '|' || coalesce(nullif(trim(nullif(trim(to_varchar("ADDRESS2")), '')), ''), '') || '|' || coalesce(nullif(trim(nullif(trim(to_varchar("ADDRESS3")), '')), ''), '') || '|' || coalesce(nullif(trim(nullif(trim(to_varchar("CITY")), '')), ''), '') || '|' || coalesce(nullif(trim(nullif(trim(to_varchar("DISTRICT")), '')), ''), '') || '|' || coalesce(nullif(trim(nullif(trim(to_varchar("STATE")), '')), ''), '') || '|' || coalesce(nullif(trim(nullif(trim(to_varchar("COUNTRY")), '')), ''), '') || '|' || coalesce(nullif(trim(nullif(trim(to_varchar("PINCODE")), '')), ''), '')), '|||||||')), '[[:space:]]+', ' '))) end),'')) AS VARCHAR))), '')) as hkey</w:t>
              <w:br/>
              <w:t xml:space="preserve">      from RAW.MAXIMUS_TRAVEL.NONHLTH_TRV_UWR_VW_DATA_POLICY_DETAILS_INSURED_DETAILS_MEMBER_DETAILS_PARTY_ADDRESS</w:t>
              <w:br/>
              <w:t xml:space="preserve">    union all</w:t>
              <w:br/>
              <w:t xml:space="preserve">    -- via hubfeed_mt_location &lt;- stg2_mt__uwr_pol_ins_mbr_pa_address_prop_pv</w:t>
              <w:br/>
              <w:t xml:space="preserve">    select 'NONHLTH_TRV_UWR_VW_DATA_POLICY_DETAILS_INSURED_DETAILS_MEMBER_DETAILS_PARTY_ADDRESS_ADDRESS_PROPERTY_PIVOT_VW.[AREA+LAND_MARK+CITY+STATE+PINCODE] (LOCATION_HKEY)' as src_branch,</w:t>
              <w:br/>
              <w:t xml:space="preserve">           nullif(trim(case when coalesce(nullif(trim(nullif(trim(to_varchar("AREA")), '')),''), nullif(trim(nullif(trim(to_varchar("LAND_MARK")), '')),''), nullif(trim(nullif(trim(to_varchar("CITY")), '')),''), nullif(trim(nullif(trim(to_varchar("STATE")), '')),''), nullif(trim(nullif(trim(to_varchar("PINCODE")), '')),'')) is not null then md5(upper(regexp_replace(trim(nullif(trim(coalesce(nullif(trim(nullif(trim(to_varchar("AREA")), '')), ''), '') || '#' || coalesce(nullif(trim(nullif(trim(to_varchar("LAND_MARK")), '')), ''), '') || '#' || coalesce(nullif(trim(nullif(trim(to_varchar("CITY")), '')), ''), '') || '#' || coalesce(nullif(trim(nullif(trim(to_varchar("STATE")), '')), ''), '') || '#' || coalesce(nullif(trim(nullif(trim(to_varchar("PINCODE")), '')), ''), '')), '####')), '[[:space:]]+', ' '))) end),'') as bk,</w:t>
              <w:br/>
              <w:t xml:space="preserve">           MD5_BINARY(NULLIF(UPPER(TRIM(CAST('HUB_LOCATION|' || (nullif(trim(case when coalesce(nullif(trim(nullif(trim(to_varchar("AREA")), '')),''), nullif(trim(nullif(trim(to_varchar("LAND_MARK")), '')),''), nullif(trim(nullif(trim(to_varchar("CITY")), '')),''), nullif(trim(nullif(trim(to_varchar("STATE")), '')),''), nullif(trim(nullif(trim(to_varchar("PINCODE")), '')),'')) is not null then md5(upper(regexp_replace(trim(nullif(trim(coalesce(nullif(trim(nullif(trim(to_varchar("AREA")), '')), ''), '') || '#' || coalesce(nullif(trim(nullif(trim(to_varchar("LAND_MARK")), '')), ''), '') || '#' || coalesce(nullif(trim(nullif(trim(to_varchar("CITY")), '')), ''), '') || '#' || coalesce(nullif(trim(nullif(trim(to_varchar("STATE")), '')), ''), '') || '#' || coalesce(nullif(trim(nullif(trim(to_varchar("PINCODE")), '')), ''), '')), '####')), '[[:space:]]+', ' '))) end),'')) AS VARCHAR))), '')) as hkey</w:t>
              <w:br/>
              <w:t xml:space="preserve">      from RAW.MAXIMUS_TRAVEL.NONHLTH_TRV_UWR_VW_DATA_POLICY_DETAILS_INSURED_DETAILS_MEMBER_DETAILS_PARTY_ADDRESS_ADDRESS_PROPERTY_PIVOT_VW</w:t>
              <w:br/>
              <w:t xml:space="preserve">    union all</w:t>
              <w:br/>
              <w:t xml:space="preserve">    -- via hubfeed_mt_location &lt;- stg2_mt__uwr_pol_ins_mbr_pp_sp_pv</w:t>
              <w:br/>
              <w:t xml:space="preserve">    select 'NONHLTH_TRV_UWR_VW_DATA_POLICY_DETAILS_INSURED_DETAILS_MEMBER_DETAILS_PARTY_PROPERTY_SIMPLE_PROPERTY_PIVOT_VW.[CORRESPONDENCE_LOCAL_ADDRESS_LINE_1+CORRESPONDENCE_LOCAL_ADDRESS_LINE_2+CORRESPONDENCE_LOCAL_ADDRESS_LINE_3+CORRESPONDENCE_LOCAL_ADDRESS_CITY_TOWN_VILLAGE+CORRESPONDENCE_LOCAL_ADDRESS_DISTRICT+CORRESPONDENCE_LOCAL_ADDRESS_STATE+CORRESPONDENCE_LOCAL_ADDRESS_COUNTRY+LOCAL_ADDRESS_PIN_CODE] (LOCATION_HKEY__CORRESPONDENCE_LOCAL)' as src_branch,</w:t>
              <w:br/>
              <w:t xml:space="preserve">           nullif(trim(case when coalesce(nullif(trim(nullif(trim(to_varchar("CORRESPONDENCE_LOCAL_ADDRESS_LINE_1")), '')),''), nullif(trim(nullif(trim(to_varchar("CORRESPONDENCE_LOCAL_ADDRESS_LINE_2")), '')),''), nullif(trim(nullif(trim(to_varchar("CORRESPONDENCE_LOCAL_ADDRESS_LINE_3")), '')),''), nullif(trim(nullif(trim(to_varchar("CORRESPONDENCE_LOCAL_ADDRESS_CITY_TOWN_VILLAGE")), '')),''), nullif(trim(nullif(trim(to_varchar("CORRESPONDENCE_LOCAL_ADDRESS_DISTRICT")), '')),''), nullif(trim(nullif(trim(to_varchar("CORRESPONDENCE_LOCAL_ADDRESS_STATE")), '')),''), nullif(trim(nullif(trim(to_varchar("CORRESPONDENCE_LOCAL_ADDRESS_COUNTRY")), '')),''), nullif(trim(nullif(trim(to_varchar("LOCAL_ADDRESS_PIN_CODE")), '')),'')) is not null then md5(upper(regexp_replace(trim(nullif(trim(coalesce(nullif(trim(nullif(trim(to_varchar("CORRESPONDENCE_LOCAL_ADDRESS_LINE_1")), '')), ''), '') || '|' || coalesce(nullif(trim(nullif(trim(to_varchar("CORRESPONDENCE_LOCAL_ADDRESS_LINE_2")), '')), ''), '') || '|' || coalesce(nullif(trim(nullif(trim(to_varchar("CORRESPONDENCE_LOCAL_ADDRESS_LINE_3")), '')), ''), '') || '|' || coalesce(nullif(trim(nullif(trim(to_varchar("CORRESPONDENCE_LOCAL_ADDRESS_CITY_TOWN_VILLAGE")), '')), ''), '') || '|' || coalesce(nullif(trim(nullif(trim(to_varchar("CORRESPONDENCE_LOCAL_ADDRESS_DISTRICT")), '')), ''), '') || '|' || coalesce(nullif(trim(nullif(trim(to_varchar("CORRESPONDENCE_LOCAL_ADDRESS_STATE")), '')), ''), '') || '|' || coalesce(nullif(trim(nullif(trim(to_varchar("CORRESPONDENCE_LOCAL_ADDRESS_COUNTRY")), '')), ''), '') || '|' || coalesce(nullif(trim(nullif(trim(to_varchar("LOCAL_ADDRESS_PIN_CODE")), '')), ''), '')), '|||||||')), '[[:space:]]+', ' '))) end),'') as bk,</w:t>
              <w:br/>
              <w:t xml:space="preserve">           MD5_BINARY(NULLIF(UPPER(TRIM(CAST('HUB_LOCATION|' || (nullif(trim(case when coalesce(nullif(trim(nullif(trim(to_varchar("CORRESPONDENCE_LOCAL_ADDRESS_LINE_1")), '')),''), nullif(trim(nullif(trim(to_varchar("CORRESPONDENCE_LOCAL_ADDRESS_LINE_2")), '')),''), nullif(trim(nullif(trim(to_varchar("CORRESPONDENCE_LOCAL_ADDRESS_LINE_3")), '')),''), nullif(trim(nullif(trim(to_varchar("CORRESPONDENCE_LOCAL_ADDRESS_CITY_TOWN_VILLAGE")), '')),''), nullif(trim(nullif(trim(to_varchar("CORRESPONDENCE_LOCAL_ADDRESS_DISTRICT")), '')),''), nullif(trim(nullif(trim(to_varchar("CORRESPONDENCE_LOCAL_ADDRESS_STATE")), '')),''), nullif(trim(nullif(trim(to_varchar("CORRESPONDENCE_LOCAL_ADDRESS_COUNTRY")), '')),''), nullif(trim(nullif(trim(to_varchar("LOCAL_ADDRESS_PIN_CODE")), '')),'')) is not null then md5(upper(regexp_replace(trim(nullif(trim(coalesce(nullif(trim(nullif(trim(to_varchar("CORRESPONDENCE_LOCAL_ADDRESS_LINE_1")), '')), ''), '') || '|' || coalesce(nullif(trim(nullif(trim(to_varchar("CORRESPONDENCE_LOCAL_ADDRESS_LINE_2")), '')), ''), '') || '|' || coalesce(nullif(trim(nullif(trim(to_varchar("CORRESPONDENCE_LOCAL_ADDRESS_LINE_3")), '')), ''), '') || '|' || coalesce(nullif(trim(nullif(trim(to_varchar("CORRESPONDENCE_LOCAL_ADDRESS_CITY_TOWN_VILLAGE")), '')), ''), '') || '|' || coalesce(nullif(trim(nullif(trim(to_varchar("CORRESPONDENCE_LOCAL_ADDRESS_DISTRICT")), '')), ''), '') || '|' || coalesce(nullif(trim(nullif(trim(to_varchar("CORRESPONDENCE_LOCAL_ADDRESS_STATE")), '')), ''), '') || '|' || coalesce(nullif(trim(nullif(trim(to_varchar("CORRESPONDENCE_LOCAL_ADDRESS_COUNTRY")), '')), ''), '') || '|' || coalesce(nullif(trim(nullif(trim(to_varchar("LOCAL_ADDRESS_PIN_CODE")), '')), ''), '')), '|||||||')), '[[:space:]]+', ' '))) end),'')) AS VARCHAR))), '')) as hkey</w:t>
              <w:br/>
              <w:t xml:space="preserve">      from RAW.MAXIMUS_TRAVEL.NONHLTH_TRV_UWR_VW_DATA_POLICY_DETAILS_INSURED_DETAILS_MEMBER_DETAILS_PARTY_PROPERTY_SIMPLE_PROPERTY_PIVOT_VW</w:t>
              <w:br/>
              <w:t xml:space="preserve">    union all</w:t>
              <w:br/>
              <w:t xml:space="preserve">    -- via hubfeed_mt_location &lt;- stg2_mt__uwr_pol_ins_mbr_pp_sp_pv</w:t>
              <w:br/>
              <w:t xml:space="preserve">    select 'NONHLTH_TRV_UWR_VW_DATA_POLICY_DETAILS_INSURED_DETAILS_MEMBER_DETAILS_PARTY_PROPERTY_SIMPLE_PROPERTY_PIVOT_VW.[CURRENT_PERMANENT_OVERSEAS_ADDRESS_LINE_1+CURRENT_PERMANENT_OVERSEAS_ADDRESS_LINE_2+CURRENT_PERMANENT_OVERSEAS_ADDRESS_LINE_3+CURRENT_PERMANENT_OVERSEAS_ADDRESS_CITY_TOWN_VILLAGE+CURRENT_PERMANENT_OVERSEAS_ADDRESS_STATE_UT+CURRENT_PERMANENT_OVERSEAS_ADDRESS_COUNTRY+CURRENT_PERMANENT_OVERSEAS_ADDRESS_PIN_CODE] (LOCATION_HKEY__INSURED_MEMBER_PERMANENT_OVERSEAS)' as src_branch,</w:t>
              <w:br/>
              <w:t xml:space="preserve">           nullif(trim(case when coalesce(nullif(trim(nullif(trim(to_varchar("CURRENT_PERMANENT_OVERSEAS_ADDRESS_LINE_1")), '')),''), nullif(trim(nullif(trim(to_varchar("CURRENT_PERMANENT_OVERSEAS_ADDRESS_LINE_2")), '')),''), nullif(trim(nullif(trim(to_varchar("CURRENT_PERMANENT_OVERSEAS_ADDRESS_LINE_3")), '')),''), nullif(trim(nullif(trim(to_varchar("CURRENT_PERMANENT_OVERSEAS_ADDRESS_CITY_TOWN_VILLAGE")), '')),''), nullif(trim(nullif(trim(to_varchar("CURRENT_PERMANENT_OVERSEAS_ADDRESS_STATE_UT")), '')),''), nullif(trim(nullif(trim(to_varchar("CURRENT_PERMANENT_OVERSEAS_ADDRESS_COUNTRY")), '')),''), nullif(trim(nullif(trim(to_varchar("CURRENT_PERMANENT_OVERSEAS_ADDRESS_PIN_CODE")), '')),'')) is not null then md5(upper(regexp_replace(trim(nullif(trim(coalesce(nullif(trim(nullif(trim(to_varchar("CURRENT_PERMANENT_OVERSEAS_ADDRESS_LINE_1")), '')), ''), '') || '|' || coalesce(nullif(trim(nullif(trim(to_varchar("CURRENT_PERMANENT_OVERSEAS_ADDRESS_LINE_2")), '')), ''), '') || '|' || coalesce(nullif(trim(nullif(trim(to_varchar("CURRENT_PERMANENT_OVERSEAS_ADDRESS_LINE_3")), '')), ''), '') || '|' || coalesce(nullif(trim(nullif(trim(to_varchar("CURRENT_PERMANENT_OVERSEAS_ADDRESS_CITY_TOWN_VILLAGE")), '')), ''), '') || '|' || coalesce(nullif(trim(nullif(trim(to_varchar("CURRENT_PERMANENT_OVERSEAS_ADDRESS_STATE_UT")), '')), ''), '') || '|' || coalesce(nullif(trim(nullif(trim(to_varchar("CURRENT_PERMANENT_OVERSEAS_ADDRESS_COUNTRY")), '')), ''), '') || '|' || coalesce(nullif(trim(nullif(trim(to_varchar("CURRENT_PERMANENT_OVERSEAS_ADDRESS_PIN_CODE")), '')), ''), '')), '||||||')), '[[:space:]]+', ' '))) end),'') as bk,</w:t>
              <w:br/>
              <w:t xml:space="preserve">           MD5_BINARY(NULLIF(UPPER(TRIM(CAST('HUB_LOCATION|' || (nullif(trim(case when coalesce(nullif(trim(nullif(trim(to_varchar("CURRENT_PERMANENT_OVERSEAS_ADDRESS_LINE_1")), '')),''), nullif(trim(nullif(trim(to_varchar("CURRENT_PERMANENT_OVERSEAS_ADDRESS_LINE_2")), '')),''), nullif(trim(nullif(trim(to_varchar("CURRENT_PERMANENT_OVERSEAS_ADDRESS_LINE_3")), '')),''), nullif(trim(nullif(trim(to_varchar("CURRENT_PERMANENT_OVERSEAS_ADDRESS_CITY_TOWN_VILLAGE")), '')),''), nullif(trim(nullif(trim(to_varchar("CURRENT_PERMANENT_OVERSEAS_ADDRESS_STATE_UT")), '')),''), nullif(trim(nullif(trim(to_varchar("CURRENT_PERMANENT_OVERSEAS_ADDRESS_COUNTRY")), '')),''), nullif(trim(nullif(trim(to_varchar("CURRENT_PERMANENT_OVERSEAS_ADDRESS_PIN_CODE")), '')),'')) is not null then md5(upper(regexp_replace(trim(nullif(trim(coalesce(nullif(trim(nullif(trim(to_varchar("CURRENT_PERMANENT_OVERSEAS_ADDRESS_LINE_1")), '')), ''), '') || '|' || coalesce(nullif(trim(nullif(trim(to_varchar("CURRENT_PERMANENT_OVERSEAS_ADDRESS_LINE_2")), '')), ''), '') || '|' || coalesce(nullif(trim(nullif(trim(to_varchar("CURRENT_PERMANENT_OVERSEAS_ADDRESS_LINE_3")), '')), ''), '') || '|' || coalesce(nullif(trim(nullif(trim(to_varchar("CURRENT_PERMANENT_OVERSEAS_ADDRESS_CITY_TOWN_VILLAGE")), '')), ''), '') || '|' || coalesce(nullif(trim(nullif(trim(to_varchar("CURRENT_PERMANENT_OVERSEAS_ADDRESS_STATE_UT")), '')), ''), '') || '|' || coalesce(nullif(trim(nullif(trim(to_varchar("CURRENT_PERMANENT_OVERSEAS_ADDRESS_COUNTRY")), '')), ''), '') || '|' || coalesce(nullif(trim(nullif(trim(to_varchar("CURRENT_PERMANENT_OVERSEAS_ADDRESS_PIN_CODE")), '')), ''), '')), '||||||')), '[[:space:]]+', ' '))) end),'')) AS VARCHAR))), '')) as hkey</w:t>
              <w:br/>
              <w:t xml:space="preserve">      from RAW.MAXIMUS_TRAVEL.NONHLTH_TRV_UWR_VW_DATA_POLICY_DETAILS_INSURED_DETAILS_MEMBER_DETAILS_PARTY_PROPERTY_SIMPLE_PROPERTY_PIVOT_VW</w:t>
              <w:br/>
              <w:t xml:space="preserve">    union all</w:t>
              <w:br/>
              <w:t xml:space="preserve">    -- via hubfeed_mt_location &lt;- stg2_mt__uwr_pol_off_oa</w:t>
              <w:br/>
              <w:t xml:space="preserve">    select 'NONHLTH_TRV_UWR_VW_DATA_POLICY_DETAILS_OFFICE_DETAILS_OFFICE_ADDRESS.[ADDRESS1+ADDRESS2+ADDRESS3+CITY+DISTRICT+STATE+COUNTRY+PINCODE] (LOCATION_HKEY__OFFICE_ADDRESS)' as src_branch,</w:t>
              <w:br/>
              <w:t xml:space="preserve">           nullif(trim(case when coalesce(nullif(trim(nullif(trim(to_varchar("ADDRESS1")), '')),''), nullif(trim(nullif(trim(to_varchar("ADDRESS2")), '')),''), nullif(trim(nullif(trim(to_varchar("ADDRESS3")), '')),''), nullif(trim(nullif(trim(to_varchar("CITY")), '')),''), nullif(trim(nullif(trim(to_varchar("DISTRICT")), '')),''), nullif(trim(nullif(trim(to_varchar("STATE")), '')),''), nullif(trim(nullif(trim(to_varchar("COUNTRY")), '')),''), nullif(trim(nullif(trim(to_varchar("PINCODE")), '')),'')) is not null then md5(upper(regexp_replace(trim(nullif(trim(coalesce(nullif(trim(nullif(trim(to_varchar("ADDRESS1")), '')), ''), '') || '|' || coalesce(nullif(trim(nullif(trim(to_varchar("ADDRESS2")), '')), ''), '') || '|' || coalesce(nullif(trim(nullif(trim(to_varchar("ADDRESS3")), '')), ''), '') || '|' || coalesce(nullif(trim(nullif(trim(to_varchar("CITY")), '')), ''), '') || '|' || coalesce(nullif(trim(nullif(trim(to_varchar("DISTRICT")), '')), ''), '') || '|' || coalesce(nullif(trim(nullif(trim(to_varchar("STATE")), '')), ''), '') || '|' || coalesce(nullif(trim(nullif(trim(to_varchar("COUNTRY")), '')), ''), '') || '|' || coalesce(nullif(trim(nullif(trim(to_varchar("PINCODE")), '')), ''), '')), '|||||||')), '[[:space:]]+', ' '))) end),'') as bk,</w:t>
              <w:br/>
              <w:t xml:space="preserve">           MD5_BINARY(NULLIF(UPPER(TRIM(CAST('HUB_LOCATION|' || (nullif(trim(case when coalesce(nullif(trim(nullif(trim(to_varchar("ADDRESS1")), '')),''), nullif(trim(nullif(trim(to_varchar("ADDRESS2")), '')),''), nullif(trim(nullif(trim(to_varchar("ADDRESS3")), '')),''), nullif(trim(nullif(trim(to_varchar("CITY")), '')),''), nullif(trim(nullif(trim(to_varchar("DISTRICT")), '')),''), nullif(trim(nullif(trim(to_varchar("STATE")), '')),''), nullif(trim(nullif(trim(to_varchar("COUNTRY")), '')),''), nullif(trim(nullif(trim(to_varchar("PINCODE")), '')),'')) is not null then md5(upper(regexp_replace(trim(nullif(trim(coalesce(nullif(trim(nullif(trim(to_varchar("ADDRESS1")), '')), ''), '') || '|' || coalesce(nullif(trim(nullif(trim(to_varchar("ADDRESS2")), '')), ''), '') || '|' || coalesce(nullif(trim(nullif(trim(to_varchar("ADDRESS3")), '')), ''), '') || '|' || coalesce(nullif(trim(nullif(trim(to_varchar("CITY")), '')), ''), '') || '|' || coalesce(nullif(trim(nullif(trim(to_varchar("DISTRICT")), '')), ''), '') || '|' || coalesce(nullif(trim(nullif(trim(to_varchar("STATE")), '')), ''), '') || '|' || coalesce(nullif(trim(nullif(trim(to_varchar("COUNTRY")), '')), ''), '') || '|' || coalesce(nullif(trim(nullif(trim(to_varchar("PINCODE")), '')), ''), '')), '|||||||')), '[[:space:]]+', ' '))) end),'')) AS VARCHAR))), '')) as hkey</w:t>
              <w:br/>
              <w:t xml:space="preserve">      from RAW.MAXIMUS_TRAVEL.NONHLTH_TRV_UWR_VW_DATA_POLICY_DETAILS_OFFICE_DETAILS_OFFICE_ADDRESS</w:t>
              <w:br/>
              <w:t xml:space="preserve">    union all</w:t>
              <w:br/>
              <w:t xml:space="preserve">    -- via hubfeed_mt_location &lt;- stg2_mt__uwr_pol_off_oa_address_prop_pv</w:t>
              <w:br/>
              <w:t xml:space="preserve">    select 'NONHLTH_TRV_UWR_VW_DATA_POLICY_DETAILS_OFFICE_DETAILS_OFFICE_ADDRESS_ADDRESS_PROPERTY_PIVOT_VW.[] (LOCATION_HKEY)' as src_branch,</w:t>
              <w:br/>
              <w:t xml:space="preserve">           nullif(trim(case when coalesce(nullif(trim(w0_address1),''), nullif(trim(w1_address2),''), nullif(trim(w2_address3),''), nullif(trim(w3_city),''), nullif(trim(w4_state),''), nullif(trim(w5_pincode),'')) is not null then md5(upper(regexp_replace(trim(nullif(trim(coalesce(nullif(trim(w0_address1), ''), '') || '#' || coalesce(nullif(trim(w1_address2), ''), '') || '#' || coalesce(nullif(trim(w2_address3), ''), '') || '#' || coalesce(nullif(trim(w3_city), ''), '') || '#' || coalesce(nullif(trim(w4_state), ''), '') || '#' || coalesce(nullif(trim(w5_pincode), ''), '')), '#####')), '[[:space:]]+', ' '))) end),'') as bk,</w:t>
              <w:br/>
              <w:t xml:space="preserve">           MD5_BINARY(NULLIF(UPPER(TRIM(CAST('HUB_LOCATION|' || (nullif(trim(case when coalesce(nullif(trim(w0_address1),''), nullif(trim(w1_address2),''), nullif(trim(w2_address3),''), nullif(trim(w3_city),''), nullif(trim(w4_state),''), nullif(trim(w5_pincode),'')) is not null then md5(upper(regexp_replace(trim(nullif(trim(coalesce(nullif(trim(w0_address1), ''), '') || '#' || coalesce(nullif(trim(w1_address2), ''), '') || '#' || coalesce(nullif(trim(w2_address3), ''), '') || '#' || coalesce(nullif(trim(w3_city), ''), '') || '#' || coalesce(nullif(trim(w4_state), ''), '') || '#' || coalesce(nullif(trim(w5_pincode), ''), '')), '#####')), '[[:space:]]+', ' '))) end),'')) AS VARCHAR))), '')) as hkey</w:t>
              <w:br/>
              <w:t xml:space="preserve">      from RAW.MAXIMUS_TRAVEL.NONHLTH_TRV_UWR_VW_DATA_POLICY_DETAILS_OFFICE_DETAILS_OFFICE_ADDRESS_ADDRESS_PROPERTY_PIVOT_VW</w:t>
              <w:br/>
              <w:t xml:space="preserve">    union all</w:t>
              <w:br/>
              <w:t xml:space="preserve">    -- via hubfeed_mt_location &lt;- stg2_mt__uwr_pol_prp_pa</w:t>
              <w:br/>
              <w:t xml:space="preserve">    select 'NONHLTH_TRV_UWR_VW_DATA_POLICY_DETAILS_PROPOSER_DETAILS_PARTY_ADDRESS.[ADDRESS1+ADDRESS2+ADDRESS3+CITY+DISTRICT+STATE+COUNTRY+PINCODE] (LOCATION_HKEY__PROPOSER_ADDRESS)' as src_branch,</w:t>
              <w:br/>
              <w:t xml:space="preserve">           nullif(trim(case when coalesce(nullif(trim(nullif(trim(to_varchar("ADDRESS1")), '')),''), nullif(trim(nullif(trim(to_varchar("ADDRESS2")), '')),''), nullif(trim(nullif(trim(to_varchar("ADDRESS3")), '')),''), nullif(trim(nullif(trim(to_varchar("CITY")), '')),''), nullif(trim(nullif(trim(to_varchar("DISTRICT")), '')),''), nullif(trim(nullif(trim(to_varchar("STATE")), '')),''), nullif(trim(nullif(trim(to_varchar("COUNTRY")), '')),''), nullif(trim(nullif(trim(to_varchar("PINCODE")), '')),'')) is not null then md5(upper(regexp_replace(trim(nullif(trim(coalesce(nullif(trim(nullif(trim(to_varchar("ADDRESS1")), '')), ''), '') || '|' || coalesce(nullif(trim(nullif(trim(to_varchar("ADDRESS2")), '')), ''), '') || '|' || coalesce(nullif(trim(nullif(trim(to_varchar("ADDRESS3")), '')), ''), '') || '|' || coalesce(nullif(trim(nullif(trim(to_varchar("CITY")), '')), ''), '') || '|' || coalesce(nullif(trim(nullif(trim(to_varchar("DISTRICT")), '')), ''), '') || '|' || coalesce(nullif(trim(nullif(trim(to_varchar("STATE")), '')), ''), '') || '|' || coalesce(nullif(trim(nullif(trim(to_varchar("COUNTRY")), '')), ''), '') || '|' || coalesce(nullif(trim(nullif(trim(to_varchar("PINCODE")), '')), ''), '')), '|||||||')), '[[:space:]]+', ' '))) end),'') as bk,</w:t>
              <w:br/>
              <w:t xml:space="preserve">           MD5_BINARY(NULLIF(UPPER(TRIM(CAST('HUB_LOCATION|' || (nullif(trim(case when coalesce(nullif(trim(nullif(trim(to_varchar("ADDRESS1")), '')),''), nullif(trim(nullif(trim(to_varchar("ADDRESS2")), '')),''), nullif(trim(nullif(trim(to_varchar("ADDRESS3")), '')),''), nullif(trim(nullif(trim(to_varchar("CITY")), '')),''), nullif(trim(nullif(trim(to_varchar("DISTRICT")), '')),''), nullif(trim(nullif(trim(to_varchar("STATE")), '')),''), nullif(trim(nullif(trim(to_varchar("COUNTRY")), '')),''), nullif(trim(nullif(trim(to_varchar("PINCODE")), '')),'')) is not null then md5(upper(regexp_replace(trim(nullif(trim(coalesce(nullif(trim(nullif(trim(to_varchar("ADDRESS1")), '')), ''), '') || '|' || coalesce(nullif(trim(nullif(trim(to_varchar("ADDRESS2")), '')), ''), '') || '|' || coalesce(nullif(trim(nullif(trim(to_varchar("ADDRESS3")), '')), ''), '') || '|' || coalesce(nullif(trim(nullif(trim(to_varchar("CITY")), '')), ''), '') || '|' || coalesce(nullif(trim(nullif(trim(to_varchar("DISTRICT")), '')), ''), '') || '|' || coalesce(nullif(trim(nullif(trim(to_varchar("STATE")), '')), ''), '') || '|' || coalesce(nullif(trim(nullif(trim(to_varchar("COUNTRY")), '')), ''), '') || '|' || coalesce(nullif(trim(nullif(trim(to_varchar("PINCODE")), '')), ''), '')), '|||||||')), '[[:space:]]+', ' '))) end),'')) AS VARCHAR))), '')) as hkey</w:t>
              <w:br/>
              <w:t xml:space="preserve">      from RAW.MAXIMUS_TRAVEL.NONHLTH_TRV_UWR_VW_DATA_POLICY_DETAILS_PROPOSER_DETAILS_PARTY_ADDRESS</w:t>
              <w:br/>
              <w:t xml:space="preserve">    union all</w:t>
              <w:br/>
              <w:t xml:space="preserve">    -- via hubfeed_mt_location &lt;- stg2_mt__uwr_pol_prp_pa_address_prop_pv</w:t>
              <w:br/>
              <w:t xml:space="preserve">    select 'NONHLTH_TRV_UWR_VW_DATA_POLICY_DETAILS_PROPOSER_DETAILS_PARTY_ADDRESS_ADDRESS_PROPERTY_PIVOT_VW.[AREA+LAND_MARK+CITY+STATE+PINCODE] (LOCATION_HKEY)' as src_branch,</w:t>
              <w:br/>
              <w:t xml:space="preserve">           nullif(trim(case when coalesce(nullif(trim(nullif(trim(to_varchar("AREA")), '')),''), nullif(trim(nullif(trim(to_varchar("LAND_MARK")), '')),''), nullif(trim(nullif(trim(to_varchar("CITY")), '')),''), nullif(trim(nullif(trim(to_varchar("STATE")), '')),''), nullif(trim(nullif(trim(to_varchar("PINCODE")), '')),'')) is not null then md5(upper(regexp_replace(trim(nullif(trim(coalesce(nullif(trim(nullif(trim(to_varchar("AREA")), '')), ''), '') || '#' || coalesce(nullif(trim(nullif(trim(to_varchar("LAND_MARK")), '')), ''), '') || '#' || coalesce(nullif(trim(nullif(trim(to_varchar("CITY")), '')), ''), '') || '#' || coalesce(nullif(trim(nullif(trim(to_varchar("STATE")), '')), ''), '') || '#' || coalesce(nullif(trim(nullif(trim(to_varchar("PINCODE")), '')), ''), '')), '####')), '[[:space:]]+', ' '))) end),'') as bk,</w:t>
              <w:br/>
              <w:t xml:space="preserve">           MD5_BINARY(NULLIF(UPPER(TRIM(CAST('HUB_LOCATION|' || (nullif(trim(case when coalesce(nullif(trim(nullif(trim(to_varchar("AREA")), '')),''), nullif(trim(nullif(trim(to_varchar("LAND_MARK")), '')),''), nullif(trim(nullif(trim(to_varchar("CITY")), '')),''), nullif(trim(nullif(trim(to_varchar("STATE")), '')),''), nullif(trim(nullif(trim(to_varchar("PINCODE")), '')),'')) is not null then md5(upper(regexp_replace(trim(nullif(trim(coalesce(nullif(trim(nullif(trim(to_varchar("AREA")), '')), ''), '') || '#' || coalesce(nullif(trim(nullif(trim(to_varchar("LAND_MARK")), '')), ''), '') || '#' || coalesce(nullif(trim(nullif(trim(to_varchar("CITY")), '')), ''), '') || '#' || coalesce(nullif(trim(nullif(trim(to_varchar("STATE")), '')), ''), '') || '#' || coalesce(nullif(trim(nullif(trim(to_varchar("PINCODE")), '')), ''), '')), '####')), '[[:space:]]+', ' '))) end),'')) AS VARCHAR))), '')) as hkey</w:t>
              <w:br/>
              <w:t xml:space="preserve">      from RAW.MAXIMUS_TRAVEL.NONHLTH_TRV_UWR_VW_DATA_POLICY_DETAILS_PROPOSER_DETAILS_PARTY_ADDRESS_ADDRESS_PROPERTY_PIVOT_VW</w:t>
              <w:br/>
              <w:t xml:space="preserve">    union all</w:t>
              <w:br/>
              <w:t xml:space="preserve">    -- via hubfeed_mt_location &lt;- stg2_mt__uwr_pol_prp_pp_sp_pv</w:t>
              <w:br/>
              <w:t xml:space="preserve">    select 'NONHLTH_TRV_UWR_VW_DATA_POLICY_DETAILS_PROPOSER_DETAILS_PARTY_PROPERTY_SIMPLE_PROPERTY_PIVOT_VW.[CORRESPONDENCE_LOCAL_ADDRESS_LINE_1+CORRESPONDENCE_LOCAL_ADDRESS_LINE_2+CORRESPONDENCE_LOCAL_ADDRESS_LINE_3+CORRESPONDENCE_LOCAL_ADDRESS_CITY_TOWN_VILLAGE+CORRESPONDENCE_LOCAL_ADDRESS_DISTRICT+CORRESPONDENCE_LOCAL_ADDRESS_STATE+CORRESPONDENCE_LOCAL_ADDRESS_COUNTRY+LOCAL_ADDRESS_PIN_CODE] (LOCATION_HKEY__CORRESPONDENCE_LOCAL)' as src_branch,</w:t>
              <w:br/>
              <w:t xml:space="preserve">           nullif(trim(case when coalesce(nullif(trim(nullif(trim(to_varchar("CORRESPONDENCE_LOCAL_ADDRESS_LINE_1")), '')),''), nullif(trim(nullif(trim(to_varchar("CORRESPONDENCE_LOCAL_ADDRESS_LINE_2")), '')),''), nullif(trim(nullif(trim(to_varchar("CORRESPONDENCE_LOCAL_ADDRESS_LINE_3")), '')),''), nullif(trim(nullif(trim(to_varchar("CORRESPONDENCE_LOCAL_ADDRESS_CITY_TOWN_VILLAGE")), '')),''), nullif(trim(nullif(trim(to_varchar("CORRESPONDENCE_LOCAL_ADDRESS_DISTRICT")), '')),''), nullif(trim(nullif(trim(to_varchar("CORRESPONDENCE_LOCAL_ADDRESS_STATE")), '')),''), nullif(trim(nullif(trim(to_varchar("CORRESPONDENCE_LOCAL_ADDRESS_COUNTRY")), '')),''), nullif(trim(nullif(trim(to_varchar("LOCAL_ADDRESS_PIN_CODE")), '')),'')) is not null then md5(upper(regexp_replace(trim(nullif(trim(coalesce(nullif(trim(nullif(trim(to_varchar("CORRESPONDENCE_LOCAL_ADDRESS_LINE_1")), '')), ''), '') || '|' || coalesce(nullif(trim(nullif(trim(to_varchar("CORRESPONDENCE_LOCAL_ADDRESS_LINE_2")), '')), ''), '') || '|' || coalesce(nullif(trim(nullif(trim(to_varchar("CORRESPONDENCE_LOCAL_ADDRESS_LINE_3")), '')), ''), '') || '|' || coalesce(nullif(trim(nullif(trim(to_varchar("CORRESPONDENCE_LOCAL_ADDRESS_CITY_TOWN_VILLAGE")), '')), ''), '') || '|' || coalesce(nullif(trim(nullif(trim(to_varchar("CORRESPONDENCE_LOCAL_ADDRESS_DISTRICT")), '')), ''), '') || '|' || coalesce(nullif(trim(nullif(trim(to_varchar("CORRESPONDENCE_LOCAL_ADDRESS_STATE")), '')), ''), '') || '|' || coalesce(nullif(trim(nullif(trim(to_varchar("CORRESPONDENCE_LOCAL_ADDRESS_COUNTRY")), '')), ''), '') || '|' || coalesce(nullif(trim(nullif(trim(to_varchar("LOCAL_ADDRESS_PIN_CODE")), '')), ''), '')), '|||||||')), '[[:space:]]+', ' '))) end),'') as bk,</w:t>
              <w:br/>
              <w:t xml:space="preserve">           MD5_BINARY(NULLIF(UPPER(TRIM(CAST('HUB_LOCATION|' || (nullif(trim(case when coalesce(nullif(trim(nullif(trim(to_varchar("CORRESPONDENCE_LOCAL_ADDRESS_LINE_1")), '')),''), nullif(trim(nullif(trim(to_varchar("CORRESPONDENCE_LOCAL_ADDRESS_LINE_2")), '')),''), nullif(trim(nullif(trim(to_varchar("CORRESPONDENCE_LOCAL_ADDRESS_LINE_3")), '')),''), nullif(trim(nullif(trim(to_varchar("CORRESPONDENCE_LOCAL_ADDRESS_CITY_TOWN_VILLAGE")), '')),''), nullif(trim(nullif(trim(to_varchar("CORRESPONDENCE_LOCAL_ADDRESS_DISTRICT")), '')),''), nullif(trim(nullif(trim(to_varchar("CORRESPONDENCE_LOCAL_ADDRESS_STATE")), '')),''), nullif(trim(nullif(trim(to_varchar("CORRESPONDENCE_LOCAL_ADDRESS_COUNTRY")), '')),''), nullif(trim(nullif(trim(to_varchar("LOCAL_ADDRESS_PIN_CODE")), '')),'')) is not null then md5(upper(regexp_replace(trim(nullif(trim(coalesce(nullif(trim(nullif(trim(to_varchar("CORRESPONDENCE_LOCAL_ADDRESS_LINE_1")), '')), ''), '') || '|' || coalesce(nullif(trim(nullif(trim(to_varchar("CORRESPONDENCE_LOCAL_ADDRESS_LINE_2")), '')), ''), '') || '|' || coalesce(nullif(trim(nullif(trim(to_varchar("CORRESPONDENCE_LOCAL_ADDRESS_LINE_3")), '')), ''), '') || '|' || coalesce(nullif(trim(nullif(trim(to_varchar("CORRESPONDENCE_LOCAL_ADDRESS_CITY_TOWN_VILLAGE")), '')), ''), '') || '|' || coalesce(nullif(trim(nullif(trim(to_varchar("CORRESPONDENCE_LOCAL_ADDRESS_DISTRICT")), '')), ''), '') || '|' || coalesce(nullif(trim(nullif(trim(to_varchar("CORRESPONDENCE_LOCAL_ADDRESS_STATE")), '')), ''), '') || '|' || coalesce(nullif(trim(nullif(trim(to_varchar("CORRESPONDENCE_LOCAL_ADDRESS_COUNTRY")), '')), ''), '') || '|' || coalesce(nullif(trim(nullif(trim(to_varchar("LOCAL_ADDRESS_PIN_CODE")), '')), ''), '')), '|||||||')), '[[:space:]]+', ' ')))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hubfeed_mt_location &lt;- stg2_mt__uwr_pol_prp_pp_sp_pv</w:t>
              <w:br/>
              <w:t xml:space="preserve">    select 'NONHLTH_TRV_UWR_VW_DATA_POLICY_DETAILS_PROPOSER_DETAILS_PARTY_PROPERTY_SIMPLE_PROPERTY_PIVOT_VW.[CURRENT_PERMANENT_OVERSEAS_ADDRESS_LINE_1+CURRENT_PERMANENT_OVERSEAS_ADDRESS_LINE_2+CURRENT_PERMANENT_OVERSEAS_ADDRESS_LINE_3+CURRENT_PERMANENT_OVERSEAS_ADDRESS_CITY_TOWN_VILLAGE+CURRENT_PERMANENT_OVERSEAS_ADDRESS_STATE_UT+CURRENT_PERMANENT_OVERSEAS_ADDRESS_COUNTRY+CURRENT_PERMANENT_OVERSEAS_ADDRESS_PIN_CODE] (LOCATION_HKEY__PERMANENT_OVERSEAS)' as src_branch,</w:t>
              <w:br/>
              <w:t xml:space="preserve">           nullif(trim(case when coalesce(nullif(trim(nullif(trim(to_varchar("CURRENT_PERMANENT_OVERSEAS_ADDRESS_LINE_1")), '')),''), nullif(trim(nullif(trim(to_varchar("CURRENT_PERMANENT_OVERSEAS_ADDRESS_LINE_2")), '')),''), nullif(trim(nullif(trim(to_varchar("CURRENT_PERMANENT_OVERSEAS_ADDRESS_LINE_3")), '')),''), nullif(trim(nullif(trim(to_varchar("CURRENT_PERMANENT_OVERSEAS_ADDRESS_CITY_TOWN_VILLAGE")), '')),''), nullif(trim(nullif(trim(to_varchar("CURRENT_PERMANENT_OVERSEAS_ADDRESS_STATE_UT")), '')),''), nullif(trim(nullif(trim(to_varchar("CURRENT_PERMANENT_OVERSEAS_ADDRESS_COUNTRY")), '')),''), nullif(trim(nullif(trim(to_varchar("CURRENT_PERMANENT_OVERSEAS_ADDRESS_PIN_CODE")), '')),'')) is not null then md5(upper(regexp_replace(trim(nullif(trim(coalesce(nullif(trim(nullif(trim(to_varchar("CURRENT_PERMANENT_OVERSEAS_ADDRESS_LINE_1")), '')), ''), '') || '|' || coalesce(nullif(trim(nullif(trim(to_varchar("CURRENT_PERMANENT_OVERSEAS_ADDRESS_LINE_2")), '')), ''), '') || '|' || coalesce(nullif(trim(nullif(trim(to_varchar("CURRENT_PERMANENT_OVERSEAS_ADDRESS_LINE_3")), '')), ''), '') || '|' || coalesce(nullif(trim(nullif(trim(to_varchar("CURRENT_PERMANENT_OVERSEAS_ADDRESS_CITY_TOWN_VILLAGE")), '')), ''), '') || '|' || coalesce(nullif(trim(nullif(trim(to_varchar("CURRENT_PERMANENT_OVERSEAS_ADDRESS_STATE_UT")), '')), ''), '') || '|' || coalesce(nullif(trim(nullif(trim(to_varchar("CURRENT_PERMANENT_OVERSEAS_ADDRESS_COUNTRY")), '')), ''), '') || '|' || coalesce(nullif(trim(nullif(trim(to_varchar("CURRENT_PERMANENT_OVERSEAS_ADDRESS_PIN_CODE")), '')), ''), '')), '||||||')), '[[:space:]]+', ' '))) end),'') as bk,</w:t>
              <w:br/>
              <w:t xml:space="preserve">           MD5_BINARY(NULLIF(UPPER(TRIM(CAST('HUB_LOCATION|' || (nullif(trim(case when coalesce(nullif(trim(nullif(trim(to_varchar("CURRENT_PERMANENT_OVERSEAS_ADDRESS_LINE_1")), '')),''), nullif(trim(nullif(trim(to_varchar("CURRENT_PERMANENT_OVERSEAS_ADDRESS_LINE_2")), '')),''), nullif(trim(nullif(trim(to_varchar("CURRENT_PERMANENT_OVERSEAS_ADDRESS_LINE_3")), '')),''), nullif(trim(nullif(trim(to_varchar("CURRENT_PERMANENT_OVERSEAS_ADDRESS_CITY_TOWN_VILLAGE")), '')),''), nullif(trim(nullif(trim(to_varchar("CURRENT_PERMANENT_OVERSEAS_ADDRESS_STATE_UT")), '')),''), nullif(trim(nullif(trim(to_varchar("CURRENT_PERMANENT_OVERSEAS_ADDRESS_COUNTRY")), '')),''), nullif(trim(nullif(trim(to_varchar("CURRENT_PERMANENT_OVERSEAS_ADDRESS_PIN_CODE")), '')),'')) is not null then md5(upper(regexp_replace(trim(nullif(trim(coalesce(nullif(trim(nullif(trim(to_varchar("CURRENT_PERMANENT_OVERSEAS_ADDRESS_LINE_1")), '')), ''), '') || '|' || coalesce(nullif(trim(nullif(trim(to_varchar("CURRENT_PERMANENT_OVERSEAS_ADDRESS_LINE_2")), '')), ''), '') || '|' || coalesce(nullif(trim(nullif(trim(to_varchar("CURRENT_PERMANENT_OVERSEAS_ADDRESS_LINE_3")), '')), ''), '') || '|' || coalesce(nullif(trim(nullif(trim(to_varchar("CURRENT_PERMANENT_OVERSEAS_ADDRESS_CITY_TOWN_VILLAGE")), '')), ''), '') || '|' || coalesce(nullif(trim(nullif(trim(to_varchar("CURRENT_PERMANENT_OVERSEAS_ADDRESS_STATE_UT")), '')), ''), '') || '|' || coalesce(nullif(trim(nullif(trim(to_varchar("CURRENT_PERMANENT_OVERSEAS_ADDRESS_COUNTRY")), '')), ''), '') || '|' || coalesce(nullif(trim(nullif(trim(to_varchar("CURRENT_PERMANENT_OVERSEAS_ADDRESS_PIN_CODE")), '')), ''), '')), '||||||')), '[[:space:]]+', ' ')))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hubfeed_mt_location &lt;- stg2_mt__uwr_qpd_rskl</w:t>
              <w:br/>
              <w:t xml:space="preserve">    select 'NONHLTH_TRV_UWR_VW_DATA_QUOTE_PARAM_DETAILS_RISK_LIST.[ADDR1+ADDR2+ADDR3+CITY_CODE+STATE_CODE+POSTAL_CODE+COUNTRY_CODE] (LOCATION_HKEY)' as src_branch,</w:t>
              <w:br/>
              <w:t xml:space="preserve">           nullif(trim(case when coalesce(nullif(trim(nullif(trim(to_varchar("ADDR1")), '')),''), nullif(trim(nullif(trim(to_varchar("ADDR2")), '')),''), nullif(trim(nullif(trim(to_varchar("ADDR3")), '')),''), nullif(trim(nullif(trim(to_varchar("CITY_CODE")), '')),''), nullif(trim(nullif(trim(to_varchar("STATE_CODE")), '')),''), nullif(trim(nullif(trim(to_varchar("POSTAL_CODE")), '')),''), nullif(trim(nullif(trim(to_varchar("COUNTRY_CODE")), '')),'')) is not null then md5(upper(regexp_replace(trim(nullif(trim(coalesce(nullif(trim(nullif(trim(to_varchar("ADDR1")), '')), ''), '') || '#' || coalesce(nullif(trim(nullif(trim(to_varchar("ADDR2")), '')), ''), '') || '#' || coalesce(nullif(trim(nullif(trim(to_varchar("ADDR3")), '')), ''), '') || '#' || coalesce(nullif(trim(nullif(trim(to_varchar("CITY_CODE")), '')), ''), '') || '#' || coalesce(nullif(trim(nullif(trim(to_varchar("STATE_CODE")), '')), ''), '') || '#' || coalesce(nullif(trim(nullif(trim(to_varchar("POSTAL_CODE")), '')), ''), '') || '#' || coalesce(nullif(trim(nullif(trim(to_varchar("COUNTRY_CODE")), '')), ''), '')), '######')), '[[:space:]]+', ' '))) end),'') as bk,</w:t>
              <w:br/>
              <w:t xml:space="preserve">           MD5_BINARY(NULLIF(UPPER(TRIM(CAST('HUB_LOCATION|' || (nullif(trim(case when coalesce(nullif(trim(nullif(trim(to_varchar("ADDR1")), '')),''), nullif(trim(nullif(trim(to_varchar("ADDR2")), '')),''), nullif(trim(nullif(trim(to_varchar("ADDR3")), '')),''), nullif(trim(nullif(trim(to_varchar("CITY_CODE")), '')),''), nullif(trim(nullif(trim(to_varchar("STATE_CODE")), '')),''), nullif(trim(nullif(trim(to_varchar("POSTAL_CODE")), '')),''), nullif(trim(nullif(trim(to_varchar("COUNTRY_CODE")), '')),'')) is not null then md5(upper(regexp_replace(trim(nullif(trim(coalesce(nullif(trim(nullif(trim(to_varchar("ADDR1")), '')), ''), '') || '#' || coalesce(nullif(trim(nullif(trim(to_varchar("ADDR2")), '')), ''), '') || '#' || coalesce(nullif(trim(nullif(trim(to_varchar("ADDR3")), '')), ''), '') || '#' || coalesce(nullif(trim(nullif(trim(to_varchar("CITY_CODE")), '')), ''), '') || '#' || coalesce(nullif(trim(nullif(trim(to_varchar("STATE_CODE")), '')), ''), '') || '#' || coalesce(nullif(trim(nullif(trim(to_varchar("POSTAL_CODE")), '')), ''), '') || '#' || coalesce(nullif(trim(nullif(trim(to_varchar("COUNTRY_CODE")), '')), ''), '')), '######')), '[[:space:]]+', ' '))) end),'')) AS VARCHAR))), '')) as hkey</w:t>
              <w:br/>
              <w:t xml:space="preserve">      from RAW.MAXIMUS_TRAVEL.NONHLTH_TRV_UWR_VW_DATA_QUOTE_PARAM_DETAILS_RISK_LIST</w:t>
              <w:br/>
              <w:t xml:space="preserve">)</w:t>
              <w:br/>
              <w:t xml:space="preserve">select 'MAXIMUS' as project, 'HUB_LOCATION'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BAGIC_PREPROD_CURATED_DB.BGIL_DATA_MODEL.HUB_LOCATION h where h.LOCATION_HKEY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MAXIMUS — HUB_ORG_UNIT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HUB_ORG_UNIT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9 RAW key branch(es): NONHLTH_TRV_CLM_VW_DATA_CLAIM_DETAILS_CLAIM_ATTRIBUTE_PROPERTIES_PIVOT_VW.STORED_COMPANY_CODE (ORG_UNIT_HKEY__COMPANY), NONHLTH_TRV_CLM_VW_DATA_CLAIM_DETAILS_CLAIM_ATTRIBUTE_PROPERTIES_PIVOT_VW.HUB_LOCATION (ORG_UNIT_HKEY__OPERATING_HUB), NONHLTH_TRV_UWR_VW_DATA_POLICY_DETAILS.POLICY_BRANCH_NAME (ORG_UNIT_HKEY), NONHLTH_TRV_UWR_VW_DATA_POLICY_DETAILS_OFFICE_DETAILS.OFFICE_CODE (ORG_UNIT_HKEY), NONHLTH_TRV_UWR_VW_DATA_POLICY_DETAILS_OFFICE_DETAILS_OFFICE_ADDRESS_ADDRESS_PROPERTY_PIVOT_VW.[] (ORG_UNIT_HKEY), NONHLTH_TRV_UWR_VW_DATA_POLICY_DETAILS_POLICY_PROPERTY_SIMPLE_PROPERTY_PIVOT_VW.BRANCH_CODE (ORG_UNIT_HKEY), NONHLTH_TRV_UWR_VW_DATA_POLICY_DETAILS_PROPOSER_DETAILS_PARTY_PROPERTY_SIMPLE_PROPERTY_PIVOT_VW.LOCATION_CODE (ORG_UNIT_HKEY__SERVICING_BRANCH), NONHLTH_TRV_UWR_VW_DATA_QUOTE_PARAM_DETAILS.POLICY_BRANCH_NAME (ORG_UNIT_HKEY__POLICY_ISSUING_BRANCH), NONHLTH_TRV_UWR_VW_DATA_QUOTE_PARAM_DETAILS_POLICY_PROPERTY_RULE_LIST_PIVOT_VW.BRANCH_CODE (ORG_UNIT_HKEY). Travel RECORD_SOURCE value(s) parsed from feeds: MAXIMUS_NONHLTH_TRV_CLM_VW_DATA_CLAIM_DETAILS_CLAIM_ATTRIBUTE_PROPERTIES_PIVOT_VW, MAXIMUS_NONHLTH_TRV_UWR_VW_DATA_POLICY_DETAILS, MAXIMUS_NONHLTH_TRV_UWR_VW_DATA_POLICY_DETAILS_OFFICE_DETAILS, MAXIMUS_NONHLTH_TRV_UWR_VW_DATA_POLICY_DETAILS_OFFICE_DETAILS_OFFICE_ADDRESS, MAXIMUS_NONHLTH_TRV_UWR_VW_DATA_POLICY_DETAILS_OFFICE_DETAILS_OFFICE_ADDRESS_ADDRESS_PROPERTY_PIVOT_VW, MAXIMUS_NONHLTH_TRV_UWR_VW_DATA_POLICY_DETAILS_POLICY_PROPERTY_SIMPLE_PROPERTY_PIVOT_VW (+3 more). Excluded: hubfeed_mt_org_unit &lt;- stg2_mt__uwr_pol_off_oa: key uses walk column(s) w0_office_code from parent view(s) -- not resolvable to a single RAW table in the first-cut, skipped..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hubfeed_mt_org_unit &lt;- stg2_mt__clm_clmd_clmap_pv</w:t>
              <w:br/>
              <w:t xml:space="preserve">    select 'NONHLTH_TRV_CLM_VW_DATA_CLAIM_DETAILS_CLAIM_ATTRIBUTE_PROPERTIES_PIVOT_VW.STORED_COMPANY_CODE (ORG_UNIT_HKEY__COMPANY)' as src_branch,</w:t>
              <w:br/>
              <w:t xml:space="preserve">           nullif(trim(case when nullif(trim(nullif(trim(to_varchar("STORED_COMPANY_CODE")), '')),'') is not null then nullif(trim(nullif(trim(to_varchar("STORED_COMPANY_CODE")), '')), '') end),'') as bk,</w:t>
              <w:br/>
              <w:t xml:space="preserve">           MD5_BINARY(NULLIF(UPPER(TRIM(CAST('HUB_ORG_UNIT|' || (nullif(trim(case when nullif(trim(nullif(trim(to_varchar("STORED_COMPANY_CODE")), '')),'') is not null then nullif(trim(nullif(trim(to_varchar("STORED_COMPANY_CODE")),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hubfeed_mt_org_unit &lt;- stg2_mt__clm_clmd_clmap_pv</w:t>
              <w:br/>
              <w:t xml:space="preserve">    select 'NONHLTH_TRV_CLM_VW_DATA_CLAIM_DETAILS_CLAIM_ATTRIBUTE_PROPERTIES_PIVOT_VW.HUB_LOCATION (ORG_UNIT_HKEY__OPERATING_HUB)' as src_branch,</w:t>
              <w:br/>
              <w:t xml:space="preserve">           nullif(trim(case when nullif(trim(nullif(trim(to_varchar("HUB_LOCATION")), '')),'') is not null then 'ORGHUB:' || nullif(trim(nullif(trim(to_varchar("HUB_LOCATION")), '')), '') end),'') as bk,</w:t>
              <w:br/>
              <w:t xml:space="preserve">           MD5_BINARY(NULLIF(UPPER(TRIM(CAST('HUB_ORG_UNIT|' || (nullif(trim(case when nullif(trim(nullif(trim(to_varchar("HUB_LOCATION")), '')),'') is not null then 'ORGHUB:' || nullif(trim(nullif(trim(to_varchar("HUB_LOCATION")),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hubfeed_mt_org_unit &lt;- stg2_mt__uwr_pol</w:t>
              <w:br/>
              <w:t xml:space="preserve">    select 'NONHLTH_TRV_UWR_VW_DATA_POLICY_DETAILS.POLICY_BRANCH_NAME (ORG_UNIT_HKEY)' as src_branch,</w:t>
              <w:br/>
              <w:t xml:space="preserve">           nullif(trim(case when nullif(trim(nullif(trim(to_varchar("POLICY_BRANCH_NAME")), '')),'') is not null then 'ORGUNIT:' || md5(upper(trim(nullif(trim(nullif(trim(to_varchar("POLICY_BRANCH_NAME")), '')), '')))) end),'') as bk,</w:t>
              <w:br/>
              <w:t xml:space="preserve">           MD5_BINARY(NULLIF(UPPER(TRIM(CAST('HUB_ORG_UNIT|' || (nullif(trim(case when nullif(trim(nullif(trim(to_varchar("POLICY_BRANCH_NAME")), '')),'') is not null then 'ORGUNIT:' || md5(upper(trim(nullif(trim(nullif(trim(to_varchar("POLICY_BRANCH_NAME")), '')), '')))) end),'')) AS VARCHAR))), '')) as hkey</w:t>
              <w:br/>
              <w:t xml:space="preserve">      from RAW.MAXIMUS_TRAVEL.NONHLTH_TRV_UWR_VW_DATA_POLICY_DETAILS</w:t>
              <w:br/>
              <w:t xml:space="preserve">    union all</w:t>
              <w:br/>
              <w:t xml:space="preserve">    -- via hubfeed_mt_org_unit &lt;- stg2_mt__uwr_pol_off</w:t>
              <w:br/>
              <w:t xml:space="preserve">    select 'NONHLTH_TRV_UWR_VW_DATA_POLICY_DETAILS_OFFICE_DETAILS.OFFICE_CODE (ORG_UNIT_HKEY)' as src_branch,</w:t>
              <w:br/>
              <w:t xml:space="preserve">           nullif(trim(case when nullif(trim(nullif(trim(to_varchar("OFFICE_CODE")), '')),'') is not null then 'ORGUNIT:' || nullif(trim(nullif(trim(to_varchar("OFFICE_CODE")), '')), '') end),'') as bk,</w:t>
              <w:br/>
              <w:t xml:space="preserve">           MD5_BINARY(NULLIF(UPPER(TRIM(CAST('HUB_ORG_UNIT|' || (nullif(trim(case when nullif(trim(nullif(trim(to_varchar("OFFICE_CODE")), '')),'') is not null then 'ORGUNIT:' || nullif(trim(nullif(trim(to_varchar("OFFICE_CODE")), '')), '') end),'')) AS VARCHAR))), '')) as hkey</w:t>
              <w:br/>
              <w:t xml:space="preserve">      from RAW.MAXIMUS_TRAVEL.NONHLTH_TRV_UWR_VW_DATA_POLICY_DETAILS_OFFICE_DETAILS</w:t>
              <w:br/>
              <w:t xml:space="preserve">    union all</w:t>
              <w:br/>
              <w:t xml:space="preserve">    -- via hubfeed_mt_org_unit &lt;- stg2_mt__uwr_pol_off_oa_address_prop_pv</w:t>
              <w:br/>
              <w:t xml:space="preserve">    select 'NONHLTH_TRV_UWR_VW_DATA_POLICY_DETAILS_OFFICE_DETAILS_OFFICE_ADDRESS_ADDRESS_PROPERTY_PIVOT_VW.[] (ORG_UNIT_HKEY)' as src_branch,</w:t>
              <w:br/>
              <w:t xml:space="preserve">           nullif(trim(case when nullif(trim(w6_office_code),'') is not null then 'ORGUNIT:' || nullif(trim(w6_office_code), '') end),'') as bk,</w:t>
              <w:br/>
              <w:t xml:space="preserve">           MD5_BINARY(NULLIF(UPPER(TRIM(CAST('HUB_ORG_UNIT|' || (nullif(trim(case when nullif(trim(w6_office_code),'') is not null then 'ORGUNIT:' || nullif(trim(w6_office_code), '') end),'')) AS VARCHAR))), '')) as hkey</w:t>
              <w:br/>
              <w:t xml:space="preserve">      from RAW.MAXIMUS_TRAVEL.NONHLTH_TRV_UWR_VW_DATA_POLICY_DETAILS_OFFICE_DETAILS_OFFICE_ADDRESS_ADDRESS_PROPERTY_PIVOT_VW</w:t>
              <w:br/>
              <w:t xml:space="preserve">    union all</w:t>
              <w:br/>
              <w:t xml:space="preserve">    -- via hubfeed_mt_org_unit &lt;- stg2_mt__uwr_pol_polp_sp_pv</w:t>
              <w:br/>
              <w:t xml:space="preserve">    select 'NONHLTH_TRV_UWR_VW_DATA_POLICY_DETAILS_POLICY_PROPERTY_SIMPLE_PROPERTY_PIVOT_VW.BRANCH_CODE (ORG_UNIT_HKEY)' as src_branch,</w:t>
              <w:br/>
              <w:t xml:space="preserve">           nullif(trim(case when nullif(trim(nullif(trim(to_varchar("BRANCH_CODE")), '')),'') is not null then nullif(trim(nullif(trim(to_varchar("BRANCH_CODE")), '')), '') end),'') as bk,</w:t>
              <w:br/>
              <w:t xml:space="preserve">           MD5_BINARY(NULLIF(UPPER(TRIM(CAST('HUB_ORG_UNIT|' || (nullif(trim(case when nullif(trim(nullif(trim(to_varchar("BRANCH_CODE")), '')),'') is not null then nullif(trim(nullif(trim(to_varchar("BRANCH_CODE")),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hubfeed_mt_org_unit &lt;- stg2_mt__uwr_pol_prp_pp_sp_pv</w:t>
              <w:br/>
              <w:t xml:space="preserve">    select 'NONHLTH_TRV_UWR_VW_DATA_POLICY_DETAILS_PROPOSER_DETAILS_PARTY_PROPERTY_SIMPLE_PROPERTY_PIVOT_VW.LOCATION_CODE (ORG_UNIT_HKEY__SERVICING_BRANCH)' as src_branch,</w:t>
              <w:br/>
              <w:t xml:space="preserve">           nullif(trim(case when nullif(trim(nullif(trim(to_varchar("LOCATION_CODE")), '')),'') is not null then nullif(trim(nullif(trim(to_varchar("LOCATION_CODE")), '')), '') end),'') as bk,</w:t>
              <w:br/>
              <w:t xml:space="preserve">           MD5_BINARY(NULLIF(UPPER(TRIM(CAST('HUB_ORG_UNIT|' || (nullif(trim(case when nullif(trim(nullif(trim(to_varchar("LOCATION_CODE")), '')),'') is not null then nullif(trim(nullif(trim(to_varchar("LOCATION_CODE")), '')), '')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hubfeed_mt_org_unit &lt;- stg2_mt__uwr_qpd</w:t>
              <w:br/>
              <w:t xml:space="preserve">    select 'NONHLTH_TRV_UWR_VW_DATA_QUOTE_PARAM_DETAILS.POLICY_BRANCH_NAME (ORG_UNIT_HKEY__POLICY_ISSUING_BRANCH)' as src_branch,</w:t>
              <w:br/>
              <w:t xml:space="preserve">           nullif(trim(case when nullif(trim(nullif(trim(to_varchar("POLICY_BRANCH_NAME")), '')),'') is not null then 'ORGUNIT:' || md5(upper(trim(nullif(trim(nullif(trim(to_varchar("POLICY_BRANCH_NAME")), '')), '')))) end),'') as bk,</w:t>
              <w:br/>
              <w:t xml:space="preserve">           MD5_BINARY(NULLIF(UPPER(TRIM(CAST('HUB_ORG_UNIT|' || (nullif(trim(case when nullif(trim(nullif(trim(to_varchar("POLICY_BRANCH_NAME")), '')),'') is not null then 'ORGUNIT:' || md5(upper(trim(nullif(trim(nullif(trim(to_varchar("POLICY_BRANCH_NAME")), '')), '')))) end),'')) AS VARCHAR))), '')) as hkey</w:t>
              <w:br/>
              <w:t xml:space="preserve">      from RAW.MAXIMUS_TRAVEL.NONHLTH_TRV_UWR_VW_DATA_QUOTE_PARAM_DETAILS</w:t>
              <w:br/>
              <w:t xml:space="preserve">    union all</w:t>
              <w:br/>
              <w:t xml:space="preserve">    -- via hubfeed_mt_org_unit &lt;- stg2_mt__uwr_qpd_polp_rl_pv</w:t>
              <w:br/>
              <w:t xml:space="preserve">    select 'NONHLTH_TRV_UWR_VW_DATA_QUOTE_PARAM_DETAILS_POLICY_PROPERTY_RULE_LIST_PIVOT_VW.BRANCH_CODE (ORG_UNIT_HKEY)' as src_branch,</w:t>
              <w:br/>
              <w:t xml:space="preserve">           nullif(trim(case when nullif(trim(nullif(trim(to_varchar("BRANCH_CODE")), '')),'') is not null then nullif(trim(nullif(trim(to_varchar("BRANCH_CODE")), '')), '') end),'') as bk,</w:t>
              <w:br/>
              <w:t xml:space="preserve">           MD5_BINARY(NULLIF(UPPER(TRIM(CAST('HUB_ORG_UNIT|' || (nullif(trim(case when nullif(trim(nullif(trim(to_varchar("BRANCH_CODE")), '')),'') is not null then nullif(trim(nullif(trim(to_varchar("BRANCH_CODE")),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)</w:t>
              <w:br/>
              <w:t xml:space="preserve">select 'MAXIMUS' as project, 'HUB_ORG_UNIT'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BAGIC_PREPROD_CURATED_DB.BGIL_DATA_MODEL.HUB_ORG_UNIT h where h.ORG_UNIT_HKEY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MAXIMUS — HUB_DISTRIBUTION_CHANNEL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HUB_DISTRIBUTION_CHANNEL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8 RAW key branch(es): NONHLTH_TRV_CLM_VW_DATA_CLAIM_DETAILS_CLAIM_ATTRIBUTE_PROPERTIES_PIVOT_VW.DEALER_CODE (DISTRIBUTION_CHANNEL_HKEY__DEALER), NONHLTH_TRV_CLM_VW_DATA_CLAIM_DETAILS_CLAIM_ATTRIBUTE_PROPERTIES_PIVOT_VW.INTERMEDIARY_CODE (DISTRIBUTION_CHANNEL_HKEY__INTERMEDIARY), NONHLTH_TRV_UWR_VW_DATA_POLICY_DETAILS_INSURED_DETAILS_MEMBER_DETAILS_PARTY_PROPERTY_SIMPLE_PROPERTY_PIVOT_VW.PARTNER_REF (DISTRIBUTION_CHANNEL_HKEY), NONHLTH_TRV_UWR_VW_DATA_POLICY_DETAILS_POLICY_PROPERTY_SIMPLE_PROPERTY_PIVOT_VW.IMD_CODE (DISTRIBUTION_CHANNEL_HKEY), NONHLTH_TRV_UWR_VW_DATA_POLICY_DETAILS_PROPOSER_DETAILS_PARTY_PROPERTY_SIMPLE_PROPERTY_PIVOT_VW.AGENT_CHANNEL (DISTRIBUTION_CHANNEL_HKEY), NONHLTH_TRV_UWR_VW_DATA_POLICY_DETAILS_PROPOSER_DETAILS_PARTY_PROPERTY_SIMPLE_PROPERTY_PIVOT_VW.PARTNER_REF (DISTRIBUTION_CHANNEL_HKEY__V2), NONHLTH_TRV_UWR_VW_DATA_QUOTE_PARAM_DETAILS.AGENT_CODE (DISTRIBUTION_CHANNEL_HKEY), NONHLTH_TRV_UWR_VW_DATA_QUOTE_PARAM_DETAILS_POLICY_PROPERTY_RULE_LIST_PIVOT_VW.IMD_CODE (DISTRIBUTION_CHANNEL_HKEY). Travel RECORD_SOURCE value(s) parsed from feeds: MAXIMUS_NONHLTH_TRV_CLM_VW_DATA_CLAIM_DETAILS_CLAIM_ATTRIBUTE_PROPERTIES_PIVOT_VW, MAXIMUS_NONHLTH_TRV_UWR_VW_DATA_POLICY_DETAILS_INSURED_DETAILS_MEMBER_DETAILS_PARTY_PROPERTY_SIMPLE_PROPERTY_PIVOT_VW, MAXIMUS_NONHLTH_TRV_UWR_VW_DATA_POLICY_DETAILS_POLICY_PROPERTY_SIMPLE_PROPERTY_PIVOT_VW, MAXIMUS_NONHLTH_TRV_UWR_VW_DATA_POLICY_DETAILS_PROPOSER_DETAILS_PARTY_PROPERTY_SIMPLE_PROPERTY_PIVOT_VW, MAXIMUS_NONHLTH_TRV_UWR_VW_DATA_QUOTE_PARAM_DETAILS, MAXIMUS_NONHLTH_TRV_UWR_VW_DATA_QUOTE_PARAM_DETAILS_POLICY_PROPERTY_RULE_LIST_PIVOT_VW.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hubfeed_mt_distribution_channel &lt;- stg2_mt__clm_clmd_clmap_pv</w:t>
              <w:br/>
              <w:t xml:space="preserve">    select 'NONHLTH_TRV_CLM_VW_DATA_CLAIM_DETAILS_CLAIM_ATTRIBUTE_PROPERTIES_PIVOT_VW.DEALER_CODE (DISTRIBUTION_CHANNEL_HKEY__DEALER)' as src_branch,</w:t>
              <w:br/>
              <w:t xml:space="preserve">           nullif(trim(case when nullif(trim(nullif(trim(to_varchar("DEALER_CODE")), '')),'') is not null then 'DEALER:' || nullif(trim(nullif(trim(to_varchar("DEALER_CODE")), '')), '') end),'') as bk,</w:t>
              <w:br/>
              <w:t xml:space="preserve">           MD5_BINARY(NULLIF(UPPER(TRIM(CAST('HUB_DISTRIBUTION_CHANNEL|' || (nullif(trim(case when nullif(trim(nullif(trim(to_varchar("DEALER_CODE")), '')),'') is not null then 'DEALER:' || nullif(trim(nullif(trim(to_varchar("DEALER_CODE")),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hubfeed_mt_distribution_channel &lt;- stg2_mt__clm_clmd_clmap_pv</w:t>
              <w:br/>
              <w:t xml:space="preserve">    select 'NONHLTH_TRV_CLM_VW_DATA_CLAIM_DETAILS_CLAIM_ATTRIBUTE_PROPERTIES_PIVOT_VW.INTERMEDIARY_CODE (DISTRIBUTION_CHANNEL_HKEY__INTERMEDIARY)' as src_branch,</w:t>
              <w:br/>
              <w:t xml:space="preserve">           nullif(trim(case when nullif(trim(nullif(trim(to_varchar("INTERMEDIARY_CODE")), '')),'') is not null then 'IMD:' || nullif(trim(nullif(trim(to_varchar("INTERMEDIARY_CODE")), '')), '') end),'') as bk,</w:t>
              <w:br/>
              <w:t xml:space="preserve">           MD5_BINARY(NULLIF(UPPER(TRIM(CAST('HUB_DISTRIBUTION_CHANNEL|' || (nullif(trim(case when nullif(trim(nullif(trim(to_varchar("INTERMEDIARY_CODE")), '')),'') is not null then 'IMD:' || nullif(trim(nullif(trim(to_varchar("INTERMEDIARY_CODE")),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hubfeed_mt_distribution_channel &lt;- stg2_mt__uwr_pol_ins_mbr_pp_sp_pv</w:t>
              <w:br/>
              <w:t xml:space="preserve">    select 'NONHLTH_TRV_UWR_VW_DATA_POLICY_DETAILS_INSURED_DETAILS_MEMBER_DETAILS_PARTY_PROPERTY_SIMPLE_PROPERTY_PIVOT_VW.PARTNER_REF (DISTRIBUTION_CHANNEL_HKEY)' as src_branch,</w:t>
              <w:br/>
              <w:t xml:space="preserve">           nullif(trim(case when nullif(trim(nullif(trim(to_varchar("PARTNER_REF")), '')),'') is not null then nullif(trim(nullif(trim(to_varchar("PARTNER_REF")), '')), '') end),'') as bk,</w:t>
              <w:br/>
              <w:t xml:space="preserve">           MD5_BINARY(NULLIF(UPPER(TRIM(CAST('HUB_DISTRIBUTION_CHANNEL|' || (nullif(trim(case when nullif(trim(nullif(trim(to_varchar("PARTNER_REF")), '')),'') is not null then nullif(trim(nullif(trim(to_varchar("PARTNER_REF")), '')), '') end),'')) AS VARCHAR))), '')) as hkey</w:t>
              <w:br/>
              <w:t xml:space="preserve">      from RAW.MAXIMUS_TRAVEL.NONHLTH_TRV_UWR_VW_DATA_POLICY_DETAILS_INSURED_DETAILS_MEMBER_DETAILS_PARTY_PROPERTY_SIMPLE_PROPERTY_PIVOT_VW</w:t>
              <w:br/>
              <w:t xml:space="preserve">    union all</w:t>
              <w:br/>
              <w:t xml:space="preserve">    -- via hubfeed_mt_distribution_channel &lt;- stg2_mt__uwr_pol_polp_sp_pv</w:t>
              <w:br/>
              <w:t xml:space="preserve">    select 'NONHLTH_TRV_UWR_VW_DATA_POLICY_DETAILS_POLICY_PROPERTY_SIMPLE_PROPERTY_PIVOT_VW.IMD_CODE (DISTRIBUTION_CHANNEL_HKEY)' as src_branch,</w:t>
              <w:br/>
              <w:t xml:space="preserve">           nullif(trim(case when nullif(trim(nullif(trim(to_varchar("IMD_CODE")), '')),'') is not null then nullif(trim(nullif(trim(to_varchar("IMD_CODE")), '')), '') end),'') as bk,</w:t>
              <w:br/>
              <w:t xml:space="preserve">           MD5_BINARY(NULLIF(UPPER(TRIM(CAST('HUB_DISTRIBUTION_CHANNEL|' || (nullif(trim(case when nullif(trim(nullif(trim(to_varchar("IMD_CODE")), '')),'') is not null then nullif(trim(nullif(trim(to_varchar("IMD_CODE")),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hubfeed_mt_distribution_channel &lt;- stg2_mt__uwr_pol_prp_pp_sp_pv</w:t>
              <w:br/>
              <w:t xml:space="preserve">    select 'NONHLTH_TRV_UWR_VW_DATA_POLICY_DETAILS_PROPOSER_DETAILS_PARTY_PROPERTY_SIMPLE_PROPERTY_PIVOT_VW.AGENT_CHANNEL (DISTRIBUTION_CHANNEL_HKEY)' as src_branch,</w:t>
              <w:br/>
              <w:t xml:space="preserve">           nullif(trim(case when nullif(trim(nullif(trim(to_varchar("AGENT_CHANNEL")), '')),'') is not null then nullif(trim(nullif(trim(to_varchar("AGENT_CHANNEL")), '')), '') end),'') as bk,</w:t>
              <w:br/>
              <w:t xml:space="preserve">           MD5_BINARY(NULLIF(UPPER(TRIM(CAST('HUB_DISTRIBUTION_CHANNEL|' || (nullif(trim(case when nullif(trim(nullif(trim(to_varchar("AGENT_CHANNEL")), '')),'') is not null then nullif(trim(nullif(trim(to_varchar("AGENT_CHANNEL")), '')), '')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hubfeed_mt_distribution_channel &lt;- stg2_mt__uwr_pol_prp_pp_sp_pv</w:t>
              <w:br/>
              <w:t xml:space="preserve">    select 'NONHLTH_TRV_UWR_VW_DATA_POLICY_DETAILS_PROPOSER_DETAILS_PARTY_PROPERTY_SIMPLE_PROPERTY_PIVOT_VW.PARTNER_REF (DISTRIBUTION_CHANNEL_HKEY__V2)' as src_branch,</w:t>
              <w:br/>
              <w:t xml:space="preserve">           nullif(trim(case when nullif(trim(nullif(trim(to_varchar("PARTNER_REF")), '')),'') is not null then nullif(trim(nullif(trim(to_varchar("PARTNER_REF")), '')), '') end),'') as bk,</w:t>
              <w:br/>
              <w:t xml:space="preserve">           MD5_BINARY(NULLIF(UPPER(TRIM(CAST('HUB_DISTRIBUTION_CHANNEL|' || (nullif(trim(case when nullif(trim(nullif(trim(to_varchar("PARTNER_REF")), '')),'') is not null then nullif(trim(nullif(trim(to_varchar("PARTNER_REF")), '')), '')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hubfeed_mt_distribution_channel &lt;- stg2_mt__uwr_qpd</w:t>
              <w:br/>
              <w:t xml:space="preserve">    select 'NONHLTH_TRV_UWR_VW_DATA_QUOTE_PARAM_DETAILS.AGENT_CODE (DISTRIBUTION_CHANNEL_HKEY)' as src_branch,</w:t>
              <w:br/>
              <w:t xml:space="preserve">           nullif(trim(case when nullif(trim(nullif(trim(to_varchar("AGENT_CODE")), '')),'') is not null then nullif(trim(nullif(trim(to_varchar("AGENT_CODE")), '')), '') end),'') as bk,</w:t>
              <w:br/>
              <w:t xml:space="preserve">           MD5_BINARY(NULLIF(UPPER(TRIM(CAST('HUB_DISTRIBUTION_CHANNEL|' || (nullif(trim(case when nullif(trim(nullif(trim(to_varchar("AGENT_CODE")), '')),'') is not null then nullif(trim(nullif(trim(to_varchar("AGENT_CODE")), '')), '') end),'')) AS VARCHAR))), '')) as hkey</w:t>
              <w:br/>
              <w:t xml:space="preserve">      from RAW.MAXIMUS_TRAVEL.NONHLTH_TRV_UWR_VW_DATA_QUOTE_PARAM_DETAILS</w:t>
              <w:br/>
              <w:t xml:space="preserve">    union all</w:t>
              <w:br/>
              <w:t xml:space="preserve">    -- via hubfeed_mt_distribution_channel &lt;- stg2_mt__uwr_qpd_polp_rl_pv</w:t>
              <w:br/>
              <w:t xml:space="preserve">    select 'NONHLTH_TRV_UWR_VW_DATA_QUOTE_PARAM_DETAILS_POLICY_PROPERTY_RULE_LIST_PIVOT_VW.IMD_CODE (DISTRIBUTION_CHANNEL_HKEY)' as src_branch,</w:t>
              <w:br/>
              <w:t xml:space="preserve">           nullif(trim(case when nullif(trim(nullif(trim(to_varchar("IMD_CODE")), '')),'') is not null then nullif(trim(nullif(trim(to_varchar("IMD_CODE")), '')), '') end),'') as bk,</w:t>
              <w:br/>
              <w:t xml:space="preserve">           MD5_BINARY(NULLIF(UPPER(TRIM(CAST('HUB_DISTRIBUTION_CHANNEL|' || (nullif(trim(case when nullif(trim(nullif(trim(to_varchar("IMD_CODE")), '')),'') is not null then nullif(trim(nullif(trim(to_varchar("IMD_CODE")),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)</w:t>
              <w:br/>
              <w:t xml:space="preserve">select 'MAXIMUS' as project, 'HUB_DISTRIBUTION_CHANNEL'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BAGIC_PREPROD_CURATED_DB.BGIL_DATA_MODEL.HUB_DISTRIBUTION_CHANNEL h where h.DISTRIBUTION_CHANNEL_HKEY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MAXIMUS — HUB_FINANCIAL_TRANSACTION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HUB_FINANCIAL_TRANSACTION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9 RAW key branch(es): NONHLTH_TRV_CLM_VW_DATA_CLAIM_DETAILS_CLAIM_PAYMENT_PAYMENTPROPERTY_PIVOT_VW.[] (FINANCIAL_TRANSACTION_HKEY__CLAIM_PAYMENT), NONHLTH_TRV_CLM_VW_DATA_CLAIM_DETAILS_CLAIM_RISK_RISK_ATTRIBUTE_MULTI_SET_PROPERTY_MULTI_SET_DETAIL_PROPERTY_PIVOT_VW.INVOICE_NUMBER (FINANCIAL_TRANSACTION_HKEY__CLAIM_BILL_INVOICE), NONHLTH_TRV_CLM_VW_DATA_CLAIM_DETAILS_CLAIM_RISK_RISK_ATTRIBUTE_MULTI_SET_PROPERTY_MULTI_SET_DETAIL_PROPERTY_PIVOT_VW.PAYMENT_ID (FINANCIAL_TRANSACTION_HKEY__CLAIM_PAYMENT), NONHLTH_TRV_UWR_VW_DATA_POLICY_DETAILS_POLICY_PAYMENT_INFORMATION.TRANSACTION_ID (FINANCIAL_TRANSACTION_HKEY), NONHLTH_TRV_UWR_VW_DATA_POLICY_DETAILS_POLICY_PROPERTY_SIMPLE_PROPERTY_PIVOT_VW.FOREIGN_KEY (FINANCIAL_TRANSACTION_HKEY__POLICY_PREMIUM), NONHLTH_TRV_UWR_VW_DATA_QUOTE_PARAM_DETAILS.POLICY_QUOTE_NUMBER (FINANCIAL_TRANSACTION_HKEY__QUOTE_PREMIUM), NONHLTH_TRV_UWR_VW_DATA_QUOTE_PARAM_DETAILS_POLICY_PROPERTY_RULE_LIST_PIVOT_VW.[] (FINANCIAL_TRANSACTION_HKEY__QUOTE_PREMIUM), NONHLTH_TRV_CLM_VW_DATA_CLAIM_DETAILS_CLAIM_PAYMENT_PAYMENTPROPERTY_PIVOT_VW (literal arm) (FINANCIAL_TRANSACTION_HKEY__CLAIM_PAYMENT / sat_fintxn_tax), NONHLTH_TRV_CLM_VW_DATA_CLAIM_DETAILS_CLAIM_RISK_RISK_ATTRIBUTE_MULTI_SET_PROPERTY_MULTI_SET_DETAIL_PROPERTY_PIVOT_VW.INVOICE_NUMBER (FINANCIAL_TRANSACTION_HKEY__CLAIM_BILL_INVOICE / sat_fintxn_tax). 12 feed branches collapse to 9 RAW key(s). Travel RECORD_SOURCE value(s) parsed from feeds: MAXIMUS_NONHLTH_TRV_CLM_VW_DATA_CLAIM_DETAILS_CLAIM_PAYMENT_PAYMENTPROPERTY_PIVOT_VW, MAXIMUS_NONHLTH_TRV_CLM_VW_DATA_CLAIM_DETAILS_CLAIM_RISK_RISK_ATTRIBUTE_MULTI_SET_PROPERTY_MULTI_SET_DETAIL_PROPERTY_PIVOT_VW, MAXIMUS_NONHLTH_TRV_UWR_VW_DATA_POLICY_DETAILS_POLICY_PAYMENT_INFORMATION, MAXIMUS_NONHLTH_TRV_UWR_VW_DATA_POLICY_DETAILS_POLICY_PROPERTY_SIMPLE_PROPERTY_PIVOT_VW, MAXIMUS_NONHLTH_TRV_UWR_VW_DATA_QUOTE_PARAM_DETAILS, MAXIMUS_NONHLTH_TRV_UWR_VW_DATA_QUOTE_PARAM_DETAILS_POLICY_PROPERTY_RULE_LIST_PIVOT_VW (+1 more). Excluded: hubfeed_mt_financial_transaction &lt;- stg2_mt__uwr_qpd_rskl: key uses walk column(s) w0_policy_quote_number from parent view(s) -- not resolvable to a single RAW table in the first-cut, skipped..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hubfeed_mt_financial_transaction &lt;- stg2_mt__clm_clmd_clmpay_payp_pv</w:t>
              <w:br/>
              <w:t xml:space="preserve">    select 'NONHLTH_TRV_CLM_VW_DATA_CLAIM_DETAILS_CLAIM_PAYMENT_PAYMENTPROPERTY_PIVOT_VW.[] (FINANCIAL_TRANSACTION_HKEY__CLAIM_PAYMENT)' as src_branch,</w:t>
              <w:br/>
              <w:t xml:space="preserve">           nullif(trim(case when nullif(trim(w1_claimpaymentid),'') is not null then 'PAY:' || nullif(trim(w1_claimpaymentid), '') end),'') as bk,</w:t>
              <w:br/>
              <w:t xml:space="preserve">           MD5_BINARY(NULLIF(UPPER(TRIM(CAST('HUB_FINANCIAL_TRANSACTION|' || (nullif(trim(case when nullif(trim(w1_claimpaymentid),'') is not null then 'PAY:' || nullif(trim(w1_claimpaymentid), '') end),'')) AS VARCHAR))), '')) as hkey</w:t>
              <w:br/>
              <w:t xml:space="preserve">      from RAW.MAXIMUS_TRAVEL.NONHLTH_TRV_CLM_VW_DATA_CLAIM_DETAILS_CLAIM_PAYMENT_PAYMENTPROPERTY_PIVOT_VW</w:t>
              <w:br/>
              <w:t xml:space="preserve">    union all</w:t>
              <w:br/>
              <w:t xml:space="preserve">    -- via hubfeed_mt_financial_transaction &lt;- stg2_mt__clm_clmd_clmrsk_rska_msp_msd_prop_pv</w:t>
              <w:br/>
              <w:t xml:space="preserve">    select 'NONHLTH_TRV_CLM_VW_DATA_CLAIM_DETAILS_CLAIM_RISK_RISK_ATTRIBUTE_MULTI_SET_PROPERTY_MULTI_SET_DETAIL_PROPERTY_PIVOT_VW.INVOICE_NUMBER (FINANCIAL_TRANSACTION_HKEY__CLAIM_BILL_INVOICE)' as src_branch,</w:t>
              <w:br/>
              <w:t xml:space="preserve">           nullif(trim(case when nullif(trim(nullif(trim(to_varchar("INVOICE_NUMBER")), '')),'') is not null then 'INV:' || nullif(trim(nullif(trim(to_varchar("INVOICE_NUMBER")), '')), '') end),'') as bk,</w:t>
              <w:br/>
              <w:t xml:space="preserve">           MD5_BINARY(NULLIF(UPPER(TRIM(CAST('HUB_FINANCIAL_TRANSACTION|' || (nullif(trim(case when nullif(trim(nullif(trim(to_varchar("INVOICE_NUMBER")), '')),'') is not null then 'INV:' || nullif(trim(nullif(trim(to_varchar("INVOICE_NUMBER")), '')), '')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hubfeed_mt_financial_transaction &lt;- stg2_mt__clm_clmd_clmrsk_rska_msp_msd_prop_pv</w:t>
              <w:br/>
              <w:t xml:space="preserve">    select 'NONHLTH_TRV_CLM_VW_DATA_CLAIM_DETAILS_CLAIM_RISK_RISK_ATTRIBUTE_MULTI_SET_PROPERTY_MULTI_SET_DETAIL_PROPERTY_PIVOT_VW.PAYMENT_ID (FINANCIAL_TRANSACTION_HKEY__CLAIM_PAYMENT)' as src_branch,</w:t>
              <w:br/>
              <w:t xml:space="preserve">           nullif(trim(case when nullif(trim(nullif(trim(to_varchar("PAYMENT_ID")), '')),'') is not null then 'PAY:' || nullif(trim(nullif(trim(to_varchar("PAYMENT_ID")), '')), '') end),'') as bk,</w:t>
              <w:br/>
              <w:t xml:space="preserve">           MD5_BINARY(NULLIF(UPPER(TRIM(CAST('HUB_FINANCIAL_TRANSACTION|' || (nullif(trim(case when nullif(trim(nullif(trim(to_varchar("PAYMENT_ID")), '')),'') is not null then 'PAY:' || nullif(trim(nullif(trim(to_varchar("PAYMENT_ID")), '')), '')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hubfeed_mt_financial_transaction &lt;- stg2_mt__uwr_pol_policy_payment_information</w:t>
              <w:br/>
              <w:t xml:space="preserve">    select 'NONHLTH_TRV_UWR_VW_DATA_POLICY_DETAILS_POLICY_PAYMENT_INFORMATION.TRANSACTION_ID (FINANCIAL_TRANSACTION_HKEY)' as src_branch,</w:t>
              <w:br/>
              <w:t xml:space="preserve">           nullif(trim(case when nullif(trim(nullif(trim(to_varchar("TRANSACTION_ID")), '')),'') is not null then nullif(trim(nullif(trim(to_varchar("TRANSACTION_ID")), '')), '') end),'') as bk,</w:t>
              <w:br/>
              <w:t xml:space="preserve">           MD5_BINARY(NULLIF(UPPER(TRIM(CAST('HUB_FINANCIAL_TRANSACTION|' || (nullif(trim(case when nullif(trim(nullif(trim(to_varchar("TRANSACTION_ID")), '')),'') is not null then nullif(trim(nullif(trim(to_varchar("TRANSACTION_ID")), '')), '') end),'')) AS VARCHAR))), '')) as hkey</w:t>
              <w:br/>
              <w:t xml:space="preserve">      from RAW.MAXIMUS_TRAVEL.NONHLTH_TRV_UWR_VW_DATA_POLICY_DETAILS_POLICY_PAYMENT_INFORMATION</w:t>
              <w:br/>
              <w:t xml:space="preserve">    union all</w:t>
              <w:br/>
              <w:t xml:space="preserve">    -- via hubfeed_mt_financial_transaction &lt;- stg2_mt__uwr_pol_polp_sp_pv</w:t>
              <w:br/>
              <w:t xml:space="preserve">    select 'NONHLTH_TRV_UWR_VW_DATA_POLICY_DETAILS_POLICY_PROPERTY_SIMPLE_PROPERTY_PIVOT_VW.FOREIGN_KEY (FINANCIAL_TRANSACTION_HKEY__POLICY_PREMIUM)' as src_branch,</w:t>
              <w:br/>
              <w:t xml:space="preserve">           nullif(trim(case when coalesce(nullif(trim(w1_policy_number),''), nullif(trim(("FOREIGN_KEY")),'')) is not null then 'POLPREM:' || coalesce(nullif(trim(w1_policy_number), ''), nullif(trim(("FOREIGN_KEY")), '')) end),'') as bk,</w:t>
              <w:br/>
              <w:t xml:space="preserve">           MD5_BINARY(NULLIF(UPPER(TRIM(CAST('HUB_FINANCIAL_TRANSACTION|' || (nullif(trim(case when coalesce(nullif(trim(w1_policy_number),''), nullif(trim(("FOREIGN_KEY")),'')) is not null then 'POLPREM:' || coalesce(nullif(trim(w1_policy_number), ''), nullif(trim(("FOREIGN_KEY")), ''))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hubfeed_mt_financial_transaction &lt;- stg2_mt__uwr_qpd</w:t>
              <w:br/>
              <w:t xml:space="preserve">    select 'NONHLTH_TRV_UWR_VW_DATA_QUOTE_PARAM_DETAILS.POLICY_QUOTE_NUMBER (FINANCIAL_TRANSACTION_HKEY__QUOTE_PREMIUM)' as src_branch,</w:t>
              <w:br/>
              <w:t xml:space="preserve">           nullif(trim(case when nullif(trim(nullif(trim(to_varchar("POLICY_QUOTE_NUMBER")), '')),'') is not null then 'QUOTEPREM:' || nullif(trim(nullif(trim(to_varchar("POLICY_QUOTE_NUMBER")), '')), '') end),'') as bk,</w:t>
              <w:br/>
              <w:t xml:space="preserve">           MD5_BINARY(NULLIF(UPPER(TRIM(CAST('HUB_FINANCIAL_TRANSACTION|' || (nullif(trim(case when nullif(trim(nullif(trim(to_varchar("POLICY_QUOTE_NUMBER")), '')),'') is not null then 'QUOTEPREM:' || nullif(trim(nullif(trim(to_varchar("POLICY_QUOTE_NUMBER")), '')), '') end),'')) AS VARCHAR))), '')) as hkey</w:t>
              <w:br/>
              <w:t xml:space="preserve">      from RAW.MAXIMUS_TRAVEL.NONHLTH_TRV_UWR_VW_DATA_QUOTE_PARAM_DETAILS</w:t>
              <w:br/>
              <w:t xml:space="preserve">    union all</w:t>
              <w:br/>
              <w:t xml:space="preserve">    -- via hubfeed_mt_financial_transaction &lt;- stg2_mt__uwr_qpd_polp_rl_pv</w:t>
              <w:br/>
              <w:t xml:space="preserve">    select 'NONHLTH_TRV_UWR_VW_DATA_QUOTE_PARAM_DETAILS_POLICY_PROPERTY_RULE_LIST_PIVOT_VW.[] (FINANCIAL_TRANSACTION_HKEY__QUOTE_PREMIUM)' as src_branch,</w:t>
              <w:br/>
              <w:t xml:space="preserve">           nullif(trim(case when nullif(trim(w0_policy_quote_number),'') is not null then 'QUOTEPREM:' || nullif(trim(w0_policy_quote_number), '') end),'') as bk,</w:t>
              <w:br/>
              <w:t xml:space="preserve">           MD5_BINARY(NULLIF(UPPER(TRIM(CAST('HUB_FINANCIAL_TRANSACTION|' || (nullif(trim(case when nullif(trim(w0_policy_quote_number),'') is not null then 'QUOTEPREM:' || nullif(trim(w0_policy_quote_number),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hubfeed_mt_financial_transaction &lt;- stg2_mt_up__clm_clmd_clmpay_payp_pv__sat_fintxn_tax &lt;- up_mt__clm_clmd_clmpay_payp_pv__sat_fintxn_tax</w:t>
              <w:br/>
              <w:t xml:space="preserve">    select 'NONHLTH_TRV_CLM_VW_DATA_CLAIM_DETAILS_CLAIM_PAYMENT_PAYMENTPROPERTY_PIVOT_VW (literal arm) (FINANCIAL_TRANSACTION_HKEY__CLAIM_PAYMENT / sat_fintxn_tax)' as src_branch,</w:t>
              <w:br/>
              <w:t xml:space="preserve">           nullif(trim(case when nullif(trim(w1_claimpaymentid),'') is not null then 'PAY:' || nullif(trim(w1_claimpaymentid), '') end),'') as bk,</w:t>
              <w:br/>
              <w:t xml:space="preserve">           MD5_BINARY(NULLIF(UPPER(TRIM(CAST('HUB_FINANCIAL_TRANSACTION|' || ((nullif(trim(case when nullif(trim(w1_claimpaymentid),'') is not null then 'PAY:' || nullif(trim(w1_claimpaymentid), '') end),''))) AS VARCHAR))), '')) as hkey</w:t>
              <w:br/>
              <w:t xml:space="preserve">      from RAW.MAXIMUS_TRAVEL.NONHLTH_TRV_CLM_VW_DATA_CLAIM_DETAILS_CLAIM_PAYMENT_PAYMENTPROPERTY_PIVOT_VW</w:t>
              <w:br/>
              <w:t xml:space="preserve">     where (nullif(trim(to_varchar("CGST_AMOUNT")), '') is not null or nullif(trim(to_varchar("GST_PERCENTAGE")), '') is not null or nullif(trim(to_varchar("IGST_AMOUNT")), '') is not null or nullif(trim(to_varchar("PAYMENT_STATE")), '') is not null or nullif(trim(to_varchar("SGST_AMOUNT")), '') is not null or nullif(trim(to_varchar("TAX_INVOICE_DATE")), '') is not null or nullif(trim(to_varchar("TAX_INVOICE_NUMBER")), '') is not null) or (nullif(trim(to_varchar("TDS_AMOUNT")), '') is not null) or (nullif(trim(to_varchar("TDS_ON_INTEREST")), '') is not null) or (nullif(trim(to_varchar("VAT_APPLICABLE")), '') is not null)</w:t>
              <w:br/>
              <w:t xml:space="preserve">    union all</w:t>
              <w:br/>
              <w:t xml:space="preserve">    -- via hubfeed_mt_financial_transaction &lt;- stg2_mt_up__clm_clmd_clmrsk_rska_msp_msd_prop_pv__sat_fintxn_tax &lt;- up_mt__clm_clmd_clmrsk_rska_msp_msd_prop_pv__sat_fintxn_tax</w:t>
              <w:br/>
              <w:t xml:space="preserve">    select 'NONHLTH_TRV_CLM_VW_DATA_CLAIM_DETAILS_CLAIM_RISK_RISK_ATTRIBUTE_MULTI_SET_PROPERTY_MULTI_SET_DETAIL_PROPERTY_PIVOT_VW.INVOICE_NUMBER (FINANCIAL_TRANSACTION_HKEY__CLAIM_BILL_INVOICE / sat_fintxn_tax)' as src_branch,</w:t>
              <w:br/>
              <w:t xml:space="preserve">           nullif(trim(case when nullif(trim(nullif(trim(to_varchar("INVOICE_NUMBER")), '')),'') is not null then 'INV:' || nullif(trim(nullif(trim(to_varchar("INVOICE_NUMBER")), '')), '') end),'') as bk,</w:t>
              <w:br/>
              <w:t xml:space="preserve">           MD5_BINARY(NULLIF(UPPER(TRIM(CAST('HUB_FINANCIAL_TRANSACTION|' || ((nullif(trim(case when nullif(trim(nullif(trim(to_varchar("INVOICE_NUMBER")), '')),'') is not null then 'INV:' || nullif(trim(nullif(trim(to_varchar("INVOICE_NUMBER")), '')), '') end),'')))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 where (nullif(trim(to_varchar("CGST")), '') is not null or nullif(trim(to_varchar("CGST_PERCENTAGE")), '') is not null or nullif(trim(to_varchar("GST_APPLICABILITY")), '') is not null or nullif(trim(to_varchar("IGST")), '') is not null or nullif(trim(to_varchar("IGST_PERCENTAGE")), '') is not null or nullif(trim(to_varchar("INVOICE_NUMBER")), '') is not null or nullif(trim(to_varchar("SGST")), '') is not null or nullif(trim(to_varchar("SGST_PERCENTAGE")), '') is not null or nullif(trim(to_varchar("TOTAL_GST_PERCENTAGE")), '') is not null)</w:t>
              <w:br/>
              <w:t xml:space="preserve">)</w:t>
              <w:br/>
              <w:t xml:space="preserve">select 'MAXIMUS' as project, 'HUB_FINANCIAL_TRANSACTION'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BAGIC_PREPROD_CURATED_DB.BGIL_DATA_MODEL.HUB_FINANCIAL_TRANSACTION h where h.FINANCIAL_TRANSACTION_HKEY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MAXIMUS — HUB_ASSESSMENT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HUB_ASSESSMENT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3 RAW key branch(es): NONHLTH_TRV_UWR_VW_DATA_POLICY_DETAILS_POLICY_PROPERTY_SIMPLE_PROPERTY_PIVOT_VW.BAGIC_SCRUTINY_NUMBER (ASSESSMENT_HKEY), NONHLTH_TRV_UWR_VW_DATA_POLICY_DETAILS_TELE_VERIFICATION_DETAILS.TRANSACTION_ID (ASSESSMENT_HKEY__TELE_VERIFICATION), NONHLTH_TRV_UWR_VW_DATA_QUOTE_PARAM_DETAILS_POLICY_PROPERTY_RULE_LIST_PIVOT_VW.BAGIC_SCRUTINY_NUMBER (ASSESSMENT_HKEY). Travel RECORD_SOURCE value(s) parsed from feeds: MAXIMUS_NONHLTH_TRV_UWR_VW_DATA_POLICY_DETAILS_POLICY_PROPERTY_SIMPLE_PROPERTY_PIVOT_VW, MAXIMUS_NONHLTH_TRV_UWR_VW_DATA_POLICY_DETAILS_TELE_VERIFICATION_DETAILS, MAXIMUS_NONHLTH_TRV_UWR_VW_DATA_QUOTE_PARAM_DETAILS_POLICY_PROPERTY_RULE_LIST_PIVOT_VW.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hubfeed_mt_assessment &lt;- stg2_mt__uwr_pol_polp_sp_pv</w:t>
              <w:br/>
              <w:t xml:space="preserve">    select 'NONHLTH_TRV_UWR_VW_DATA_POLICY_DETAILS_POLICY_PROPERTY_SIMPLE_PROPERTY_PIVOT_VW.BAGIC_SCRUTINY_NUMBER (ASSESSMENT_HKEY)' as src_branch,</w:t>
              <w:br/>
              <w:t xml:space="preserve">           nullif(trim(case when nullif(trim(nullif(trim(to_varchar("BAGIC_SCRUTINY_NUMBER")), '')),'') is not null then 'SCRUTINY:' || nullif(trim(nullif(trim(to_varchar("BAGIC_SCRUTINY_NUMBER")), '')), '') end),'') as bk,</w:t>
              <w:br/>
              <w:t xml:space="preserve">           MD5_BINARY(NULLIF(UPPER(TRIM(CAST('HUB_ASSESSMENT|' || (nullif(trim(case when nullif(trim(nullif(trim(to_varchar("BAGIC_SCRUTINY_NUMBER")), '')),'') is not null then 'SCRUTINY:' || nullif(trim(nullif(trim(to_varchar("BAGIC_SCRUTINY_NUMBER")),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hubfeed_mt_assessment &lt;- stg2_mt__uwr_pol_tele</w:t>
              <w:br/>
              <w:t xml:space="preserve">    select 'NONHLTH_TRV_UWR_VW_DATA_POLICY_DETAILS_TELE_VERIFICATION_DETAILS.TRANSACTION_ID (ASSESSMENT_HKEY__TELE_VERIFICATION)' as src_branch,</w:t>
              <w:br/>
              <w:t xml:space="preserve">           nullif(trim(case when nullif(trim(nullif(trim(to_varchar("TRANSACTION_ID")), '')),'') is not null then 'TELEVERIF:' || nullif(trim(nullif(trim(to_varchar("TRANSACTION_ID")), '')), '') end),'') as bk,</w:t>
              <w:br/>
              <w:t xml:space="preserve">           MD5_BINARY(NULLIF(UPPER(TRIM(CAST('HUB_ASSESSMENT|' || (nullif(trim(case when nullif(trim(nullif(trim(to_varchar("TRANSACTION_ID")), '')),'') is not null then 'TELEVERIF:' || nullif(trim(nullif(trim(to_varchar("TRANSACTION_ID")), '')), '') end),'')) AS VARCHAR))), '')) as hkey</w:t>
              <w:br/>
              <w:t xml:space="preserve">      from RAW.MAXIMUS_TRAVEL.NONHLTH_TRV_UWR_VW_DATA_POLICY_DETAILS_TELE_VERIFICATION_DETAILS</w:t>
              <w:br/>
              <w:t xml:space="preserve">    union all</w:t>
              <w:br/>
              <w:t xml:space="preserve">    -- via hubfeed_mt_assessment &lt;- stg2_mt__uwr_qpd_polp_rl_pv</w:t>
              <w:br/>
              <w:t xml:space="preserve">    select 'NONHLTH_TRV_UWR_VW_DATA_QUOTE_PARAM_DETAILS_POLICY_PROPERTY_RULE_LIST_PIVOT_VW.BAGIC_SCRUTINY_NUMBER (ASSESSMENT_HKEY)' as src_branch,</w:t>
              <w:br/>
              <w:t xml:space="preserve">           nullif(trim(case when nullif(trim(nullif(trim(to_varchar("BAGIC_SCRUTINY_NUMBER")), '')),'') is not null then 'SCRUTINY:' || nullif(trim(nullif(trim(to_varchar("BAGIC_SCRUTINY_NUMBER")), '')), '') end),'') as bk,</w:t>
              <w:br/>
              <w:t xml:space="preserve">           MD5_BINARY(NULLIF(UPPER(TRIM(CAST('HUB_ASSESSMENT|' || (nullif(trim(case when nullif(trim(nullif(trim(to_varchar("BAGIC_SCRUTINY_NUMBER")), '')),'') is not null then 'SCRUTINY:' || nullif(trim(nullif(trim(to_varchar("BAGIC_SCRUTINY_NUMBER")),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)</w:t>
              <w:br/>
              <w:t xml:space="preserve">select 'MAXIMUS' as project, 'HUB_ASSESSMENT'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BAGIC_PREPROD_CURATED_DB.BGIL_DATA_MODEL.HUB_ASSESSMENT h where h.ASSESSMENT_HKEY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MAXIMUS — HUB_QUOTE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HUB_QUOTE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13 RAW key branch(es): NONHLTH_TRV_UWR_VW_DATA_POLICY_DETAILS.QUOTATION_NUMBER (QUOTE_HKEY), NONHLTH_TRV_UWR_VW_DATA_POLICY_DETAILS_INSURED_DETAILS_MEMBER_DETAILS_PARTY_PROPERTY_SIMPLE_PROPERTY_PIVOT_VW.[] (QUOTE_HKEY), NONHLTH_TRV_UWR_VW_DATA_QUOTE_PARAM_DETAILS.POLICY_QUOTE_NUMBER (QUOTE_HKEY), NONHLTH_TRV_UWR_VW_DATA_QUOTE_PARAM_DETAILS_POLICY_PROPERTY_MULTI_SET_PROPERTY_INPUT_MULTI_SET_DETAIL_INPUT_PROPERTY_PIVOT_VW.[] (QUOTE_HKEY), NONHLTH_TRV_UWR_VW_DATA_QUOTE_PARAM_DETAILS_POLICY_PROPERTY_RULE_LIST_PIVOT_VW.[] (QUOTE_HKEY), NONHLTH_TRV_UWR_VW_DATA_QUOTE_PARAM_DETAILS_RISK_LIST_MULTI_SET_PROPERTY_INPUT_MULTI_SET_DETAIL_INPUT_PROPERTY_PIVOT_VW.[] (QUOTE_HKEY), NONHLTH_TRV_UWR_VW_DATA_QUOTE_PARAM_DETAILS_RISK_LIST_RISK_COVER.[] (QUOTE_HKEY), NONHLTH_TRV_UWR_VW_DATA_QUOTE_PARAM_DETAILS_RISK_LIST_RISK_COVER_RISK_COVER_PROPERTY.[] (QUOTE_HKEY), NONHLTH_TRV_UWR_VW_DATA_QUOTE_PARAM_DETAILS_RISK_LIST_RISK_COVER_RISK_COVER_PROPERTY_RULE_LIST_PIVOT_VW.[] (QUOTE_HKEY), NONHLTH_TRV_UWR_VW_DATA_QUOTE_PARAM_DETAILS_RISK_LIST_RISK_PROPERTY.[] (QUOTE_HKEY), NONHLTH_TRV_UWR_VW_DATA_QUOTE_PARAM_DETAILS_RISK_LIST_RISK_PROPERTY_RULE_LIST_PIVOT_VW.[] (QUOTE_HKEY), NONHLTH_TRV_UWR_VW_DATA_QUOTE_PARAM_DETAILS_POLICY_PROPERTY_MULTI_SET_PROPERTY_INPUT_MULTI_SET_DETAIL_INPUT_PROPERTY_PIVOT_VW (literal arm) (QUOTE_HKEY / sat_quote_rating_input), NONHLTH_TRV_UWR_VW_DATA_QUOTE_PARAM_DETAILS_POLICY_PROPERTY_RULE_LIST_PIVOT_VW (literal arm) (QUOTE_HKEY / sat_quote_rating_input). 43 feed branches collapse to 13 RAW key(s). Travel RECORD_SOURCE value(s) parsed from feeds: MAXIMUS_NONHLTH_TRV_UWR_VW_DATA_POLICY_DETAILS, MAXIMUS_NONHLTH_TRV_UWR_VW_DATA_POLICY_DETAILS_INSURED_DETAILS_MEMBER_DETAILS_PARTY_PROPERTY_SIMPLE_PROPERTY_PIVOT_VW, MAXIMUS_NONHLTH_TRV_UWR_VW_DATA_QUOTE_PARAM_DETAILS, MAXIMUS_NONHLTH_TRV_UWR_VW_DATA_QUOTE_PARAM_DETAILS_POLICY_PROPERTY, MAXIMUS_NONHLTH_TRV_UWR_VW_DATA_QUOTE_PARAM_DETAILS_POLICY_PROPERTY_MULTI_SET_PROPERTY_INPUT_MULTI_SET_DETAIL_INPUT_PROPERTY_PIVOT_VW, MAXIMUS_NONHLTH_TRV_UWR_VW_DATA_QUOTE_PARAM_DETAILS_POLICY_PROPERTY_RULE_LIST_PIVOT_VW (+7 more). Excluded: hubfeed_mt_quote &lt;- stg2_mt__uwr_qpd_polp: key uses walk column(s) w0_policy_quote_number from parent view(s) -- not resolvable to a single RAW table in the first-cut, skipped.. Excluded: hubfeed_mt_quote &lt;- stg2_mt__uwr_qpd_rskl: key uses walk column(s) w0_policy_quote_number from parent view(s) -- not resolvable to a single RAW table in the first-cut, skipped..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hubfeed_mt_quote &lt;- stg2_mt__uwr_pol</w:t>
              <w:br/>
              <w:t xml:space="preserve">    select 'NONHLTH_TRV_UWR_VW_DATA_POLICY_DETAILS.QUOTATION_NUMBER (QUOTE_HKEY)' as src_branch,</w:t>
              <w:br/>
              <w:t xml:space="preserve">           nullif(trim(case when nullif(trim(nullif(trim(to_varchar("QUOTATION_NUMBER")), '')),'') is not null then nullif(trim(nullif(trim(to_varchar("QUOTATION_NUMBER")), '')), '') end),'') as bk,</w:t>
              <w:br/>
              <w:t xml:space="preserve">           MD5_BINARY(NULLIF(UPPER(TRIM(CAST('HUB_QUOTE|' || (nullif(trim(case when nullif(trim(nullif(trim(to_varchar("QUOTATION_NUMBER")), '')),'') is not null then nullif(trim(nullif(trim(to_varchar("QUOTATION_NUMBER")), '')), '') end),'')) AS VARCHAR))), '')) as hkey</w:t>
              <w:br/>
              <w:t xml:space="preserve">      from RAW.MAXIMUS_TRAVEL.NONHLTH_TRV_UWR_VW_DATA_POLICY_DETAILS</w:t>
              <w:br/>
              <w:t xml:space="preserve">    union all</w:t>
              <w:br/>
              <w:t xml:space="preserve">    -- via hubfeed_mt_quote &lt;- stg2_mt__uwr_pol_ins_mbr_pp_sp_pv</w:t>
              <w:br/>
              <w:t xml:space="preserve">    select 'NONHLTH_TRV_UWR_VW_DATA_POLICY_DETAILS_INSURED_DETAILS_MEMBER_DETAILS_PARTY_PROPERTY_SIMPLE_PROPERTY_PIVOT_VW.[] (QUOTE_HKEY)' as src_branch,</w:t>
              <w:br/>
              <w:t xml:space="preserve">           nullif(trim(case when nullif(trim(w1_quotation_number),'') is not null then nullif(trim(w1_quotation_number), '') end),'') as bk,</w:t>
              <w:br/>
              <w:t xml:space="preserve">           MD5_BINARY(NULLIF(UPPER(TRIM(CAST('HUB_QUOTE|' || (nullif(trim(case when nullif(trim(w1_quotation_number),'') is not null then nullif(trim(w1_quotation_number), '') end),'')) AS VARCHAR))), '')) as hkey</w:t>
              <w:br/>
              <w:t xml:space="preserve">      from RAW.MAXIMUS_TRAVEL.NONHLTH_TRV_UWR_VW_DATA_POLICY_DETAILS_INSURED_DETAILS_MEMBER_DETAILS_PARTY_PROPERTY_SIMPLE_PROPERTY_PIVOT_VW</w:t>
              <w:br/>
              <w:t xml:space="preserve">    union all</w:t>
              <w:br/>
              <w:t xml:space="preserve">    -- via hubfeed_mt_quote &lt;- stg2_mt__uwr_qpd</w:t>
              <w:br/>
              <w:t xml:space="preserve">    select 'NONHLTH_TRV_UWR_VW_DATA_QUOTE_PARAM_DETAILS.POLICY_QUOTE_NUMBER (QUOTE_HKEY)' as src_branch,</w:t>
              <w:br/>
              <w:t xml:space="preserve">           nullif(trim(case when nullif(trim(nullif(trim(to_varchar("POLICY_QUOTE_NUMBER")), '')),'') is not null then nullif(trim(nullif(trim(to_varchar("POLICY_QUOTE_NUMBER")), '')), '') end),'') as bk,</w:t>
              <w:br/>
              <w:t xml:space="preserve">           MD5_BINARY(NULLIF(UPPER(TRIM(CAST('HUB_QUOTE|' || (nullif(trim(case when nullif(trim(nullif(trim(to_varchar("POLICY_QUOTE_NUMBER")), '')),'') is not null then nullif(trim(nullif(trim(to_varchar("POLICY_QUOTE_NUMBER")), '')), '') end),'')) AS VARCHAR))), '')) as hkey</w:t>
              <w:br/>
              <w:t xml:space="preserve">      from RAW.MAXIMUS_TRAVEL.NONHLTH_TRV_UWR_VW_DATA_QUOTE_PARAM_DETAILS</w:t>
              <w:br/>
              <w:t xml:space="preserve">    union all</w:t>
              <w:br/>
              <w:t xml:space="preserve">    -- via hubfeed_mt_quote &lt;- stg2_mt__uwr_qpd_polp_msp_imsd_inp_pv</w:t>
              <w:br/>
              <w:t xml:space="preserve">    select 'NONHLTH_TRV_UWR_VW_DATA_QUOTE_PARAM_DETAILS_POLICY_PROPERTY_MULTI_SET_PROPERTY_INPUT_MULTI_SET_DETAIL_INPUT_PROPERTY_PIVOT_VW.[] (QUOTE_HKEY)' as src_branch,</w:t>
              <w:br/>
              <w:t xml:space="preserve">           nullif(trim(case when nullif(trim(w0_policy_quote_number),'') is not null then nullif(trim(w0_policy_quote_number), '') end),'') as bk,</w:t>
              <w:br/>
              <w:t xml:space="preserve">           MD5_BINARY(NULLIF(UPPER(TRIM(CAST('HUB_QUOTE|' || (nullif(trim(case when nullif(trim(w0_policy_quote_number),'') is not null then nullif(trim(w0_policy_quote_number), '') end),'')) AS VARCHAR))), '')) as hkey</w:t>
              <w:br/>
              <w:t xml:space="preserve">      from RAW.MAXIMUS_TRAVEL.NONHLTH_TRV_UWR_VW_DATA_QUOTE_PARAM_DETAILS_POLICY_PROPERTY_MULTI_SET_PROPERTY_INPUT_MULTI_SET_DETAIL_INPUT_PROPERTY_PIVOT_VW</w:t>
              <w:br/>
              <w:t xml:space="preserve">    union all</w:t>
              <w:br/>
              <w:t xml:space="preserve">    -- via hubfeed_mt_quote &lt;- stg2_mt__uwr_qpd_polp_rl_pv</w:t>
              <w:br/>
              <w:t xml:space="preserve">    select 'NONHLTH_TRV_UWR_VW_DATA_QUOTE_PARAM_DETAILS_POLICY_PROPERTY_RULE_LIST_PIVOT_VW.[] (QUOTE_HKEY)' as src_branch,</w:t>
              <w:br/>
              <w:t xml:space="preserve">           nullif(trim(case when nullif(trim(w0_policy_quote_number),'') is not null then nullif(trim(w0_policy_quote_number), '') end),'') as bk,</w:t>
              <w:br/>
              <w:t xml:space="preserve">           MD5_BINARY(NULLIF(UPPER(TRIM(CAST('HUB_QUOTE|' || (nullif(trim(case when nullif(trim(w0_policy_quote_number),'') is not null then nullif(trim(w0_policy_quote_number),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hubfeed_mt_quote &lt;- stg2_mt__uwr_qpd_rskl_msp_imsd_inp_pv</w:t>
              <w:br/>
              <w:t xml:space="preserve">    select 'NONHLTH_TRV_UWR_VW_DATA_QUOTE_PARAM_DETAILS_RISK_LIST_MULTI_SET_PROPERTY_INPUT_MULTI_SET_DETAIL_INPUT_PROPERTY_PIVOT_VW.[] (QUOTE_HKEY)' as src_branch,</w:t>
              <w:br/>
              <w:t xml:space="preserve">           nullif(trim(case when nullif(trim(w0_policy_quote_number),'') is not null then nullif(trim(w0_policy_quote_number), '') end),'') as bk,</w:t>
              <w:br/>
              <w:t xml:space="preserve">           MD5_BINARY(NULLIF(UPPER(TRIM(CAST('HUB_QUOTE|' || (nullif(trim(case when nullif(trim(w0_policy_quote_number),'') is not null then nullif(trim(w0_policy_quote_number), '') end),'')) AS VARCHAR))), '')) as hkey</w:t>
              <w:br/>
              <w:t xml:space="preserve">      from RAW.MAXIMUS_TRAVEL.NONHLTH_TRV_UWR_VW_DATA_QUOTE_PARAM_DETAILS_RISK_LIST_MULTI_SET_PROPERTY_INPUT_MULTI_SET_DETAIL_INPUT_PROPERTY_PIVOT_VW</w:t>
              <w:br/>
              <w:t xml:space="preserve">    union all</w:t>
              <w:br/>
              <w:t xml:space="preserve">    -- via hubfeed_mt_quote &lt;- stg2_mt__uwr_qpd_rskl_rskc</w:t>
              <w:br/>
              <w:t xml:space="preserve">    select 'NONHLTH_TRV_UWR_VW_DATA_QUOTE_PARAM_DETAILS_RISK_LIST_RISK_COVER.[] (QUOTE_HKEY)' as src_branch,</w:t>
              <w:br/>
              <w:t xml:space="preserve">           nullif(trim(case when nullif(trim(w0_policy_quote_number),'') is not null then nullif(trim(w0_policy_quote_number), '') end),'') as bk,</w:t>
              <w:br/>
              <w:t xml:space="preserve">           MD5_BINARY(NULLIF(UPPER(TRIM(CAST('HUB_QUOTE|' || (nullif(trim(case when nullif(trim(w0_policy_quote_number),'') is not null then nullif(trim(w0_policy_quote_number), '') end),'')) AS VARCHAR))), '')) as hkey</w:t>
              <w:br/>
              <w:t xml:space="preserve">      from RAW.MAXIMUS_TRAVEL.NONHLTH_TRV_UWR_VW_DATA_QUOTE_PARAM_DETAILS_RISK_LIST_RISK_COVER</w:t>
              <w:br/>
              <w:t xml:space="preserve">    union all</w:t>
              <w:br/>
              <w:t xml:space="preserve">    -- via hubfeed_mt_quote &lt;- stg2_mt__uwr_qpd_rskl_rskc_rskc_prop</w:t>
              <w:br/>
              <w:t xml:space="preserve">    select 'NONHLTH_TRV_UWR_VW_DATA_QUOTE_PARAM_DETAILS_RISK_LIST_RISK_COVER_RISK_COVER_PROPERTY.[] (QUOTE_HKEY)' as src_branch,</w:t>
              <w:br/>
              <w:t xml:space="preserve">           nullif(trim(case when nullif(trim(w0_policy_quote_number),'') is not null then nullif(trim(w0_policy_quote_number), '') end),'') as bk,</w:t>
              <w:br/>
              <w:t xml:space="preserve">           MD5_BINARY(NULLIF(UPPER(TRIM(CAST('HUB_QUOTE|' || (nullif(trim(case when nullif(trim(w0_policy_quote_number),'') is not null then nullif(trim(w0_policy_quote_number), '') end),'')) AS VARCHAR))), '')) as hkey</w:t>
              <w:br/>
              <w:t xml:space="preserve">      from RAW.MAXIMUS_TRAVEL.NONHLTH_TRV_UWR_VW_DATA_QUOTE_PARAM_DETAILS_RISK_LIST_RISK_COVER_RISK_COVER_PROPERTY</w:t>
              <w:br/>
              <w:t xml:space="preserve">    union all</w:t>
              <w:br/>
              <w:t xml:space="preserve">    -- via hubfeed_mt_quote &lt;- stg2_mt__uwr_qpd_rskl_rskc_rskc_prop_rl_pv</w:t>
              <w:br/>
              <w:t xml:space="preserve">    select 'NONHLTH_TRV_UWR_VW_DATA_QUOTE_PARAM_DETAILS_RISK_LIST_RISK_COVER_RISK_COVER_PROPERTY_RULE_LIST_PIVOT_VW.[] (QUOTE_HKEY)' as src_branch,</w:t>
              <w:br/>
              <w:t xml:space="preserve">           nullif(trim(case when nullif(trim(w0_policy_quote_number),'') is not null then nullif(trim(w0_policy_quote_number), '') end),'') as bk,</w:t>
              <w:br/>
              <w:t xml:space="preserve">           MD5_BINARY(NULLIF(UPPER(TRIM(CAST('HUB_QUOTE|' || (nullif(trim(case when nullif(trim(w0_policy_quote_number),'') is not null then nullif(trim(w0_policy_quote_number), '') end),'')) AS VARCHAR))), '')) as hkey</w:t>
              <w:br/>
              <w:t xml:space="preserve">      from RAW.MAXIMUS_TRAVEL.NONHLTH_TRV_UWR_VW_DATA_QUOTE_PARAM_DETAILS_RISK_LIST_RISK_COVER_RISK_COVER_PROPERTY_RULE_LIST_PIVOT_VW</w:t>
              <w:br/>
              <w:t xml:space="preserve">    union all</w:t>
              <w:br/>
              <w:t xml:space="preserve">    -- via hubfeed_mt_quote &lt;- stg2_mt__uwr_qpd_rskl_rskp</w:t>
              <w:br/>
              <w:t xml:space="preserve">    select 'NONHLTH_TRV_UWR_VW_DATA_QUOTE_PARAM_DETAILS_RISK_LIST_RISK_PROPERTY.[] (QUOTE_HKEY)' as src_branch,</w:t>
              <w:br/>
              <w:t xml:space="preserve">           nullif(trim(case when nullif(trim(w0_policy_quote_number),'') is not null then nullif(trim(w0_policy_quote_number), '') end),'') as bk,</w:t>
              <w:br/>
              <w:t xml:space="preserve">           MD5_BINARY(NULLIF(UPPER(TRIM(CAST('HUB_QUOTE|' || (nullif(trim(case when nullif(trim(w0_policy_quote_number),'') is not null then nullif(trim(w0_policy_quote_number), '') end),'')) AS VARCHAR))), '')) as hkey</w:t>
              <w:br/>
              <w:t xml:space="preserve">      from RAW.MAXIMUS_TRAVEL.NONHLTH_TRV_UWR_VW_DATA_QUOTE_PARAM_DETAILS_RISK_LIST_RISK_PROPERTY</w:t>
              <w:br/>
              <w:t xml:space="preserve">    union all</w:t>
              <w:br/>
              <w:t xml:space="preserve">    -- via hubfeed_mt_quote &lt;- stg2_mt__uwr_qpd_rskl_rskp_rl_pv</w:t>
              <w:br/>
              <w:t xml:space="preserve">    select 'NONHLTH_TRV_UWR_VW_DATA_QUOTE_PARAM_DETAILS_RISK_LIST_RISK_PROPERTY_RULE_LIST_PIVOT_VW.[] (QUOTE_HKEY)' as src_branch,</w:t>
              <w:br/>
              <w:t xml:space="preserve">           nullif(trim(case when nullif(trim(w0_policy_quote_number),'') is not null then nullif(trim(w0_policy_quote_number), '') end),'') as bk,</w:t>
              <w:br/>
              <w:t xml:space="preserve">           MD5_BINARY(NULLIF(UPPER(TRIM(CAST('HUB_QUOTE|' || (nullif(trim(case when nullif(trim(w0_policy_quote_number),'') is not null then nullif(trim(w0_policy_quote_number), '') end),'')) AS VARCHAR))), '')) as hkey</w:t>
              <w:br/>
              <w:t xml:space="preserve">      from RAW.MAXIMUS_TRAVEL.NONHLTH_TRV_UWR_VW_DATA_QUOTE_PARAM_DETAILS_RISK_LIST_RISK_PROPERTY_RULE_LIST_PIVOT_VW</w:t>
              <w:br/>
              <w:t xml:space="preserve">    union all</w:t>
              <w:br/>
              <w:t xml:space="preserve">    -- via hubfeed_mt_quote &lt;- stg2_mt_up__uwr_qpd_polp_msp_imsd_inp_pv__sat_quote_rating_input &lt;- up_mt__uwr_qpd_polp_msp_imsd_inp_pv__sat_quote_rating_input</w:t>
              <w:br/>
              <w:t xml:space="preserve">    select 'NONHLTH_TRV_UWR_VW_DATA_QUOTE_PARAM_DETAILS_POLICY_PROPERTY_MULTI_SET_PROPERTY_INPUT_MULTI_SET_DETAIL_INPUT_PROPERTY_PIVOT_VW (literal arm) (QUOTE_HKEY / sat_quote_rating_input)' as src_branch,</w:t>
              <w:br/>
              <w:t xml:space="preserve">           nullif(trim(case when nullif(trim(w0_policy_quote_number),'') is not null then nullif(trim(w0_policy_quote_number), '') end),'') as bk,</w:t>
              <w:br/>
              <w:t xml:space="preserve">           MD5_BINARY(NULLIF(UPPER(TRIM(CAST('HUB_QUOTE|' || ((nullif(trim(case when nullif(trim(w0_policy_quote_number),'') is not null then nullif(trim(w0_policy_quote_number), '') end),''))) AS VARCHAR))), '')) as hkey</w:t>
              <w:br/>
              <w:t xml:space="preserve">      from RAW.MAXIMUS_TRAVEL.NONHLTH_TRV_UWR_VW_DATA_QUOTE_PARAM_DETAILS_POLICY_PROPERTY_MULTI_SET_PROPERTY_INPUT_MULTI_SET_DETAIL_INPUT_PROPERTY_PIVOT_VW</w:t>
              <w:br/>
              <w:t xml:space="preserve">     where (nullif(trim(to_varchar("LOADING_ACE")), '') is not null) or (nullif(trim(to_varchar("LOADING_ACE_FOR_MAIN_SUB_COVER")), '') is not null) or (nullif(trim(to_varchar("OFFICE_PREMIUM_PER_MILLE_PA")), '') is not null) or (nullif(trim(to_varchar("OFFICE_PREMIUM_PER_MILLE_PER_TRIP")), '') is not null) or (nullif(trim(to_varchar("PREMIUM_RATE")), '') is not null) or (nullif(trim(to_varchar("RATE_PER_TRIP_PER_MILLE")), '') is not null) or (nullif(trim(to_varchar("RATE_PER_TRIP_PER_MILLE_FOR_MAIN_SUB_COVER")), '') is not null) or (nullif(trim(to_varchar("SLAB_")), '') is not null)</w:t>
              <w:br/>
              <w:t xml:space="preserve">    union all</w:t>
              <w:br/>
              <w:t xml:space="preserve">    -- via hubfeed_mt_quote &lt;- stg2_mt_up__uwr_qpd_polp_rl_pv__sat_quote_rating_input &lt;- up_mt__uwr_qpd_polp_rl_pv__sat_quote_rating_input</w:t>
              <w:br/>
              <w:t xml:space="preserve">    select 'NONHLTH_TRV_UWR_VW_DATA_QUOTE_PARAM_DETAILS_POLICY_PROPERTY_RULE_LIST_PIVOT_VW (literal arm) (QUOTE_HKEY / sat_quote_rating_input)' as src_branch,</w:t>
              <w:br/>
              <w:t xml:space="preserve">           nullif(trim(case when nullif(trim(w0_policy_quote_number),'') is not null then nullif(trim(w0_policy_quote_number), '') end),'') as bk,</w:t>
              <w:br/>
              <w:t xml:space="preserve">           MD5_BINARY(NULLIF(UPPER(TRIM(CAST('HUB_QUOTE|' || ((nullif(trim(case when nullif(trim(w0_policy_quote_number),'') is not null then nullif(trim(w0_policy_quote_number), '') end),'')))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 where (nullif(trim(to_varchar("ADJUSTMENT_VALUE")), '') is not null) or (nullif(trim(to_varchar("ALTITUDE")), '') is not null) or (nullif(trim(to_varchar("BAGGAGE_TRACKING_SERVICE_APPLICABLE")), '') is not null) or (nullif(trim(to_varchar("CLAIMS_EXPERIENCE_DISCOUNT")), '') is not null) or (nullif(trim(to_varchar("CLAIMS_EXPERIENCE_LOADING")), '') is not null) or (nullif(trim(to_varchar("CLU_DISCOUNT")), '') is not null) or (nullif(trim(to_varchar("COUNTRY")), '') is not null) or (nullif(trim(to_varchar("CRUISE")), '') is not null) or (nullif(trim(to_varchar("CRUISE_DAYS")), '') is not null) or (nullif(trim(to_varchar("DESTINATION_DETAILS")), '') is not null) or (nullif(trim(to_varchar("EMPLOYEE_DISCOUNT")), '') is not null) or (nullif(trim(to_varchar("GEOGRAPHICAL_COVERAGE")), '') is not null) or (nullif(trim(to_varchar("GROUP_DISCOUNT")), '') is not null) or (nullif(trim(to_varchar("HOURS_COVERED")), '') is not null) or (nullif(trim(to_varchar("MODE_OF_TRANSPORT")), '') is not null) or (nullif(trim(to_varchar("MULTIPLE_CITY")), '') is not null) or (nullif(trim(to_varchar("NIL_COMMISSION_DISCOUNT")), '') is not null) or (nullif(trim(to_varchar("ONLINE_DISCOUNT")), '') is not null) or (nullif(trim(to_varchar("OTHER_DISCOUNT")), '') is not null) or (nullif(trim(to_varchar("PREMIUM_ADJUSTMENT")), '') is not null) or (nullif(trim(to_varchar("STUDENT_DISCOUNT")), '') is not null) or (nullif(trim(to_varchar("TRAVELLING_COMPANION_DISCOUNT")), '') is not null) or (nullif(trim(to_varchar("TYPE_OF_DISCOUNT")), '') is not null) or (nullif(trim(to_varchar("TYPE_OF_LOADING")), '') is not null)</w:t>
              <w:br/>
              <w:t xml:space="preserve">)</w:t>
              <w:br/>
              <w:t xml:space="preserve">select 'MAXIMUS' as project, 'HUB_QUOTE'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BAGIC_PREPROD_CURATED_DB.BGIL_DATA_MODEL.HUB_QUOTE h where h.QUOTE_HKEY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MAXIMUS — HUB_RISK_OBJECT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HUB_RISK_OBJECT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5 RAW key branch(es): NONHLTH_TRV_CLM_VW_DATA_CLAIM_DETAILS_CLAIM_ATTRIBUTE_PROPERTIES_PIVOT_VW.RISK_CODE (RISK_OBJECT_HKEY__CLAIMED_RISK_ITEM), NONHLTH_TRV_UWR_VW_DATA_POLICY_DETAILS_POLICY_PROPERTY_MULTI_SET_PROPERTY_MULTI_SET_DETAIL_PROPERTY_PIVOT_VW.[PNR+TRIP_NO] (RISK_OBJECT_HKEY), NONHLTH_TRV_UWR_VW_DATA_QUOTE_PARAM_DETAILS_RISK_LIST_MULTI_SET_PROPERTY_INPUT_MULTI_SET_DETAIL_INPUT_PROPERTY_PIVOT_VW.[] (RISK_OBJECT_HKEY), NONHLTH_TRV_UWR_VW_DATA_QUOTE_PARAM_DETAILS_RISK_LIST_RISK_COVER_RISK_COVER_PROPERTY_RULE_LIST_PIVOT_VW.[] (RISK_OBJECT_HKEY), NONHLTH_TRV_UWR_VW_DATA_QUOTE_PARAM_DETAILS_RISK_LIST_RISK_PROPERTY_RULE_LIST_PIVOT_VW.[] (RISK_OBJECT_HKEY). 6 feed branches collapse to 5 RAW key(s). Travel RECORD_SOURCE value(s) parsed from feeds: MAXIMUS_NONHLTH_TRV_CLM_VW_DATA_CLAIM_DETAILS_CLAIM_ATTRIBUTE_PROPERTIES_PIVOT_VW, MAXIMUS_NONHLTH_TRV_CLM_VW_DATA_CLAIM_DETAILS_CLAIM_RISK, MAXIMUS_NONHLTH_TRV_UWR_VW_DATA_POLICY_DETAILS_INSURED_DETAILS, MAXIMUS_NONHLTH_TRV_UWR_VW_DATA_POLICY_DETAILS_INSURED_DETAILS_COVER_DETAILS_COVER_PROPERTY_SIMPLE_PROPERTY_PIVOT_VW, MAXIMUS_NONHLTH_TRV_UWR_VW_DATA_POLICY_DETAILS_INSURED_DETAILS_RISK_PROPERTY_MULTI_SET_PROPERTY_MULTI_SET_DETAIL_PROPERTY_PIVOT_VW, MAXIMUS_NONHLTH_TRV_UWR_VW_DATA_POLICY_DETAILS_INSURED_DETAILS_RISK_PROPERTY_SIMPLE_PROPERTY_PIVOT_VW (+6 more). Excluded: hubfeed_mt_risk_object &lt;- stg2_mt__clm_clmd_clmrsk: key uses walk column(s) w0_policyno from parent view(s) -- not resolvable to a single RAW table in the first-cut, skipped.. Excluded: hubfeed_mt_risk_object &lt;- stg2_mt__uwr_pol_ins: key uses walk column(s) w0_policy_number from parent view(s) -- not resolvable to a single RAW table in the first-cut, skipped.. Excluded: hubfeed_mt_risk_object &lt;- stg2_mt__uwr_pol_ins: key uses walk column(s) w0_policy_number from parent view(s) -- not resolvable to a single RAW table in the first-cut, skipped.. Excluded: hubfeed_mt_risk_object &lt;- stg2_mt__uwr_pol_ins_cov_covp_sp_pv: key uses walk column(s) w0_policy_number from parent view(s) -- not resolvable to a single RAW table in the first-cut, skipped.. Excluded: hubfeed_mt_risk_object &lt;- stg2_mt__uwr_pol_ins_rskp_msp_msd_prop_pv: key uses walk column(s) w0_policy_number from parent view(s) -- not resolvable to a single RAW table in the first-cut, skipped.. Excluded: hubfeed_mt_risk_object &lt;- stg2_mt__uwr_pol_ins_rskp_sp_pv: key uses walk column(s) w0_policy_number from parent view(s) -- not resolvable to a single RAW table in the first-cut, skipped.. Excluded: hubfeed_mt_risk_object &lt;- stg2_mt__uwr_pol_ins_rskp_sp_pv: key uses walk column(s) w0_policy_number from parent view(s) -- not resolvable to a single RAW table in the first-cut, skipped.. Excluded: hubfeed_mt_risk_object &lt;- stg2_mt__uwr_qpd_rskl: key uses walk column(s) w0_policy_quote_number from parent view(s) -- not resolvable to a single RAW table in the first-cut, skipped.. Excluded: hubfeed_mt_risk_object &lt;- stg2_mt__uwr_qpd_rskl_rskc: key uses walk column(s) w1_pol_risk_id from parent view(s) -- not resolvable to a single RAW table in the first-cut, skipped..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hubfeed_mt_risk_object &lt;- stg2_mt__clm_clmd_clmap_pv</w:t>
              <w:br/>
              <w:t xml:space="preserve">    select 'NONHLTH_TRV_CLM_VW_DATA_CLAIM_DETAILS_CLAIM_ATTRIBUTE_PROPERTIES_PIVOT_VW.RISK_CODE (RISK_OBJECT_HKEY__CLAIMED_RISK_ITEM)' as src_branch,</w:t>
              <w:br/>
              <w:t xml:space="preserve">           nullif(trim(case when coalesce(nullif(trim(w3_policyno),''), nullif(trim(nullif(trim(to_varchar("RISK_CODE")), '')),'')) is not null then 'RISK:' || nullif(trim(w3_policyno), '') || '#' || nullif(trim(nullif(trim(to_varchar("RISK_CODE")), '')), '') end),'') as bk,</w:t>
              <w:br/>
              <w:t xml:space="preserve">           MD5_BINARY(NULLIF(UPPER(TRIM(CAST('HUB_RISK_OBJECT|' || (nullif(trim(case when coalesce(nullif(trim(w3_policyno),''), nullif(trim(nullif(trim(to_varchar("RISK_CODE")), '')),'')) is not null then 'RISK:' || nullif(trim(w3_policyno), '') || '#' || nullif(trim(nullif(trim(to_varchar("RISK_CODE")),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hubfeed_mt_risk_object &lt;- stg2_mt__uwr_pol_polp_msp_msd_prop_pv</w:t>
              <w:br/>
              <w:t xml:space="preserve">    select 'NONHLTH_TRV_UWR_VW_DATA_POLICY_DETAILS_POLICY_PROPERTY_MULTI_SET_PROPERTY_MULTI_SET_DETAIL_PROPERTY_PIVOT_VW.[PNR+TRIP_NO] (RISK_OBJECT_HKEY)' as src_branch,</w:t>
              <w:br/>
              <w:t xml:space="preserve">           nullif(trim(case when coalesce(nullif(trim(nullif(trim(to_varchar("PNR")), '')),''), nullif(trim(nullif(trim(to_varchar("TRIP_NO")), '')),'')) is not null then 'TRIP:' || coalesce(nullif(trim(nullif(trim(to_varchar("PNR")), '')), ''), nullif(trim(nullif(trim(to_varchar("TRIP_NO")), '')), '')) end),'') as bk,</w:t>
              <w:br/>
              <w:t xml:space="preserve">           MD5_BINARY(NULLIF(UPPER(TRIM(CAST('HUB_RISK_OBJECT|' || (nullif(trim(case when coalesce(nullif(trim(nullif(trim(to_varchar("PNR")), '')),''), nullif(trim(nullif(trim(to_varchar("TRIP_NO")), '')),'')) is not null then 'TRIP:' || coalesce(nullif(trim(nullif(trim(to_varchar("PNR")), '')), ''), nullif(trim(nullif(trim(to_varchar("TRIP_NO")), '')), '')) end),'')) AS VARCHAR))), '')) as hkey</w:t>
              <w:br/>
              <w:t xml:space="preserve">      from RAW.MAXIMUS_TRAVEL.NONHLTH_TRV_UWR_VW_DATA_POLICY_DETAILS_POLICY_PROPERTY_MULTI_SET_PROPERTY_MULTI_SET_DETAIL_PROPERTY_PIVOT_VW</w:t>
              <w:br/>
              <w:t xml:space="preserve">    union all</w:t>
              <w:br/>
              <w:t xml:space="preserve">    -- via hubfeed_mt_risk_object &lt;- stg2_mt__uwr_qpd_rskl_msp_imsd_inp_pv</w:t>
              <w:br/>
              <w:t xml:space="preserve">    select 'NONHLTH_TRV_UWR_VW_DATA_QUOTE_PARAM_DETAILS_RISK_LIST_MULTI_SET_PROPERTY_INPUT_MULTI_SET_DETAIL_INPUT_PROPERTY_PIVOT_VW.[] (RISK_OBJECT_HKEY)' as src_branch,</w:t>
              <w:br/>
              <w:t xml:space="preserve">           nullif(trim(case when coalesce(nullif(trim(w0_policy_quote_number),''), nullif(trim(w1_pol_risk_id),'')) is not null then 'RISK:' || nullif(trim(w0_policy_quote_number), '') || '#' || nullif(trim(w1_pol_risk_id), '') end),'') as bk,</w:t>
              <w:br/>
              <w:t xml:space="preserve">          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</w:t>
              <w:br/>
              <w:t xml:space="preserve">      from RAW.MAXIMUS_TRAVEL.NONHLTH_TRV_UWR_VW_DATA_QUOTE_PARAM_DETAILS_RISK_LIST_MULTI_SET_PROPERTY_INPUT_MULTI_SET_DETAIL_INPUT_PROPERTY_PIVOT_VW</w:t>
              <w:br/>
              <w:t xml:space="preserve">    union all</w:t>
              <w:br/>
              <w:t xml:space="preserve">    -- via hubfeed_mt_risk_object &lt;- stg2_mt__uwr_qpd_rskl_rskc_rskc_prop_rl_pv</w:t>
              <w:br/>
              <w:t xml:space="preserve">    select 'NONHLTH_TRV_UWR_VW_DATA_QUOTE_PARAM_DETAILS_RISK_LIST_RISK_COVER_RISK_COVER_PROPERTY_RULE_LIST_PIVOT_VW.[] (RISK_OBJECT_HKEY)' as src_branch,</w:t>
              <w:br/>
              <w:t xml:space="preserve">           nullif(trim(case when coalesce(nullif(trim(w0_policy_quote_number),''), nullif(trim(w1_pol_risk_id),'')) is not null then 'RISK:' || nullif(trim(w0_policy_quote_number), '') || '#' || nullif(trim(w1_pol_risk_id), '') end),'') as bk,</w:t>
              <w:br/>
              <w:t xml:space="preserve">          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</w:t>
              <w:br/>
              <w:t xml:space="preserve">      from RAW.MAXIMUS_TRAVEL.NONHLTH_TRV_UWR_VW_DATA_QUOTE_PARAM_DETAILS_RISK_LIST_RISK_COVER_RISK_COVER_PROPERTY_RULE_LIST_PIVOT_VW</w:t>
              <w:br/>
              <w:t xml:space="preserve">    union all</w:t>
              <w:br/>
              <w:t xml:space="preserve">    -- via hubfeed_mt_risk_object &lt;- stg2_mt__uwr_qpd_rskl_rskp_rl_pv</w:t>
              <w:br/>
              <w:t xml:space="preserve">    select 'NONHLTH_TRV_UWR_VW_DATA_QUOTE_PARAM_DETAILS_RISK_LIST_RISK_PROPERTY_RULE_LIST_PIVOT_VW.[] (RISK_OBJECT_HKEY)' as src_branch,</w:t>
              <w:br/>
              <w:t xml:space="preserve">           nullif(trim(case when coalesce(nullif(trim(w0_policy_quote_number),''), nullif(trim(w1_pol_risk_id),'')) is not null then 'RISK:' || nullif(trim(w0_policy_quote_number), '') || '#' || nullif(trim(w1_pol_risk_id), '') end),'') as bk,</w:t>
              <w:br/>
              <w:t xml:space="preserve">          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</w:t>
              <w:br/>
              <w:t xml:space="preserve">      from RAW.MAXIMUS_TRAVEL.NONHLTH_TRV_UWR_VW_DATA_QUOTE_PARAM_DETAILS_RISK_LIST_RISK_PROPERTY_RULE_LIST_PIVOT_VW</w:t>
              <w:br/>
              <w:t xml:space="preserve">)</w:t>
              <w:br/>
              <w:t xml:space="preserve">select 'MAXIMUS' as project, 'HUB_RISK_OBJECT'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BAGIC_PREPROD_CURATED_DB.BGIL_DATA_MODEL.HUB_RISK_OBJECT h where h.RISK_OBJECT_HKEY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MAXIMUS — HUB_CLAIM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HUB_CLAIM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5 RAW key branch(es): NONHLTH_TRV_CLM_VW_DATA_CLAIM_DETAILS.CLAIMNO (CLAIM_HKEY), NONHLTH_TRV_CLM_VW_DATA_CLAIM_DETAILS_CLAIM_ATTRIBUTE_PROPERTIES_PIVOT_VW.LINKED_CLAIM_NUMBER (CLAIM_HKEY__LINKED_CLAIM), NONHLTH_TRV_CLM_VW_DATA_CLAIM_DETAILS_CLAIM_RISK_RISK_ATTRIBUTE_PROPERTIES_PIVOT_VW.LINKED_DELAY_OF_BAGGAGE_CLAIM (CLAIM_HKEY__LINKED_BAGGAGE_DELAY_CLAIM), NONHLTH_TRV_CLM_VW_DATA_CLAIM_DETAILS_CLAIM_RISK_RISK_ATTRIBUTE_PROPERTIES_PIVOT_VW.LINKED_HEALTH_CLAIM (CLAIM_HKEY__LINKED_HEALTH_CLAIM), NONHLTH_TRV_CLM_VW_DATA_CLAIM_DETAILS_CLAIM_RISK_RISK_ATTRIBUTE_PROPERTIES_PIVOT_VW.LINKED_TRIP_DELAY_CLAIM_NUMBER (CLAIM_HKEY__LINKED_TRIP_DELAY_CLAIM). Travel RECORD_SOURCE value(s) parsed from feeds: MAXIMUS_NONHLTH_TRV_CLM_VW_DATA_CLAIM_DETAILS, MAXIMUS_NONHLTH_TRV_CLM_VW_DATA_CLAIM_DETAILS_CLAIM_ATTRIBUTE_MULTI_SET_PROPERTY_MULTI_SET_DETAIL_PROPERTY_PIVOT_VW, MAXIMUS_NONHLTH_TRV_CLM_VW_DATA_CLAIM_DETAILS_CLAIM_ATTRIBUTE_PROPERTIES_PIVOT_VW, MAXIMUS_NONHLTH_TRV_CLM_VW_DATA_CLAIM_DETAILS_CLAIM_COVER_MULTI_SET_DETAIL_PROPERTY_PIVOT_VW, MAXIMUS_NONHLTH_TRV_CLM_VW_DATA_CLAIM_DETAILS_CLAIM_EVENT_FOLLOWUP, MAXIMUS_NONHLTH_TRV_CLM_VW_DATA_CLAIM_DETAILS_CLAIM_HISTORY (+7 more). Excluded: hubfeed_mt_claim &lt;- stg2_mt__clm_clmd_claim_event_followup: key uses walk column(s) w0_claimno from parent view(s) -- not resolvable to a single RAW table in the first-cut, skipped.. Excluded: hubfeed_mt_claim &lt;- stg2_mt__clm_clmd_claim_history: key uses walk column(s) w0_claimno from parent view(s) -- not resolvable to a single RAW table in the first-cut, skipped.. Excluded: hubfeed_mt_claim &lt;- stg2_mt__clm_clmd_claim_reserve: key uses walk column(s) w0_claimno from parent view(s) -- not resolvable to a single RAW table in the first-cut, skipped.. Excluded: hubfeed_mt_claim &lt;- stg2_mt__clm_clmd_claim_reserve: key uses walk column(s) w1_claimno from parent view(s) -- not resolvable to a single RAW table in the first-cut, skipped.. Excluded: hubfeed_mt_claim &lt;- stg2_mt__clm_clmd_clma_msp_msd_prop_pv: key uses walk column(s) w0_claimno from parent view(s) -- not resolvable to a single RAW table in the first-cut, skipped.. Excluded: hubfeed_mt_claim &lt;- stg2_mt__clm_clmd_clmap_pv: key uses walk column(s) w0_claimno from parent view(s) -- not resolvable to a single RAW table in the first-cut, skipped.. Excluded: hubfeed_mt_claim &lt;- stg2_mt__clm_clmd_clmap_pv: key uses walk column(s) w0_claimno from parent view(s) -- not resolvable to a single RAW table in the first-cut, skipped.. Excluded: hubfeed_mt_claim &lt;- stg2_mt__clm_clmd_clmcov_msd_prop_pv: key uses walk column(s) w0_claimno from parent view(s) -- not resolvable to a single RAW table in the first-cut, skipped.. Excluded: hubfeed_mt_claim &lt;- stg2_mt__clm_clmd_clmpay: key uses walk column(s) w0_claimno from parent view(s) -- not resolvable to a single RAW table in the first-cut, skipped.. Excluded: hubfeed_mt_claim &lt;- stg2_mt__clm_clmd_clmpay: key uses walk column(s) w0_claimno from parent view(s) -- not resolvable to a single RAW table in the first-cut, skipped.. Excluded: hubfeed_mt_claim &lt;- stg2_mt__clm_clmd_clmpay_payp_pv: key uses walk column(s) w0_claimno from parent view(s) -- not resolvable to a single RAW table in the first-cut, skipped.. Excluded: hubfeed_mt_claim &lt;- stg2_mt__clm_clmd_clmpty: key uses walk column(s) w0_claimno from parent view(s) -- not resolvable to a single RAW table in the first-cut, skipped.. Excluded: hubfeed_mt_claim &lt;- stg2_mt__clm_clmd_clmrsk_party: key uses walk column(s) w0_claimno from parent view(s) -- not resolvable to a single RAW table in the first-cut, skipped.. Excluded: hubfeed_mt_claim &lt;- stg2_mt__clm_clmd_clmrsk_rska_msp_msd_prop_pv: key uses walk column(s) w0_claimno from parent view(s) -- not resolvable to a single RAW table in the first-cut, skipped.. Excluded: hubfeed_mt_claim &lt;- stg2_mt__clm_clmd_clmrsk_rska_msp_msd_prop_pv: key uses walk column(s) w0_claimno from parent view(s) -- not resolvable to a single RAW table in the first-cut, skipped.. Excluded: hubfeed_mt_claim &lt;- stg2_mt__clm_clmd_clmrsk_rska_msp_msd_prop_pv: key uses walk column(s) w0_claimno from parent view(s) -- not resolvable to a single RAW table in the first-cut, skipped.. Excluded: hubfeed_mt_claim &lt;- stg2_mt__clm_clmd_clmrsk_rska_msp_msd_prop_pv: key uses walk column(s) w0_claimno from parent view(s) -- not resolvable to a single RAW table in the first-cut, skipped.. Excluded: hubfeed_mt_claim &lt;- stg2_mt__clm_clmd_clmrsk_rska_msp_msd_prop_pv: key uses walk column(s) w0_claimno from parent view(s) -- not resolvable to a single RAW table in the first-cut, skipped.. Excluded: hubfeed_mt_claim &lt;- stg2_mt__clm_clmd_clmrsk_rska_msp_msd_prop_pv: key uses walk column(s) w0_claimno from parent view(s) -- not resolvable to a single RAW table in the first-cut, skipped.. Excluded: hubfeed_mt_claim &lt;- stg2_mt__clm_clmd_clmrsk_rska_properties_pv: key uses walk column(s) w0_claimno from parent view(s) -- not resolvable to a single RAW table in the first-cut,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stg2_mt_up__clm_clmd_clmrsk_rska_properties_pv__sat_claim_note &lt;- up_mt__clm_clmd_clmrsk_rska_properties_pv__sat_claim_note: arm uses walk column(s), skipped.. Excluded: hubfeed_mt_claim &lt;- stg2_mt_up__clm_clmd_clmrsk_rska_properties_pv__sat_claim_note &lt;- up_mt__clm_clmd_clmrsk_rska_properties_pv__sat_claim_note: arm uses walk column(s), skipped.. Excluded: hubfeed_mt_claim &lt;- stg2_mt_up__clm_clmd_clmrsk_rska_properties_pv__sat_claim_note &lt;- up_mt__clm_clmd_clmrsk_rska_properties_pv__sat_claim_note: arm uses walk column(s), skipped..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hubfeed_mt_claim &lt;- stg2_mt__clm_clmd</w:t>
              <w:br/>
              <w:t xml:space="preserve">    select 'NONHLTH_TRV_CLM_VW_DATA_CLAIM_DETAILS.CLAIMNO (CLAIM_HKEY)' as src_branch,</w:t>
              <w:br/>
              <w:t xml:space="preserve">           nullif(trim(case when nullif(trim(nullif(trim(to_varchar("CLAIMNO")), '')),'') is not null then nullif(trim(nullif(trim(to_varchar("CLAIMNO")), '')), '') end),'') as bk,</w:t>
              <w:br/>
              <w:t xml:space="preserve">           MD5_BINARY(NULLIF(UPPER(TRIM(CAST('HUB_CLAIM|' || (nullif(trim(case when nullif(trim(nullif(trim(to_varchar("CLAIMNO")), '')),'') is not null then nullif(trim(nullif(trim(to_varchar("CLAIMNO")), '')), '') end),'')) AS VARCHAR))), '')) as hkey</w:t>
              <w:br/>
              <w:t xml:space="preserve">      from RAW.MAXIMUS_TRAVEL.NONHLTH_TRV_CLM_VW_DATA_CLAIM_DETAILS</w:t>
              <w:br/>
              <w:t xml:space="preserve">    union all</w:t>
              <w:br/>
              <w:t xml:space="preserve">    -- via hubfeed_mt_claim &lt;- stg2_mt__clm_clmd_clmap_pv</w:t>
              <w:br/>
              <w:t xml:space="preserve">    select 'NONHLTH_TRV_CLM_VW_DATA_CLAIM_DETAILS_CLAIM_ATTRIBUTE_PROPERTIES_PIVOT_VW.LINKED_CLAIM_NUMBER (CLAIM_HKEY__LINKED_CLAIM)' as src_branch,</w:t>
              <w:br/>
              <w:t xml:space="preserve">           nullif(trim(case when nullif(trim(nullif(trim(to_varchar("LINKED_CLAIM_NUMBER")), '')),'') is not null then nullif(trim(nullif(trim(to_varchar("LINKED_CLAIM_NUMBER")), '')), '') end),'') as bk,</w:t>
              <w:br/>
              <w:t xml:space="preserve">           MD5_BINARY(NULLIF(UPPER(TRIM(CAST('HUB_CLAIM|' || (nullif(trim(case when nullif(trim(nullif(trim(to_varchar("LINKED_CLAIM_NUMBER")), '')),'') is not null then nullif(trim(nullif(trim(to_varchar("LINKED_CLAIM_NUMBER")),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hubfeed_mt_claim &lt;- stg2_mt__clm_clmd_clmrsk_rska_properties_pv</w:t>
              <w:br/>
              <w:t xml:space="preserve">    select 'NONHLTH_TRV_CLM_VW_DATA_CLAIM_DETAILS_CLAIM_RISK_RISK_ATTRIBUTE_PROPERTIES_PIVOT_VW.LINKED_DELAY_OF_BAGGAGE_CLAIM (CLAIM_HKEY__LINKED_BAGGAGE_DELAY_CLAIM)' as src_branch,</w:t>
              <w:br/>
              <w:t xml:space="preserve">           nullif(trim(case when nullif(trim(nullif(trim(to_varchar("LINKED_DELAY_OF_BAGGAGE_CLAIM")), '')),'') is not null then nullif(trim(nullif(trim(to_varchar("LINKED_DELAY_OF_BAGGAGE_CLAIM")), '')), '') end),'') as bk,</w:t>
              <w:br/>
              <w:t xml:space="preserve">           MD5_BINARY(NULLIF(UPPER(TRIM(CAST('HUB_CLAIM|' || (nullif(trim(case when nullif(trim(nullif(trim(to_varchar("LINKED_DELAY_OF_BAGGAGE_CLAIM")), '')),'') is not null then nullif(trim(nullif(trim(to_varchar("LINKED_DELAY_OF_BAGGAGE_CLAIM")), '')), '') end),'')) AS VARCHAR))), '')) as hkey</w:t>
              <w:br/>
              <w:t xml:space="preserve">      from RAW.MAXIMUS_TRAVEL.NONHLTH_TRV_CLM_VW_DATA_CLAIM_DETAILS_CLAIM_RISK_RISK_ATTRIBUTE_PROPERTIES_PIVOT_VW</w:t>
              <w:br/>
              <w:t xml:space="preserve">    union all</w:t>
              <w:br/>
              <w:t xml:space="preserve">    -- via hubfeed_mt_claim &lt;- stg2_mt__clm_clmd_clmrsk_rska_properties_pv</w:t>
              <w:br/>
              <w:t xml:space="preserve">    select 'NONHLTH_TRV_CLM_VW_DATA_CLAIM_DETAILS_CLAIM_RISK_RISK_ATTRIBUTE_PROPERTIES_PIVOT_VW.LINKED_HEALTH_CLAIM (CLAIM_HKEY__LINKED_HEALTH_CLAIM)' as src_branch,</w:t>
              <w:br/>
              <w:t xml:space="preserve">           nullif(trim(case when nullif(trim(nullif(trim(to_varchar("LINKED_HEALTH_CLAIM")), '')),'') is not null then nullif(trim(nullif(trim(to_varchar("LINKED_HEALTH_CLAIM")), '')), '') end),'') as bk,</w:t>
              <w:br/>
              <w:t xml:space="preserve">           MD5_BINARY(NULLIF(UPPER(TRIM(CAST('HUB_CLAIM|' || (nullif(trim(case when nullif(trim(nullif(trim(to_varchar("LINKED_HEALTH_CLAIM")), '')),'') is not null then nullif(trim(nullif(trim(to_varchar("LINKED_HEALTH_CLAIM")), '')), '') end),'')) AS VARCHAR))), '')) as hkey</w:t>
              <w:br/>
              <w:t xml:space="preserve">      from RAW.MAXIMUS_TRAVEL.NONHLTH_TRV_CLM_VW_DATA_CLAIM_DETAILS_CLAIM_RISK_RISK_ATTRIBUTE_PROPERTIES_PIVOT_VW</w:t>
              <w:br/>
              <w:t xml:space="preserve">    union all</w:t>
              <w:br/>
              <w:t xml:space="preserve">    -- via hubfeed_mt_claim &lt;- stg2_mt__clm_clmd_clmrsk_rska_properties_pv</w:t>
              <w:br/>
              <w:t xml:space="preserve">    select 'NONHLTH_TRV_CLM_VW_DATA_CLAIM_DETAILS_CLAIM_RISK_RISK_ATTRIBUTE_PROPERTIES_PIVOT_VW.LINKED_TRIP_DELAY_CLAIM_NUMBER (CLAIM_HKEY__LINKED_TRIP_DELAY_CLAIM)' as src_branch,</w:t>
              <w:br/>
              <w:t xml:space="preserve">           nullif(trim(case when nullif(trim(nullif(trim(to_varchar("LINKED_TRIP_DELAY_CLAIM_NUMBER")), '')),'') is not null then nullif(trim(nullif(trim(to_varchar("LINKED_TRIP_DELAY_CLAIM_NUMBER")), '')), '') end),'') as bk,</w:t>
              <w:br/>
              <w:t xml:space="preserve">           MD5_BINARY(NULLIF(UPPER(TRIM(CAST('HUB_CLAIM|' || (nullif(trim(case when nullif(trim(nullif(trim(to_varchar("LINKED_TRIP_DELAY_CLAIM_NUMBER")), '')),'') is not null then nullif(trim(nullif(trim(to_varchar("LINKED_TRIP_DELAY_CLAIM_NUMBER")), '')), '') end),'')) AS VARCHAR))), '')) as hkey</w:t>
              <w:br/>
              <w:t xml:space="preserve">      from RAW.MAXIMUS_TRAVEL.NONHLTH_TRV_CLM_VW_DATA_CLAIM_DETAILS_CLAIM_RISK_RISK_ATTRIBUTE_PROPERTIES_PIVOT_VW</w:t>
              <w:br/>
              <w:t xml:space="preserve">)</w:t>
              <w:br/>
              <w:t xml:space="preserve">select 'MAXIMUS' as project, 'HUB_CLAIM'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BAGIC_PREPROD_CURATED_DB.BGIL_DATA_MODEL.HUB_CLAIM h where h.CLAIM_HKEY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MAXIMUS — HUB_DOCUMENT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HUB_DOCUMENT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14 RAW key branch(es): NONHLTH_TRV_CLM_VW_DATA_CLAIM_DETAILS_CLAIM_ATTRIBUTE_MULTI_SET_PROPERTY_MULTI_SET_DETAIL_PROPERTY_PIVOT_VW.INWARD_NUMBER (DOCUMENT_HKEY__CLAIM_INWARD_DOCUMENT_SET), NONHLTH_TRV_CLM_VW_DATA_CLAIM_DETAILS_CLAIM_ATTRIBUTE_PROPERTIES_PIVOT_VW.INWARD_NUMBER (DOCUMENT_HKEY__CLAIM_INWARD), NONHLTH_TRV_CLM_VW_DATA_CLAIM_DETAILS_CLAIM_COVER_MULTI_SET_DETAIL_PROPERTY_PIVOT_VW.INWARD_NUMBER (DOCUMENT_HKEY), NONHLTH_TRV_CLM_VW_DATA_CLAIM_DETAILS_DOCUMENT_DETAILS.DOCUMENT_ID (DOCUMENT_HKEY), NONHLTH_TRV_UWR_VW_DATA_POLICY_DETAILS_DOCUMENT_DETAILS.DOCUMENT_ID (DOCUMENT_HKEY), NONHLTH_TRV_UWR_VW_DATA_POLICY_DETAILS_INSURED_DETAILS_DOCUMENT_DETAILS.DOCUMENT_ID (DOCUMENT_HKEY), NONHLTH_TRV_UWR_VW_DATA_POLICY_DETAILS_INSURED_DETAILS_MEMBER_DETAILS_DOCUMENT_DETAIL.DOCUMENT_ID (DOCUMENT_HKEY), NONHLTH_TRV_UWR_VW_DATA_POLICY_DETAILS_POLICY_PROPERTY_SIMPLE_PROPERTY_PIVOT_VW.COI_NUMBER (DOCUMENT_HKEY), NONHLTH_TRV_UWR_VW_DATA_POLICY_DETAILS_POLICY_PROPERTY_SIMPLE_PROPERTY_PIVOT_VW.OLD_COI_NUMBER (DOCUMENT_HKEY__PREVIOUS_CERTIFICATE), NONHLTH_TRV_UWR_VW_DATA_POLICY_DETAILS_PROPOSER_DETAILS_DOCUMENT_DETAIL.DOCUMENT_ID (DOCUMENT_HKEY), NONHLTH_TRV_UWR_VW_DATA_QUOTE_PARAM_DETAILS.DOCUMENT_ID (DOCUMENT_HKEY), NONHLTH_TRV_UWR_VW_DATA_QUOTE_PARAM_DETAILS_POLICY_PROPERTY_RULE_LIST_PIVOT_VW.COI_NUMBER (DOCUMENT_HKEY), NONHLTH_TRV_UWR_VW_DATA_QUOTE_PARAM_DETAILS_POLICY_PROPERTY_RULE_LIST_PIVOT_VW.OLD_COI_NUMBER (DOCUMENT_HKEY__PREVIOUS_CERTIFICATE), NONHLTH_TRV_UWR_VW_DATA_QUOTE_PARAM_DETAILS_RISK_LIST.DOCUMENT_ID (DOCUMENT_HKEY). 15 feed branches collapse to 14 RAW key(s). Travel RECORD_SOURCE value(s) parsed from feeds: MAXIMUS_NONHLTH_TRV_CLM_VW_DATA_CLAIM_DETAILS_CLAIM_ATTRIBUTE_MULTI_SET_PROPERTY_MULTI_SET_DETAIL_PROPERTY_PIVOT_VW, MAXIMUS_NONHLTH_TRV_CLM_VW_DATA_CLAIM_DETAILS_CLAIM_ATTRIBUTE_PROPERTIES_PIVOT_VW, MAXIMUS_NONHLTH_TRV_CLM_VW_DATA_CLAIM_DETAILS_CLAIM_COVER_MULTI_SET_DETAIL_PROPERTY_PIVOT_VW, MAXIMUS_NONHLTH_TRV_CLM_VW_DATA_CLAIM_DETAILS_DOCUMENT_DETAILS, MAXIMUS_NONHLTH_TRV_UWR_VW_DATA_POLICY_DETAILS_DOCUMENT_DETAILS, MAXIMUS_NONHLTH_TRV_UWR_VW_DATA_POLICY_DETAILS_INSURED_DETAILS_DOCUMENT_DETAILS (+6 more).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hubfeed_mt_document &lt;- stg2_mt__clm_clmd_clma_msp_msd_prop_pv</w:t>
              <w:br/>
              <w:t xml:space="preserve">    select 'NONHLTH_TRV_CLM_VW_DATA_CLAIM_DETAILS_CLAIM_ATTRIBUTE_MULTI_SET_PROPERTY_MULTI_SET_DETAIL_PROPERTY_PIVOT_VW.INWARD_NUMBER (DOCUMENT_HKEY__CLAIM_INWARD_DOCUMENT_SET)' as src_branch,</w:t>
              <w:br/>
              <w:t xml:space="preserve">           nullif(trim(case when nullif(trim(nullif(trim(to_varchar("INWARD_NUMBER")), '')),'') is not null then 'INWARD:' || nullif(trim(nullif(trim(to_varchar("INWARD_NUMBER")), '')), '') end),'') as bk,</w:t>
              <w:br/>
              <w:t xml:space="preserve">           MD5_BINARY(NULLIF(UPPER(TRIM(CAST('HUB_DOCUMENT|' || (nullif(trim(case when nullif(trim(nullif(trim(to_varchar("INWARD_NUMBER")), '')),'') is not null then 'INWARD:' || nullif(trim(nullif(trim(to_varchar("INWARD_NUMBER")), '')), '') end),'')) AS VARCHAR))), '')) as hkey</w:t>
              <w:br/>
              <w:t xml:space="preserve">      from RAW.MAXIMUS_TRAVEL.NONHLTH_TRV_CLM_VW_DATA_CLAIM_DETAILS_CLAIM_ATTRIBUTE_MULTI_SET_PROPERTY_MULTI_SET_DETAIL_PROPERTY_PIVOT_VW</w:t>
              <w:br/>
              <w:t xml:space="preserve">    union all</w:t>
              <w:br/>
              <w:t xml:space="preserve">    -- via hubfeed_mt_document &lt;- stg2_mt__clm_clmd_clmap_pv</w:t>
              <w:br/>
              <w:t xml:space="preserve">    select 'NONHLTH_TRV_CLM_VW_DATA_CLAIM_DETAILS_CLAIM_ATTRIBUTE_PROPERTIES_PIVOT_VW.INWARD_NUMBER (DOCUMENT_HKEY__CLAIM_INWARD)' as src_branch,</w:t>
              <w:br/>
              <w:t xml:space="preserve">           nullif(trim(case when nullif(trim(nullif(trim(to_varchar("INWARD_NUMBER")), '')),'') is not null then 'INWARD:' || nullif(trim(nullif(trim(to_varchar("INWARD_NUMBER")), '')), '') end),'') as bk,</w:t>
              <w:br/>
              <w:t xml:space="preserve">           MD5_BINARY(NULLIF(UPPER(TRIM(CAST('HUB_DOCUMENT|' || (nullif(trim(case when nullif(trim(nullif(trim(to_varchar("INWARD_NUMBER")), '')),'') is not null then 'INWARD:' || nullif(trim(nullif(trim(to_varchar("INWARD_NUMBER")),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hubfeed_mt_document &lt;- stg2_mt__clm_clmd_clmcov_msd_prop_pv</w:t>
              <w:br/>
              <w:t xml:space="preserve">    select 'NONHLTH_TRV_CLM_VW_DATA_CLAIM_DETAILS_CLAIM_COVER_MULTI_SET_DETAIL_PROPERTY_PIVOT_VW.INWARD_NUMBER (DOCUMENT_HKEY)' as src_branch,</w:t>
              <w:br/>
              <w:t xml:space="preserve">           nullif(trim(case when nullif(trim(nullif(trim(to_varchar("INWARD_NUMBER")), '')),'') is not null then 'INWARD:' || nullif(trim(nullif(trim(to_varchar("INWARD_NUMBER")), '')), '') end),'') as bk,</w:t>
              <w:br/>
              <w:t xml:space="preserve">           MD5_BINARY(NULLIF(UPPER(TRIM(CAST('HUB_DOCUMENT|' || (nullif(trim(case when nullif(trim(nullif(trim(to_varchar("INWARD_NUMBER")), '')),'') is not null then 'INWARD:' || nullif(trim(nullif(trim(to_varchar("INWARD_NUMBER")), '')), '') end),'')) AS VARCHAR))), '')) as hkey</w:t>
              <w:br/>
              <w:t xml:space="preserve">      from RAW.MAXIMUS_TRAVEL.NONHLTH_TRV_CLM_VW_DATA_CLAIM_DETAILS_CLAIM_COVER_MULTI_SET_DETAIL_PROPERTY_PIVOT_VW</w:t>
              <w:br/>
              <w:t xml:space="preserve">    union all</w:t>
              <w:br/>
              <w:t xml:space="preserve">    -- via hubfeed_mt_document &lt;- stg2_mt__clm_clmd_doc</w:t>
              <w:br/>
              <w:t xml:space="preserve">    select 'NONHLTH_TRV_CLM_VW_DATA_CLAIM_DETAILS_DOCUMENT_DETAILS.DOCUMENT_ID (DOCUMENT_HKEY)' as src_branch,</w:t>
              <w:br/>
              <w:t xml:space="preserve">           nullif(trim(case when nullif(trim(nullif(trim(to_varchar("DOCUMENT_ID")), '')),'') is not null then 'DOC:' || nullif(trim(nullif(trim(to_varchar("DOCUMENT_ID")), '')), '') end),'') as bk,</w:t>
              <w:br/>
              <w:t xml:space="preserve">           MD5_BINARY(NULLIF(UPPER(TRIM(CAST('HUB_DOCUMENT|' || (nullif(trim(case when nullif(trim(nullif(trim(to_varchar("DOCUMENT_ID")), '')),'') is not null then 'DOC:' || nullif(trim(nullif(trim(to_varchar("DOCUMENT_ID")), '')), '') end),'')) AS VARCHAR))), '')) as hkey</w:t>
              <w:br/>
              <w:t xml:space="preserve">      from RAW.MAXIMUS_TRAVEL.NONHLTH_TRV_CLM_VW_DATA_CLAIM_DETAILS_DOCUMENT_DETAILS</w:t>
              <w:br/>
              <w:t xml:space="preserve">    union all</w:t>
              <w:br/>
              <w:t xml:space="preserve">    -- via hubfeed_mt_document &lt;- stg2_mt__uwr_pol_doc</w:t>
              <w:br/>
              <w:t xml:space="preserve">    select 'NONHLTH_TRV_UWR_VW_DATA_POLICY_DETAILS_DOCUMENT_DETAILS.DOCUMENT_ID (DOCUMENT_HKEY)' as src_branch,</w:t>
              <w:br/>
              <w:t xml:space="preserve">           nullif(trim(case when nullif(trim(nullif(trim(to_varchar("DOCUMENT_ID")), '')),'') is not null then 'DOC:' || nullif(trim(nullif(trim(to_varchar("DOCUMENT_ID")), '')), '') end),'') as bk,</w:t>
              <w:br/>
              <w:t xml:space="preserve">           MD5_BINARY(NULLIF(UPPER(TRIM(CAST('HUB_DOCUMENT|' || (nullif(trim(case when nullif(trim(nullif(trim(to_varchar("DOCUMENT_ID")), '')),'') is not null then 'DOC:' || nullif(trim(nullif(trim(to_varchar("DOCUMENT_ID")), '')), '') end),'')) AS VARCHAR))), '')) as hkey</w:t>
              <w:br/>
              <w:t xml:space="preserve">      from RAW.MAXIMUS_TRAVEL.NONHLTH_TRV_UWR_VW_DATA_POLICY_DETAILS_DOCUMENT_DETAILS</w:t>
              <w:br/>
              <w:t xml:space="preserve">    union all</w:t>
              <w:br/>
              <w:t xml:space="preserve">    -- via hubfeed_mt_document &lt;- stg2_mt__uwr_pol_ins_doc</w:t>
              <w:br/>
              <w:t xml:space="preserve">    select 'NONHLTH_TRV_UWR_VW_DATA_POLICY_DETAILS_INSURED_DETAILS_DOCUMENT_DETAILS.DOCUMENT_ID (DOCUMENT_HKEY)' as src_branch,</w:t>
              <w:br/>
              <w:t xml:space="preserve">           nullif(trim(case when nullif(trim(nullif(trim(to_varchar("DOCUMENT_ID")), '')),'') is not null then 'DOC:' || nullif(trim(nullif(trim(to_varchar("DOCUMENT_ID")), '')), '') end),'') as bk,</w:t>
              <w:br/>
              <w:t xml:space="preserve">           MD5_BINARY(NULLIF(UPPER(TRIM(CAST('HUB_DOCUMENT|' || (nullif(trim(case when nullif(trim(nullif(trim(to_varchar("DOCUMENT_ID")), '')),'') is not null then 'DOC:' || nullif(trim(nullif(trim(to_varchar("DOCUMENT_ID")), '')), '') end),'')) AS VARCHAR))), '')) as hkey</w:t>
              <w:br/>
              <w:t xml:space="preserve">      from RAW.MAXIMUS_TRAVEL.NONHLTH_TRV_UWR_VW_DATA_POLICY_DETAILS_INSURED_DETAILS_DOCUMENT_DETAILS</w:t>
              <w:br/>
              <w:t xml:space="preserve">    union all</w:t>
              <w:br/>
              <w:t xml:space="preserve">    -- via hubfeed_mt_document &lt;- stg2_mt__uwr_pol_ins_mbr_document_detail</w:t>
              <w:br/>
              <w:t xml:space="preserve">    select 'NONHLTH_TRV_UWR_VW_DATA_POLICY_DETAILS_INSURED_DETAILS_MEMBER_DETAILS_DOCUMENT_DETAIL.DOCUMENT_ID (DOCUMENT_HKEY)' as src_branch,</w:t>
              <w:br/>
              <w:t xml:space="preserve">           nullif(trim(case when nullif(trim(nullif(trim(to_varchar("DOCUMENT_ID")), '')),'') is not null then 'DOC:' || nullif(trim(nullif(trim(to_varchar("DOCUMENT_ID")), '')), '') end),'') as bk,</w:t>
              <w:br/>
              <w:t xml:space="preserve">           MD5_BINARY(NULLIF(UPPER(TRIM(CAST('HUB_DOCUMENT|' || (nullif(trim(case when nullif(trim(nullif(trim(to_varchar("DOCUMENT_ID")), '')),'') is not null then 'DOC:' || nullif(trim(nullif(trim(to_varchar("DOCUMENT_ID")), '')), '') end),'')) AS VARCHAR))), '')) as hkey</w:t>
              <w:br/>
              <w:t xml:space="preserve">      from RAW.MAXIMUS_TRAVEL.NONHLTH_TRV_UWR_VW_DATA_POLICY_DETAILS_INSURED_DETAILS_MEMBER_DETAILS_DOCUMENT_DETAIL</w:t>
              <w:br/>
              <w:t xml:space="preserve">    union all</w:t>
              <w:br/>
              <w:t xml:space="preserve">    -- via hubfeed_mt_document &lt;- stg2_mt__uwr_pol_polp_sp_pv</w:t>
              <w:br/>
              <w:t xml:space="preserve">    select 'NONHLTH_TRV_UWR_VW_DATA_POLICY_DETAILS_POLICY_PROPERTY_SIMPLE_PROPERTY_PIVOT_VW.COI_NUMBER (DOCUMENT_HKEY)' as src_branch,</w:t>
              <w:br/>
              <w:t xml:space="preserve">           nullif(trim(case when nullif(trim(nullif(trim(to_varchar("COI_NUMBER")), '')),'') is not null then 'COI:' || nullif(trim(nullif(trim(to_varchar("COI_NUMBER")), '')), '') end),'') as bk,</w:t>
              <w:br/>
              <w:t xml:space="preserve">           MD5_BINARY(NULLIF(UPPER(TRIM(CAST('HUB_DOCUMENT|' || (nullif(trim(case when nullif(trim(nullif(trim(to_varchar("COI_NUMBER")), '')),'') is not null then 'COI:' || nullif(trim(nullif(trim(to_varchar("COI_NUMBER")),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hubfeed_mt_document &lt;- stg2_mt__uwr_pol_polp_sp_pv</w:t>
              <w:br/>
              <w:t xml:space="preserve">    select 'NONHLTH_TRV_UWR_VW_DATA_POLICY_DETAILS_POLICY_PROPERTY_SIMPLE_PROPERTY_PIVOT_VW.OLD_COI_NUMBER (DOCUMENT_HKEY__PREVIOUS_CERTIFICATE)' as src_branch,</w:t>
              <w:br/>
              <w:t xml:space="preserve">           nullif(trim(case when nullif(trim(nullif(trim(to_varchar("OLD_COI_NUMBER")), '')),'') is not null then 'COI:' || nullif(trim(nullif(trim(to_varchar("OLD_COI_NUMBER")), '')), '') end),'') as bk,</w:t>
              <w:br/>
              <w:t xml:space="preserve">           MD5_BINARY(NULLIF(UPPER(TRIM(CAST('HUB_DOCUMENT|' || (nullif(trim(case when nullif(trim(nullif(trim(to_varchar("OLD_COI_NUMBER")), '')),'') is not null then 'COI:' || nullif(trim(nullif(trim(to_varchar("OLD_COI_NUMBER")),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hubfeed_mt_document &lt;- stg2_mt__uwr_pol_prp_document_detail</w:t>
              <w:br/>
              <w:t xml:space="preserve">    select 'NONHLTH_TRV_UWR_VW_DATA_POLICY_DETAILS_PROPOSER_DETAILS_DOCUMENT_DETAIL.DOCUMENT_ID (DOCUMENT_HKEY)' as src_branch,</w:t>
              <w:br/>
              <w:t xml:space="preserve">           nullif(trim(case when nullif(trim(nullif(trim(to_varchar("DOCUMENT_ID")), '')),'') is not null then 'DOC:' || nullif(trim(nullif(trim(to_varchar("DOCUMENT_ID")), '')), '') end),'') as bk,</w:t>
              <w:br/>
              <w:t xml:space="preserve">           MD5_BINARY(NULLIF(UPPER(TRIM(CAST('HUB_DOCUMENT|' || (nullif(trim(case when nullif(trim(nullif(trim(to_varchar("DOCUMENT_ID")), '')),'') is not null then 'DOC:' || nullif(trim(nullif(trim(to_varchar("DOCUMENT_ID")), '')), '') end),'')) AS VARCHAR))), '')) as hkey</w:t>
              <w:br/>
              <w:t xml:space="preserve">      from RAW.MAXIMUS_TRAVEL.NONHLTH_TRV_UWR_VW_DATA_POLICY_DETAILS_PROPOSER_DETAILS_DOCUMENT_DETAIL</w:t>
              <w:br/>
              <w:t xml:space="preserve">    union all</w:t>
              <w:br/>
              <w:t xml:space="preserve">    -- via hubfeed_mt_document &lt;- stg2_mt__uwr_qpd</w:t>
              <w:br/>
              <w:t xml:space="preserve">    select 'NONHLTH_TRV_UWR_VW_DATA_QUOTE_PARAM_DETAILS.DOCUMENT_ID (DOCUMENT_HKEY)' as src_branch,</w:t>
              <w:br/>
              <w:t xml:space="preserve">           nullif(trim(case when nullif(trim(nullif(trim(to_varchar("DOCUMENT_ID")), '')),'') is not null then 'DOC:' || nullif(trim(nullif(trim(to_varchar("DOCUMENT_ID")), '')), '') end),'') as bk,</w:t>
              <w:br/>
              <w:t xml:space="preserve">           MD5_BINARY(NULLIF(UPPER(TRIM(CAST('HUB_DOCUMENT|' || (nullif(trim(case when nullif(trim(nullif(trim(to_varchar("DOCUMENT_ID")), '')),'') is not null then 'DOC:' || nullif(trim(nullif(trim(to_varchar("DOCUMENT_ID")), '')), '') end),'')) AS VARCHAR))), '')) as hkey</w:t>
              <w:br/>
              <w:t xml:space="preserve">      from RAW.MAXIMUS_TRAVEL.NONHLTH_TRV_UWR_VW_DATA_QUOTE_PARAM_DETAILS</w:t>
              <w:br/>
              <w:t xml:space="preserve">    union all</w:t>
              <w:br/>
              <w:t xml:space="preserve">    -- via hubfeed_mt_document &lt;- stg2_mt__uwr_qpd_polp_rl_pv</w:t>
              <w:br/>
              <w:t xml:space="preserve">    select 'NONHLTH_TRV_UWR_VW_DATA_QUOTE_PARAM_DETAILS_POLICY_PROPERTY_RULE_LIST_PIVOT_VW.COI_NUMBER (DOCUMENT_HKEY)' as src_branch,</w:t>
              <w:br/>
              <w:t xml:space="preserve">           nullif(trim(case when nullif(trim(nullif(trim(to_varchar("COI_NUMBER")), '')),'') is not null then 'COI:' || nullif(trim(nullif(trim(to_varchar("COI_NUMBER")), '')), '') end),'') as bk,</w:t>
              <w:br/>
              <w:t xml:space="preserve">           MD5_BINARY(NULLIF(UPPER(TRIM(CAST('HUB_DOCUMENT|' || (nullif(trim(case when nullif(trim(nullif(trim(to_varchar("COI_NUMBER")), '')),'') is not null then 'COI:' || nullif(trim(nullif(trim(to_varchar("COI_NUMBER")),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hubfeed_mt_document &lt;- stg2_mt__uwr_qpd_polp_rl_pv</w:t>
              <w:br/>
              <w:t xml:space="preserve">    select 'NONHLTH_TRV_UWR_VW_DATA_QUOTE_PARAM_DETAILS_POLICY_PROPERTY_RULE_LIST_PIVOT_VW.OLD_COI_NUMBER (DOCUMENT_HKEY__PREVIOUS_CERTIFICATE)' as src_branch,</w:t>
              <w:br/>
              <w:t xml:space="preserve">           nullif(trim(case when nullif(trim(nullif(trim(to_varchar("OLD_COI_NUMBER")), '')),'') is not null then 'COI:' || nullif(trim(nullif(trim(to_varchar("OLD_COI_NUMBER")), '')), '') end),'') as bk,</w:t>
              <w:br/>
              <w:t xml:space="preserve">           MD5_BINARY(NULLIF(UPPER(TRIM(CAST('HUB_DOCUMENT|' || (nullif(trim(case when nullif(trim(nullif(trim(to_varchar("OLD_COI_NUMBER")), '')),'') is not null then 'COI:' || nullif(trim(nullif(trim(to_varchar("OLD_COI_NUMBER")),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hubfeed_mt_document &lt;- stg2_mt__uwr_qpd_rskl</w:t>
              <w:br/>
              <w:t xml:space="preserve">    select 'NONHLTH_TRV_UWR_VW_DATA_QUOTE_PARAM_DETAILS_RISK_LIST.DOCUMENT_ID (DOCUMENT_HKEY)' as src_branch,</w:t>
              <w:br/>
              <w:t xml:space="preserve">           nullif(trim(case when nullif(trim(nullif(trim(to_varchar("DOCUMENT_ID")), '')),'') is not null then 'DOC:' || nullif(trim(nullif(trim(to_varchar("DOCUMENT_ID")), '')), '') end),'') as bk,</w:t>
              <w:br/>
              <w:t xml:space="preserve">           MD5_BINARY(NULLIF(UPPER(TRIM(CAST('HUB_DOCUMENT|' || (nullif(trim(case when nullif(trim(nullif(trim(to_varchar("DOCUMENT_ID")), '')),'') is not null then 'DOC:' || nullif(trim(nullif(trim(to_varchar("DOCUMENT_ID")), '')), '') end),'')) AS VARCHAR))), '')) as hkey</w:t>
              <w:br/>
              <w:t xml:space="preserve">      from RAW.MAXIMUS_TRAVEL.NONHLTH_TRV_UWR_VW_DATA_QUOTE_PARAM_DETAILS_RISK_LIST</w:t>
              <w:br/>
              <w:t xml:space="preserve">)</w:t>
              <w:br/>
              <w:t xml:space="preserve">select 'MAXIMUS' as project, 'HUB_DOCUMENT'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BAGIC_PREPROD_CURATED_DB.BGIL_DATA_MODEL.HUB_DOCUMENT h where h.DOCUMENT_HKEY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MAXIMUS — HUB_LOSS_EVENT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HUB_LOSS_EVENT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RAW key branch(es): NONHLTH_TRV_CLM_VW_DATA_CLAIM_DETAILS_CLAIM_ATTRIBUTE_PROPERTIES_PIVOT_VW.[INTIMATION_NUMBER+CLAIMNO] (LOSS_EVENT_HKEY), NONHLTH_TRV_CLM_VW_DATA_CLAIM_DETAILS_CLAIM_ATTRIBUTE_PROPERTIES_PIVOT_VW.CLAIMNO (LOSS_EVENT_HKEY__V2). Travel RECORD_SOURCE value(s) parsed from feeds: MAXIMUS_NONHLTH_TRV_CLM_VW_DATA_CLAIM_DETAILS_CLAIM_ATTRIBUTE_PROPERTIES_PIVOT_VW.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hubfeed_mt_loss_event &lt;- stg2_mt__clm_clmd_clmap_pv</w:t>
              <w:br/>
              <w:t xml:space="preserve">    select 'NONHLTH_TRV_CLM_VW_DATA_CLAIM_DETAILS_CLAIM_ATTRIBUTE_PROPERTIES_PIVOT_VW.[INTIMATION_NUMBER+CLAIMNO] (LOSS_EVENT_HKEY)' as src_branch,</w:t>
              <w:br/>
              <w:t xml:space="preserve">           nullif(trim(case when coalesce(nullif(trim(nullif(trim(to_varchar("INTIMATION_NUMBER")), '')),''), nullif(trim(nullif(trim(to_varchar("CLAIMNO")), '')),'')) is not null then 'LOSSEVT:' || coalesce(nullif(trim(nullif(trim(to_varchar("INTIMATION_NUMBER")), '')), ''), nullif(trim(nullif(trim(to_varchar("CLAIMNO")), '')), '')) end),'') as bk,</w:t>
              <w:br/>
              <w:t xml:space="preserve">           MD5_BINARY(NULLIF(UPPER(TRIM(CAST('HUB_LOSS_EVENT|' || (nullif(trim(case when coalesce(nullif(trim(nullif(trim(to_varchar("INTIMATION_NUMBER")), '')),''), nullif(trim(nullif(trim(to_varchar("CLAIMNO")), '')),'')) is not null then 'LOSSEVT:' || coalesce(nullif(trim(nullif(trim(to_varchar("INTIMATION_NUMBER")), '')), ''), nullif(trim(nullif(trim(to_varchar("CLAIMNO")), '')), ''))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hubfeed_mt_loss_event &lt;- stg2_mt__clm_clmd_clmap_pv</w:t>
              <w:br/>
              <w:t xml:space="preserve">    select 'NONHLTH_TRV_CLM_VW_DATA_CLAIM_DETAILS_CLAIM_ATTRIBUTE_PROPERTIES_PIVOT_VW.CLAIMNO (LOSS_EVENT_HKEY__V2)' as src_branch,</w:t>
              <w:br/>
              <w:t xml:space="preserve">           nullif(trim(case when coalesce(nullif(trim(nullif(trim(to_varchar("CLAIMNO")), '')),''), nullif(trim(w2_claimno),'')) is not null then 'LOSSEVT:' || coalesce(nullif(trim(nullif(trim(to_varchar("CLAIMNO")), '')), ''), nullif(trim(w2_claimno), '')) end),'') as bk,</w:t>
              <w:br/>
              <w:t xml:space="preserve">           MD5_BINARY(NULLIF(UPPER(TRIM(CAST('HUB_LOSS_EVENT|' || (nullif(trim(case when coalesce(nullif(trim(nullif(trim(to_varchar("CLAIMNO")), '')),''), nullif(trim(w2_claimno),'')) is not null then 'LOSSEVT:' || coalesce(nullif(trim(nullif(trim(to_varchar("CLAIMNO")), '')), ''), nullif(trim(w2_claimno), ''))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)</w:t>
              <w:br/>
              <w:t xml:space="preserve">select 'MAXIMUS' as project, 'HUB_LOSS_EVENT'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BAGIC_PREPROD_CURATED_DB.BGIL_DATA_MODEL.HUB_LOSS_EVENT h where h.LOSS_EVENT_HKEY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MAXIMUS — HUB_PAYMENT_INSTRUMENT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HUB_PAYMENT_INSTRUMENT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RAW key branch(es): NONHLTH_TRV_CLM_VW_DATA_CLAIM_DETAILS_CLAIM_PAYMENT_PAYMENTPROPERTY_PIVOT_VW.ACCOUNT_NUMBER (PAYMENT_INSTRUMENT_HKEY__PAYEE_BANK_ACCOUNT), NONHLTH_TRV_UWR_VW_DATA_POLICY_DETAILS_POLICY_PAYMENT_INFORMATION.CHEQUE_NUMBER (PAYMENT_INSTRUMENT_HKEY). Travel RECORD_SOURCE value(s) parsed from feeds: MAXIMUS_NONHLTH_TRV_CLM_VW_DATA_CLAIM_DETAILS_CLAIM_PAYMENT_PAYMENTPROPERTY_PIVOT_VW, MAXIMUS_NONHLTH_TRV_UWR_VW_DATA_POLICY_DETAILS_POLICY_PAYMENT_INFORMATION.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hubfeed_mt_payment_instrument &lt;- stg2_mt__clm_clmd_clmpay_payp_pv</w:t>
              <w:br/>
              <w:t xml:space="preserve">    select 'NONHLTH_TRV_CLM_VW_DATA_CLAIM_DETAILS_CLAIM_PAYMENT_PAYMENTPROPERTY_PIVOT_VW.ACCOUNT_NUMBER (PAYMENT_INSTRUMENT_HKEY__PAYEE_BANK_ACCOUNT)' as src_branch,</w:t>
              <w:br/>
              <w:t xml:space="preserve">           nullif(trim(case when nullif(trim(nullif(trim(to_varchar("ACCOUNT_NUMBER")), '')),'') is not null then 'ACCT:' || nullif(trim(nullif(trim(to_varchar("ACCOUNT_NUMBER")), '')), '') end),'') as bk,</w:t>
              <w:br/>
              <w:t xml:space="preserve">           MD5_BINARY(NULLIF(UPPER(TRIM(CAST('HUB_PAYMENT_INSTRUMENT|' || (nullif(trim(case when nullif(trim(nullif(trim(to_varchar("ACCOUNT_NUMBER")), '')),'') is not null then 'ACCT:' || nullif(trim(nullif(trim(to_varchar("ACCOUNT_NUMBER")), '')), '') end),'')) AS VARCHAR))), '')) as hkey</w:t>
              <w:br/>
              <w:t xml:space="preserve">      from RAW.MAXIMUS_TRAVEL.NONHLTH_TRV_CLM_VW_DATA_CLAIM_DETAILS_CLAIM_PAYMENT_PAYMENTPROPERTY_PIVOT_VW</w:t>
              <w:br/>
              <w:t xml:space="preserve">    union all</w:t>
              <w:br/>
              <w:t xml:space="preserve">    -- via hubfeed_mt_payment_instrument &lt;- stg2_mt__uwr_pol_policy_payment_information</w:t>
              <w:br/>
              <w:t xml:space="preserve">    select 'NONHLTH_TRV_UWR_VW_DATA_POLICY_DETAILS_POLICY_PAYMENT_INFORMATION.CHEQUE_NUMBER (PAYMENT_INSTRUMENT_HKEY)' as src_branch,</w:t>
              <w:br/>
              <w:t xml:space="preserve">           nullif(trim(case when nullif(trim(nullif(trim(to_varchar("CHEQUE_NUMBER")), '')),'') is not null then 'CHEQUE:' || nullif(trim(nullif(trim(to_varchar("CHEQUE_NUMBER")), '')), '') end),'') as bk,</w:t>
              <w:br/>
              <w:t xml:space="preserve">           MD5_BINARY(NULLIF(UPPER(TRIM(CAST('HUB_PAYMENT_INSTRUMENT|' || (nullif(trim(case when nullif(trim(nullif(trim(to_varchar("CHEQUE_NUMBER")), '')),'') is not null then 'CHEQUE:' || nullif(trim(nullif(trim(to_varchar("CHEQUE_NUMBER")), '')), '') end),'')) AS VARCHAR))), '')) as hkey</w:t>
              <w:br/>
              <w:t xml:space="preserve">      from RAW.MAXIMUS_TRAVEL.NONHLTH_TRV_UWR_VW_DATA_POLICY_DETAILS_POLICY_PAYMENT_INFORMATION</w:t>
              <w:br/>
              <w:t xml:space="preserve">)</w:t>
              <w:br/>
              <w:t xml:space="preserve">select 'MAXIMUS' as project, 'HUB_PAYMENT_INSTRUMENT'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BAGIC_PREPROD_CURATED_DB.BGIL_DATA_MODEL.HUB_PAYMENT_INSTRUMENT h where h.PAYMENT_INSTRUMENT_HKEY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OPUS — HUB_PARTY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6 RAW key branch(es): BA_TRV_DATA_POLICY_DTLS.CFT_MST_COMP_REF, BA_TRV_DATA_POLICY_DTLS.PAYER_PART_ID, BA_TRV_PLAN_MST.CFT_MST_COMP_REF, BJAZ_TRV_LOADER_DATA.PREMIUMPAYERID, BJAZ_TRV_LOADER_DATA.PART_ID, BJAZ_TRV_LOADER_LOG_TABLE.PREMIUMPAYERID. Travel RECORD_SOURCE value(s) parsed from feeds: OPUS_BA_TRV_DATA_POLICY_DTLS, OPUS_BA_TRV_PLAN_MST, OPUS_BJAZ_TRV_LOADER_DATA, OPUS_BJAZ_TRV_LOADER_LOG_TABLE.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stg2_hub_ba_trv_data_policy_dtls__party_cft_mst_comp_ref</w:t>
              <w:br/>
              <w:t xml:space="preserve">    select 'BA_TRV_DATA_POLICY_DTLS.CFT_MST_COMP_REF' as src_branch,</w:t>
              <w:br/>
              <w:t xml:space="preserve">           nullif(trim(to_varchar("CFT_MST_COMP_REF")), '') as bk,</w:t>
              <w:br/>
              <w:t xml:space="preserve">           MD5_BINARY(NULLIF(UPPER(TRIM(CAST('HUB_PARTY|' || (nullif(trim(to_varchar("CFT_MST_COMP_REF")),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stg2_hub_ba_trv_data_policy_dtls__party_payer_part_id</w:t>
              <w:br/>
              <w:t xml:space="preserve">    select 'BA_TRV_DATA_POLICY_DTLS.PAYER_PART_ID' as src_branch,</w:t>
              <w:br/>
              <w:t xml:space="preserve">           nullif(trim(to_varchar("PAYER_PART_ID")), '') as bk,</w:t>
              <w:br/>
              <w:t xml:space="preserve">           MD5_BINARY(NULLIF(UPPER(TRIM(CAST('HUB_PARTY|' || (nullif(trim(to_varchar("PAYER_PART_ID")),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stg2_hub_ba_trv_plan_mst__party</w:t>
              <w:br/>
              <w:t xml:space="preserve">    select 'BA_TRV_PLAN_MST.CFT_MST_COMP_REF' as src_branch,</w:t>
              <w:br/>
              <w:t xml:space="preserve">           nullif(trim(to_varchar("CFT_MST_COMP_REF")), '') as bk,</w:t>
              <w:br/>
              <w:t xml:space="preserve">           MD5_BINARY(NULLIF(UPPER(TRIM(CAST('HUB_PARTY|' || (nullif(trim(to_varchar("CFT_MST_COMP_REF")), '')) AS VARCHAR))), '')) as hkey</w:t>
              <w:br/>
              <w:t xml:space="preserve">      from BAGIC_PREPROD_CURATED_DB.UTILS.BA_TRV_PLAN_MST</w:t>
              <w:br/>
              <w:t xml:space="preserve">    union all</w:t>
              <w:br/>
              <w:t xml:space="preserve">    -- via stg2_hub_bjaz_trv_loader_data__party_premiumpayerid</w:t>
              <w:br/>
              <w:t xml:space="preserve">    select 'BJAZ_TRV_LOADER_DATA.PREMIUMPAYERID' as src_branch,</w:t>
              <w:br/>
              <w:t xml:space="preserve">           nullif(trim(to_varchar("PREMIUMPAYERID")), '') as bk,</w:t>
              <w:br/>
              <w:t xml:space="preserve">           MD5_BINARY(NULLIF(UPPER(TRIM(CAST('HUB_PARTY|' || (nullif(trim(to_varchar("PREMIUMPAYERID")),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stg2_hub_bjaz_trv_loader_data__party_part_id</w:t>
              <w:br/>
              <w:t xml:space="preserve">    select 'BJAZ_TRV_LOADER_DATA.PART_ID' as src_branch,</w:t>
              <w:br/>
              <w:t xml:space="preserve">           nullif(trim(to_varchar("PART_ID")), '') as bk,</w:t>
              <w:br/>
              <w:t xml:space="preserve">           MD5_BINARY(NULLIF(UPPER(TRIM(CAST('HUB_PARTY|' || (nullif(trim(to_varchar("PART_ID")),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stg2_hub_bjaz_trv_loader_log_table__party</w:t>
              <w:br/>
              <w:t xml:space="preserve">    select 'BJAZ_TRV_LOADER_LOG_TABLE.PREMIUMPAYERID' as src_branch,</w:t>
              <w:br/>
              <w:t xml:space="preserve">           nullif(trim(to_varchar("PREMIUMPAYERID")), '') as bk,</w:t>
              <w:br/>
              <w:t xml:space="preserve">           MD5_BINARY(NULLIF(UPPER(TRIM(CAST('HUB_PARTY|' || (nullif(trim(to_varchar("PREMIUMPAYERID")), '')) AS VARCHAR))), '')) as hkey</w:t>
              <w:br/>
              <w:t xml:space="preserve">      from BAGIC_PREPROD_CURATED_DB.UTILS.BJAZ_TRV_LOADER_LOG_TABLE</w:t>
              <w:br/>
              <w:t xml:space="preserve">)</w:t>
              <w:br/>
              <w:t xml:space="preserve">select 'OPUS' as project, 'HUB_PARTY'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BAGIC_PREPROD_CURATED_DB.BGIL_DATA_MODEL.HUB_PARTY h where h.PARTY_HKEY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OPUS — HUB_POLICY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4 RAW key branch(es): BA_TRV_DATA_POLICY_DTLS.TRV_DATA_NO, BJAZ_TRV_LOADER_DATA.POLICY_REF, BJAZ_TRV_LOADER_LOG_TABLE.POLICYNUMBER, BJAZ_TRV_RIDER_DTLS.TRV_DATA_NO. Travel RECORD_SOURCE value(s) parsed from feeds: OPUS_BA_TRV_DATA_POLICY_DTLS, OPUS_BJAZ_TRV_LOADER_DATA, OPUS_BJAZ_TRV_LOADER_LOG_TABLE, OPUS_BJAZ_TRV_RIDER_DTLS.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stg2_hub_ba_trv_data_policy_dtls__policy</w:t>
              <w:br/>
              <w:t xml:space="preserve">    select 'BA_TRV_DATA_POLICY_DTLS.TRV_DATA_NO' as src_branch,</w:t>
              <w:br/>
              <w:t xml:space="preserve">           nullif(trim(to_varchar("TRV_DATA_NO")), '') as bk,</w:t>
              <w:br/>
              <w:t xml:space="preserve">           MD5_BINARY(NULLIF(UPPER(TRIM(CAST('HUB_POLICY|' || (nullif(trim(to_varchar("TRV_DATA_NO")),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stg2_hub_bjaz_trv_loader_data__policy</w:t>
              <w:br/>
              <w:t xml:space="preserve">    select 'BJAZ_TRV_LOADER_DATA.POLICY_REF' as src_branch,</w:t>
              <w:br/>
              <w:t xml:space="preserve">           nullif(trim(to_varchar("POLICY_REF")), '') as bk,</w:t>
              <w:br/>
              <w:t xml:space="preserve">           MD5_BINARY(NULLIF(UPPER(TRIM(CAST('HUB_POLICY|' || (nullif(trim(to_varchar("POLICY_REF")),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stg2_hub_bjaz_trv_loader_log_table__policy</w:t>
              <w:br/>
              <w:t xml:space="preserve">    select 'BJAZ_TRV_LOADER_LOG_TABLE.POLICYNUMBER' as src_branch,</w:t>
              <w:br/>
              <w:t xml:space="preserve">           nullif(trim(to_varchar("POLICYNUMBER")), '') as bk,</w:t>
              <w:br/>
              <w:t xml:space="preserve">           MD5_BINARY(NULLIF(UPPER(TRIM(CAST('HUB_POLICY|' || (nullif(trim(to_varchar("POLICYNUMBER")),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stg2_hub_bjaz_trv_rider_dtls__policy</w:t>
              <w:br/>
              <w:t xml:space="preserve">    select 'BJAZ_TRV_RIDER_DTLS.TRV_DATA_NO' as src_branch,</w:t>
              <w:br/>
              <w:t xml:space="preserve">           nullif(trim(to_varchar("TRV_DATA_NO")), '') as bk,</w:t>
              <w:br/>
              <w:t xml:space="preserve">           MD5_BINARY(NULLIF(UPPER(TRIM(CAST('HUB_POLICY|' || (nullif(trim(to_varchar("TRV_DATA_NO")), '')) AS VARCHAR))), '')) as hkey</w:t>
              <w:br/>
              <w:t xml:space="preserve">      from BAGIC_PREPROD_CURATED_DB.UTILS.BJAZ_TRV_RIDER_DTLS</w:t>
              <w:br/>
              <w:t xml:space="preserve">)</w:t>
              <w:br/>
              <w:t xml:space="preserve">select 'OPUS' as project, 'HUB_POLICY'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BAGIC_PREPROD_CURATED_DB.BGIL_DATA_MODEL.HUB_POLICY h where h.POLICY_HKEY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OPUS — HUB_PRODUCT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HUB_PRODUCT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10 RAW key branch(es): BA_TRV_DATA_POLICY_DTLS.PRODUCT_CODE, BA_TRV_DATA_POLICY_DTLS.TRAVEL_PLAN_NO, BA_TRV_PLAN_MST.PLAN_NO, BJAZ_TRV_LOADER_DATA.PLAN, BJAZ_TRV_LOADER_LOG_TABLE.PLANID, BJAZ_TRV_LOADER_LOG_TABLE.TRAVELPLAN, BJAZ_TRV_LOADER_LOG_TABLE.PRODUCT, BJAZ_TRV_PLAN.PLAN_ID, BJAZ_TRV_RATE_MASTER.PLAN, BJAZ_TRV_DETLS_EXTN.TRV_PLAN. Travel RECORD_SOURCE value(s) parsed from feeds: OPUS_BA_TRV_DATA_POLICY_DTLS, OPUS_BA_TRV_PLAN_MST, OPUS_BJAZ_TRV_DETLS_EXTN, OPUS_BJAZ_TRV_LOADER_DATA, OPUS_BJAZ_TRV_LOADER_LOG_TABLE, OPUS_BJAZ_TRV_PLAN (+1 more).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stg2_hub_ba_trv_data_policy_dtls__product_product_code</w:t>
              <w:br/>
              <w:t xml:space="preserve">    select 'BA_TRV_DATA_POLICY_DTLS.PRODUCT_CODE' as src_branch,</w:t>
              <w:br/>
              <w:t xml:space="preserve">           nullif(trim(to_varchar("PRODUCT_CODE")), '') as bk,</w:t>
              <w:br/>
              <w:t xml:space="preserve">           MD5_BINARY(NULLIF(UPPER(TRIM(CAST('HUB_PRODUCT|' || (nullif(trim(to_varchar("PRODUCT_CODE")),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stg2_hub_ba_trv_data_policy_dtls__product_travel_plan_no</w:t>
              <w:br/>
              <w:t xml:space="preserve">    select 'BA_TRV_DATA_POLICY_DTLS.TRAVEL_PLAN_NO' as src_branch,</w:t>
              <w:br/>
              <w:t xml:space="preserve">           nullif(trim(to_varchar("TRAVEL_PLAN_NO")), '') as bk,</w:t>
              <w:br/>
              <w:t xml:space="preserve">           MD5_BINARY(NULLIF(UPPER(TRIM(CAST('HUB_PRODUCT|' || (nullif(trim(to_varchar("TRAVEL_PLAN_NO")),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stg2_hub_ba_trv_plan_mst__product</w:t>
              <w:br/>
              <w:t xml:space="preserve">    select 'BA_TRV_PLAN_MST.PLAN_NO' as src_branch,</w:t>
              <w:br/>
              <w:t xml:space="preserve">           nullif(trim(to_varchar("PLAN_NO")), '') as bk,</w:t>
              <w:br/>
              <w:t xml:space="preserve">           MD5_BINARY(NULLIF(UPPER(TRIM(CAST('HUB_PRODUCT|' || (nullif(trim(to_varchar("PLAN_NO")), '')) AS VARCHAR))), '')) as hkey</w:t>
              <w:br/>
              <w:t xml:space="preserve">      from BAGIC_PREPROD_CURATED_DB.UTILS.BA_TRV_PLAN_MST</w:t>
              <w:br/>
              <w:t xml:space="preserve">    union all</w:t>
              <w:br/>
              <w:t xml:space="preserve">    -- via stg2_hub_bjaz_trv_loader_data__product</w:t>
              <w:br/>
              <w:t xml:space="preserve">    select 'BJAZ_TRV_LOADER_DATA.PLAN' as src_branch,</w:t>
              <w:br/>
              <w:t xml:space="preserve">           nullif(trim(to_varchar("PLAN")), '') as bk,</w:t>
              <w:br/>
              <w:t xml:space="preserve">           MD5_BINARY(NULLIF(UPPER(TRIM(CAST('HUB_PRODUCT|' || (nullif(trim(to_varchar("PLAN")),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stg2_hub_bjaz_trv_loader_log_table__product_planid</w:t>
              <w:br/>
              <w:t xml:space="preserve">    select 'BJAZ_TRV_LOADER_LOG_TABLE.PLANID' as src_branch,</w:t>
              <w:br/>
              <w:t xml:space="preserve">           nullif(trim(to_varchar("PLANID")), '') as bk,</w:t>
              <w:br/>
              <w:t xml:space="preserve">           MD5_BINARY(NULLIF(UPPER(TRIM(CAST('HUB_PRODUCT|' || (nullif(trim(to_varchar("PLANID")),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stg2_hub_bjaz_trv_loader_log_table__product_travelplan</w:t>
              <w:br/>
              <w:t xml:space="preserve">    select 'BJAZ_TRV_LOADER_LOG_TABLE.TRAVELPLAN' as src_branch,</w:t>
              <w:br/>
              <w:t xml:space="preserve">           nullif(trim(to_varchar("TRAVELPLAN")), '') as bk,</w:t>
              <w:br/>
              <w:t xml:space="preserve">           MD5_BINARY(NULLIF(UPPER(TRIM(CAST('HUB_PRODUCT|' || (nullif(trim(to_varchar("TRAVELPLAN")),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stg2_hub_bjaz_trv_loader_log_table__product_product</w:t>
              <w:br/>
              <w:t xml:space="preserve">    select 'BJAZ_TRV_LOADER_LOG_TABLE.PRODUCT' as src_branch,</w:t>
              <w:br/>
              <w:t xml:space="preserve">           nullif(trim(to_varchar("PRODUCT")), '') as bk,</w:t>
              <w:br/>
              <w:t xml:space="preserve">           MD5_BINARY(NULLIF(UPPER(TRIM(CAST('HUB_PRODUCT|' || (nullif(trim(to_varchar("PRODUCT")),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stg2_hub_bjaz_trv_plan__product</w:t>
              <w:br/>
              <w:t xml:space="preserve">    select 'BJAZ_TRV_PLAN.PLAN_ID' as src_branch,</w:t>
              <w:br/>
              <w:t xml:space="preserve">           nullif(trim(to_varchar("PLAN_ID")), '') as bk,</w:t>
              <w:br/>
              <w:t xml:space="preserve">           MD5_BINARY(NULLIF(UPPER(TRIM(CAST('HUB_PRODUCT|' || (nullif(trim(to_varchar("PLAN_ID")), '')) AS VARCHAR))), '')) as hkey</w:t>
              <w:br/>
              <w:t xml:space="preserve">      from BAGIC_PREPROD_CURATED_DB.UTILS.BJAZ_TRV_PLAN</w:t>
              <w:br/>
              <w:t xml:space="preserve">    union all</w:t>
              <w:br/>
              <w:t xml:space="preserve">    -- via stg2_hub_bjaz_trv_rate_master__product</w:t>
              <w:br/>
              <w:t xml:space="preserve">    select 'BJAZ_TRV_RATE_MASTER.PLAN' as src_branch,</w:t>
              <w:br/>
              <w:t xml:space="preserve">           nullif(trim(to_varchar("PLAN")), '') as bk,</w:t>
              <w:br/>
              <w:t xml:space="preserve">           MD5_BINARY(NULLIF(UPPER(TRIM(CAST('HUB_PRODUCT|' || (nullif(trim(to_varchar("PLAN")), '')) AS VARCHAR))), '')) as hkey</w:t>
              <w:br/>
              <w:t xml:space="preserve">      from BAGIC_PREPROD_CURATED_DB.UTILS.BJAZ_TRV_RATE_MASTER</w:t>
              <w:br/>
              <w:t xml:space="preserve">    union all</w:t>
              <w:br/>
              <w:t xml:space="preserve">    -- via stg2_hub_bjaz_trv_detls_extn__product</w:t>
              <w:br/>
              <w:t xml:space="preserve">    select 'BJAZ_TRV_DETLS_EXTN.TRV_PLAN' as src_branch,</w:t>
              <w:br/>
              <w:t xml:space="preserve">           nullif(trim(to_varchar("TRV_PLAN")), '') as bk,</w:t>
              <w:br/>
              <w:t xml:space="preserve">           MD5_BINARY(NULLIF(UPPER(TRIM(CAST('HUB_PRODUCT|' || (nullif(trim(to_varchar("TRV_PLAN")), '')) AS VARCHAR))), '')) as hkey</w:t>
              <w:br/>
              <w:t xml:space="preserve">      from BAGIC_PREPROD_CURATED_DB.UTILS.BJAZ_TRV_DETLS_EXTN</w:t>
              <w:br/>
              <w:t xml:space="preserve">)</w:t>
              <w:br/>
              <w:t xml:space="preserve">select 'OPUS' as project, 'HUB_PRODUCT'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BAGIC_PREPROD_CURATED_DB.BGIL_DATA_MODEL.HUB_PRODUCT h where h.PRODUCT_HKEY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OPUS — HUB_COVERAGE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HUB_COVERAGE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20 RAW key branch(es): BJAZ_TRV_PLAN.COVER_CODE, BJAZ_TRV_RIDER_DTLS.RIDER_NO, BJAZ_TRV_RIDER_RATE_MAST.RIDER_SEQ_NO,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BJAZ_TRV_LOADER_DATA.POLICY_REF. Travel RECORD_SOURCE value(s) parsed from feeds: OPUS_BJAZ_TRV_LOADER_DATA, OPUS_BJAZ_TRV_PLAN, OPUS_BJAZ_TRV_RIDER_DTLS, OPUS_BJAZ_TRV_RIDER_RATE_MAST.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stg2_hub_bjaz_trv_plan__coverage</w:t>
              <w:br/>
              <w:t xml:space="preserve">    select 'BJAZ_TRV_PLAN.COVER_CODE' as src_branch,</w:t>
              <w:br/>
              <w:t xml:space="preserve">           nullif(trim(to_varchar("COVER_CODE")), '') as bk,</w:t>
              <w:br/>
              <w:t xml:space="preserve">           MD5_BINARY(NULLIF(UPPER(TRIM(CAST('HUB_COVERAGE|' || (nullif(trim(to_varchar("COVER_CODE")), '')) AS VARCHAR))), '')) as hkey</w:t>
              <w:br/>
              <w:t xml:space="preserve">      from BAGIC_PREPROD_CURATED_DB.UTILS.BJAZ_TRV_PLAN</w:t>
              <w:br/>
              <w:t xml:space="preserve">    union all</w:t>
              <w:br/>
              <w:t xml:space="preserve">    -- via stg2_hub_bjaz_trv_rider_dtls__coverage</w:t>
              <w:br/>
              <w:t xml:space="preserve">    select 'BJAZ_TRV_RIDER_DTLS.RIDER_NO' as src_branch,</w:t>
              <w:br/>
              <w:t xml:space="preserve">           nullif(trim(to_varchar("RIDER_NO")), '') as bk,</w:t>
              <w:br/>
              <w:t xml:space="preserve">           MD5_BINARY(NULLIF(UPPER(TRIM(CAST('HUB_COVERAGE|' || (nullif(trim(to_varchar("RIDER_NO")), '')) AS VARCHAR))), '')) as hkey</w:t>
              <w:br/>
              <w:t xml:space="preserve">      from BAGIC_PREPROD_CURATED_DB.UTILS.BJAZ_TRV_RIDER_DTLS</w:t>
              <w:br/>
              <w:t xml:space="preserve">    union all</w:t>
              <w:br/>
              <w:t xml:space="preserve">    -- via stg2_hub_bjaz_trv_rider_rate_mast__coverage</w:t>
              <w:br/>
              <w:t xml:space="preserve">    select 'BJAZ_TRV_RIDER_RATE_MAST.RIDER_SEQ_NO' as src_branch,</w:t>
              <w:br/>
              <w:t xml:space="preserve">           nullif(trim(to_varchar("RIDER_SEQ_NO")), '') as bk,</w:t>
              <w:br/>
              <w:t xml:space="preserve">           MD5_BINARY(NULLIF(UPPER(TRIM(CAST('HUB_COVERAGE|' || (nullif(trim(to_varchar("RIDER_SEQ_NO")), '')) AS VARCHAR))), '')) as hkey</w:t>
              <w:br/>
              <w:t xml:space="preserve">      from BAGIC_PREPROD_CURATED_DB.UTILS.BJAZ_TRV_RIDER_RATE_MAST</w:t>
              <w:br/>
              <w:t xml:space="preserve">    union all</w:t>
              <w:br/>
              <w:t xml:space="preserve">    -- via stg2_hub_bjaz_trv_loader_data__coverage_acchospexp</w:t>
              <w:br/>
              <w:t xml:space="preserve">    select 'BJAZ_TRV_LOADER_DATA.POLICY_REF' as src_branch,</w:t>
              <w:br/>
              <w:t xml:space="preserve">           nullif(trim(to_varchar("POLICY_REF")), '') || '|' || 'TRV_ACC_HOSP_EXP' as bk,</w:t>
              <w:br/>
              <w:t xml:space="preserve">           MD5_BINARY(NULLIF(UPPER(TRIM(CAST('HUB_COVERAGE|' || (nullif(trim(to_varchar("POLICY_REF")), '') || '|' || 'TRV_ACC_HOSP_EXP')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stg2_hub_bjaz_trv_loader_data__coverage_adventuresportbenefit</w:t>
              <w:br/>
              <w:t xml:space="preserve">    select 'BJAZ_TRV_LOADER_DATA.POLICY_REF' as src_branch,</w:t>
              <w:br/>
              <w:t xml:space="preserve">           nullif(trim(to_varchar("POLICY_REF")), '') || '|' || 'TRV_ADVENTURE_SPORT' as bk,</w:t>
              <w:br/>
              <w:t xml:space="preserve">           MD5_BINARY(NULLIF(UPPER(TRIM(CAST('HUB_COVERAGE|' || (nullif(trim(to_varchar("POLICY_REF")), '') || '|' || 'TRV_ADVENTURE_SPORT')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stg2_hub_bjaz_trv_loader_data__coverage_bouncedhotel</w:t>
              <w:br/>
              <w:t xml:space="preserve">    select 'BJAZ_TRV_LOADER_DATA.POLICY_REF' as src_branch,</w:t>
              <w:br/>
              <w:t xml:space="preserve">           nullif(trim(to_varchar("POLICY_REF")), '') || '|' || 'TRV_BOUNCED_HOTEL' as bk,</w:t>
              <w:br/>
              <w:t xml:space="preserve">           MD5_BINARY(NULLIF(UPPER(TRIM(CAST('HUB_COVERAGE|' || (nullif(trim(to_varchar("POLICY_REF")), '') || '|' || 'TRV_BOUNCED_HOTEL')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stg2_hub_bjaz_trv_loader_data__coverage_compvisitfamilymember</w:t>
              <w:br/>
              <w:t xml:space="preserve">    select 'BJAZ_TRV_LOADER_DATA.POLICY_REF' as src_branch,</w:t>
              <w:br/>
              <w:t xml:space="preserve">           nullif(trim(to_varchar("POLICY_REF")), '') || '|' || 'TRV_COMPASSIONATE_VISIT' as bk,</w:t>
              <w:br/>
              <w:t xml:space="preserve">           MD5_BINARY(NULLIF(UPPER(TRIM(CAST('HUB_COVERAGE|' || (nullif(trim(to_varchar("POLICY_REF")), '') || '|' || 'TRV_COMPASSIONATE_VISIT')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stg2_hub_bjaz_trv_loader_data__coverage_delayofcheckedbaggage</w:t>
              <w:br/>
              <w:t xml:space="preserve">    select 'BJAZ_TRV_LOADER_DATA.POLICY_REF' as src_branch,</w:t>
              <w:br/>
              <w:t xml:space="preserve">           nullif(trim(to_varchar("POLICY_REF")), '') || '|' || 'TRV_BAGGAGE_DELAY' as bk,</w:t>
              <w:br/>
              <w:t xml:space="preserve">           MD5_BINARY(NULLIF(UPPER(TRIM(CAST('HUB_COVERAGE|' || (nullif(trim(to_varchar("POLICY_REF")), '') || '|' || 'TRV_BAGGAGE_DELAY')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stg2_hub_bjaz_trv_loader_data__coverage_emergencyhotelextension</w:t>
              <w:br/>
              <w:t xml:space="preserve">    select 'BJAZ_TRV_LOADER_DATA.POLICY_REF' as src_branch,</w:t>
              <w:br/>
              <w:t xml:space="preserve">           nullif(trim(to_varchar("POLICY_REF")), '') || '|' || 'TRV_EMER_HOTEL_EXT' as bk,</w:t>
              <w:br/>
              <w:t xml:space="preserve">           MD5_BINARY(NULLIF(UPPER(TRIM(CAST('HUB_COVERAGE|' || (nullif(trim(to_varchar("POLICY_REF")), '') || '|' || 'TRV_EMER_HOTEL_EXT')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stg2_hub_bjaz_trv_loader_data__coverage_emermedicalevac</w:t>
              <w:br/>
              <w:t xml:space="preserve">    select 'BJAZ_TRV_LOADER_DATA.POLICY_REF' as src_branch,</w:t>
              <w:br/>
              <w:t xml:space="preserve">           nullif(trim(to_varchar("POLICY_REF")), '') || '|' || 'TRV_EMER_MED_EVAC' as bk,</w:t>
              <w:br/>
              <w:t xml:space="preserve">           MD5_BINARY(NULLIF(UPPER(TRIM(CAST('HUB_COVERAGE|' || (nullif(trim(to_varchar("POLICY_REF")), '') || '|' || 'TRV_EMER_MED_EVAC')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stg2_hub_bjaz_trv_loader_data__coverage_homeburglaryinsurance</w:t>
              <w:br/>
              <w:t xml:space="preserve">    select 'BJAZ_TRV_LOADER_DATA.POLICY_REF' as src_branch,</w:t>
              <w:br/>
              <w:t xml:space="preserve">           nullif(trim(to_varchar("POLICY_REF")), '') || '|' || 'TRV_HOME_BURGLARY' as bk,</w:t>
              <w:br/>
              <w:t xml:space="preserve">           MD5_BINARY(NULLIF(UPPER(TRIM(CAST('HUB_COVERAGE|' || (nullif(trim(to_varchar("POLICY_REF")), '') || '|' || 'TRV_HOME_BURGLARY')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stg2_hub_bjaz_trv_loader_data__coverage_hospdailyallow</w:t>
              <w:br/>
              <w:t xml:space="preserve">    select 'BJAZ_TRV_LOADER_DATA.POLICY_REF' as src_branch,</w:t>
              <w:br/>
              <w:t xml:space="preserve">           nullif(trim(to_varchar("POLICY_REF")), '') || '|' || 'TRV_HOSP_DAILY_ALLOW' as bk,</w:t>
              <w:br/>
              <w:t xml:space="preserve">           MD5_BINARY(NULLIF(UPPER(TRIM(CAST('HUB_COVERAGE|' || (nullif(trim(to_varchar("POLICY_REF")), '') || '|' || 'TRV_HOSP_DAILY_ALLOW')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stg2_hub_bjaz_trv_loader_data__coverage_lossofbaggage</w:t>
              <w:br/>
              <w:t xml:space="preserve">    select 'BJAZ_TRV_LOADER_DATA.POLICY_REF' as src_branch,</w:t>
              <w:br/>
              <w:t xml:space="preserve">           nullif(trim(to_varchar("POLICY_REF")), '') || '|' || 'TRV_BAGGAGE_LOSS' as bk,</w:t>
              <w:br/>
              <w:t xml:space="preserve">           MD5_BINARY(NULLIF(UPPER(TRIM(CAST('HUB_COVERAGE|' || (nullif(trim(to_varchar("POLICY_REF")), '') || '|' || 'TRV_BAGGAGE_LOSS')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stg2_hub_bjaz_trv_loader_data__coverage_lossofcheckedbaggage</w:t>
              <w:br/>
              <w:t xml:space="preserve">    select 'BJAZ_TRV_LOADER_DATA.POLICY_REF' as src_branch,</w:t>
              <w:br/>
              <w:t xml:space="preserve">           nullif(trim(to_varchar("POLICY_REF")), '') || '|' || 'TRV_CHECKED_BAGGAGE_LOSS' as bk,</w:t>
              <w:br/>
              <w:t xml:space="preserve">           MD5_BINARY(NULLIF(UPPER(TRIM(CAST('HUB_COVERAGE|' || (nullif(trim(to_varchar("POLICY_REF")), '') || '|' || 'TRV_CHECKED_BAGGAGE_LOSS')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stg2_hub_bjaz_trv_loader_data__coverage_missedconnection</w:t>
              <w:br/>
              <w:t xml:space="preserve">    select 'BJAZ_TRV_LOADER_DATA.POLICY_REF' as src_branch,</w:t>
              <w:br/>
              <w:t xml:space="preserve">           nullif(trim(to_varchar("POLICY_REF")), '') || '|' || 'TRV_MISSED_CONNECTION' as bk,</w:t>
              <w:br/>
              <w:t xml:space="preserve">           MD5_BINARY(NULLIF(UPPER(TRIM(CAST('HUB_COVERAGE|' || (nullif(trim(to_varchar("POLICY_REF")), '') || '|' || 'TRV_MISSED_CONNECTION')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stg2_hub_bjaz_trv_loader_data__coverage_personalliability</w:t>
              <w:br/>
              <w:t xml:space="preserve">    select 'BJAZ_TRV_LOADER_DATA.POLICY_REF' as src_branch,</w:t>
              <w:br/>
              <w:t xml:space="preserve">           nullif(trim(to_varchar("POLICY_REF")), '') || '|' || 'TRV_PERSONAL_LIABILITY' as bk,</w:t>
              <w:br/>
              <w:t xml:space="preserve">           MD5_BINARY(NULLIF(UPPER(TRIM(CAST('HUB_COVERAGE|' || (nullif(trim(to_varchar("POLICY_REF")), '') || '|' || 'TRV_PERSONAL_LIABILITY')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stg2_hub_bjaz_trv_loader_data__coverage_repatonofremains</w:t>
              <w:br/>
              <w:t xml:space="preserve">    select 'BJAZ_TRV_LOADER_DATA.POLICY_REF' as src_branch,</w:t>
              <w:br/>
              <w:t xml:space="preserve">           nullif(trim(to_varchar("POLICY_REF")), '') || '|' || 'TRV_REPAT_REMAINS' as bk,</w:t>
              <w:br/>
              <w:t xml:space="preserve">           MD5_BINARY(NULLIF(UPPER(TRIM(CAST('HUB_COVERAGE|' || (nullif(trim(to_varchar("POLICY_REF")), '') || '|' || 'TRV_REPAT_REMAINS')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stg2_hub_bjaz_trv_loader_data__coverage_tripcancellation</w:t>
              <w:br/>
              <w:t xml:space="preserve">    select 'BJAZ_TRV_LOADER_DATA.POLICY_REF' as src_branch,</w:t>
              <w:br/>
              <w:t xml:space="preserve">           nullif(trim(to_varchar("POLICY_REF")), '') || '|' || 'TRV_TRIP_CANCEL' as bk,</w:t>
              <w:br/>
              <w:t xml:space="preserve">           MD5_BINARY(NULLIF(UPPER(TRIM(CAST('HUB_COVERAGE|' || (nullif(trim(to_varchar("POLICY_REF")), '') || '|' || 'TRV_TRIP_CANCEL')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stg2_hub_bjaz_trv_loader_data__coverage_tripcurtailment</w:t>
              <w:br/>
              <w:t xml:space="preserve">    select 'BJAZ_TRV_LOADER_DATA.POLICY_REF' as src_branch,</w:t>
              <w:br/>
              <w:t xml:space="preserve">           nullif(trim(to_varchar("POLICY_REF")), '') || '|' || 'TRV_TRIP_CURTAILMENT' as bk,</w:t>
              <w:br/>
              <w:t xml:space="preserve">           MD5_BINARY(NULLIF(UPPER(TRIM(CAST('HUB_COVERAGE|' || (nullif(trim(to_varchar("POLICY_REF")), '') || '|' || 'TRV_TRIP_CURTAILMENT')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stg2_hub_bjaz_trv_loader_data__coverage_tripdelaybyscheduledaircraft</w:t>
              <w:br/>
              <w:t xml:space="preserve">    select 'BJAZ_TRV_LOADER_DATA.POLICY_REF' as src_branch,</w:t>
              <w:br/>
              <w:t xml:space="preserve">           nullif(trim(to_varchar("POLICY_REF")), '') || '|' || 'TRV_TRIP_DELAY' as bk,</w:t>
              <w:br/>
              <w:t xml:space="preserve">           MD5_BINARY(NULLIF(UPPER(TRIM(CAST('HUB_COVERAGE|' || (nullif(trim(to_varchar("POLICY_REF")), '') || '|' || 'TRV_TRIP_DELAY') AS VARCHAR))), '')) as hkey</w:t>
              <w:br/>
              <w:t xml:space="preserve">      from BAGIC_PREPROD_CURATED_DB.UTILS.BJAZ_TRV_LOADER_DATA</w:t>
              <w:br/>
              <w:t xml:space="preserve">)</w:t>
              <w:br/>
              <w:t xml:space="preserve">select 'OPUS' as project, 'HUB_COVERAGE'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BAGIC_PREPROD_CURATED_DB.BGIL_DATA_MODEL.HUB_COVERAGE h where h.COVERAGE_HKEY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OPUS — HUB_LOCATION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4 RAW key branch(es): BJAZ_TRV_LOADER_LOG_TABLE.TRANSITFROM, BJAZ_TRV_LOADER_LOG_TABLE.TRANSITTO, BJAZ_TRV_LOADER_DATA.[BUILDING+STREETNAME+SUBAREACITY+STATE+PINCODE], BJAZ_TRV_LOADER_LOG_TABLE.[BUILDING+STREETNAME+CITY+STATE+PINCODE+COUNTRY]. Travel RECORD_SOURCE value(s) parsed from feeds: OPUS_BJAZ_TRV_LOADER_DATA, OPUS_BJAZ_TRV_LOADER_LOG_TABLE.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stg2_hub_bjaz_trv_loader_log_table__location_transitfrom</w:t>
              <w:br/>
              <w:t xml:space="preserve">    select 'BJAZ_TRV_LOADER_LOG_TABLE.TRANSITFROM' as src_branch,</w:t>
              <w:br/>
              <w:t xml:space="preserve">           nullif(trim(to_varchar("TRANSITFROM")), '') as bk,</w:t>
              <w:br/>
              <w:t xml:space="preserve">           MD5_BINARY(NULLIF(UPPER(TRIM(CAST('HUB_LOCATION|' || (nullif(trim(to_varchar("TRANSITFROM")),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stg2_hub_bjaz_trv_loader_log_table__location_transitto</w:t>
              <w:br/>
              <w:t xml:space="preserve">    select 'BJAZ_TRV_LOADER_LOG_TABLE.TRANSITTO' as src_branch,</w:t>
              <w:br/>
              <w:t xml:space="preserve">           nullif(trim(to_varchar("TRANSITTO")), '') as bk,</w:t>
              <w:br/>
              <w:t xml:space="preserve">           MD5_BINARY(NULLIF(UPPER(TRIM(CAST('HUB_LOCATION|' || (nullif(trim(to_varchar("TRANSITTO")),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stg2_hub_bjaz_trv_loader_data__location_addr</w:t>
              <w:br/>
              <w:t xml:space="preserve">    select 'BJAZ_TRV_LOADER_DATA.[BUILDING+STREETNAME+SUBAREACITY+STATE+PINCODE]' as src_branch,</w:t>
              <w:br/>
              <w:t xml:space="preserve">           coalesce(nullif(trim(to_varchar("BUILDING")), ''), '') || '|' || coalesce(nullif(trim(to_varchar("STREETNAME")), ''), '') || '|' || coalesce(nullif(trim(to_varchar("SUBAREACITY")), ''), '') || '|' || coalesce(nullif(trim(to_varchar("STATE")), ''), '') || '|' || coalesce(nullif(trim(to_varchar("PINCODE")), ''), '') as bk,</w:t>
              <w:br/>
              <w:t xml:space="preserve">           MD5_BINARY(NULLIF(UPPER(TRIM(CAST('HUB_LOCATION|' || (coalesce(nullif(trim(to_varchar("BUILDING")), ''), '') || '|' || coalesce(nullif(trim(to_varchar("STREETNAME")), ''), '') || '|' || coalesce(nullif(trim(to_varchar("SUBAREACITY")), ''), '') || '|' || coalesce(nullif(trim(to_varchar("STATE")), ''), '') || '|' || coalesce(nullif(trim(to_varchar("PINCODE")), ''),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stg2_hub_bjaz_trv_loader_log_table__location_addr</w:t>
              <w:br/>
              <w:t xml:space="preserve">    select 'BJAZ_TRV_LOADER_LOG_TABLE.[BUILDING+STREETNAME+CITY+STATE+PINCODE+COUNTRY]' as src_branch,</w:t>
              <w:br/>
              <w:t xml:space="preserve">           coalesce(nullif(trim(to_varchar("BUILDING")), ''), '') || '|' || coalesce(nullif(trim(to_varchar("STREETNAME")), ''), '') || '|' || coalesce(nullif(trim(to_varchar("CITY")), ''), '') || '|' || coalesce(nullif(trim(to_varchar("STATE")), ''), '') || '|' || coalesce(nullif(trim(to_varchar("PINCODE")), ''), '') || '|' || coalesce(nullif(trim(to_varchar("COUNTRY")), ''), '') as bk,</w:t>
              <w:br/>
              <w:t xml:space="preserve">           MD5_BINARY(NULLIF(UPPER(TRIM(CAST('HUB_LOCATION|' || (coalesce(nullif(trim(to_varchar("BUILDING")), ''), '') || '|' || coalesce(nullif(trim(to_varchar("STREETNAME")), ''), '') || '|' || coalesce(nullif(trim(to_varchar("CITY")), ''), '') || '|' || coalesce(nullif(trim(to_varchar("STATE")), ''), '') || '|' || coalesce(nullif(trim(to_varchar("PINCODE")), ''), '') || '|' || coalesce(nullif(trim(to_varchar("COUNTRY")), ''), '')) AS VARCHAR))), '')) as hkey</w:t>
              <w:br/>
              <w:t xml:space="preserve">      from BAGIC_PREPROD_CURATED_DB.UTILS.BJAZ_TRV_LOADER_LOG_TABLE</w:t>
              <w:br/>
              <w:t xml:space="preserve">)</w:t>
              <w:br/>
              <w:t xml:space="preserve">select 'OPUS' as project, 'HUB_LOCATION'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BAGIC_PREPROD_CURATED_DB.BGIL_DATA_MODEL.HUB_LOCATION h where h.LOCATION_HKEY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OPUS — HUB_ORG_UNIT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HUB_ORG_UNIT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5 RAW key branch(es): BA_TRV_DATA_POLICY_DTLS.LOCATION_CODE, BA_TRV_DATA_POLICY_DTLS.CO_ORG_UNIT, BJAZ_TRV_LOADER_DATA.LOCATION, BJAZ_TRV_LOADER_LOG_TABLE.LOCATIONCODE, BJAZ_TRV_LOADER_LOG_TABLE.COORGUNIT. Travel RECORD_SOURCE value(s) parsed from feeds: OPUS_BA_TRV_DATA_POLICY_DTLS, OPUS_BJAZ_TRV_LOADER_DATA, OPUS_BJAZ_TRV_LOADER_LOG_TABLE.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stg2_hub_ba_trv_data_policy_dtls__org_unit_location_code</w:t>
              <w:br/>
              <w:t xml:space="preserve">    select 'BA_TRV_DATA_POLICY_DTLS.LOCATION_CODE' as src_branch,</w:t>
              <w:br/>
              <w:t xml:space="preserve">           nullif(trim(to_varchar("LOCATION_CODE")), '') as bk,</w:t>
              <w:br/>
              <w:t xml:space="preserve">           MD5_BINARY(NULLIF(UPPER(TRIM(CAST('HUB_ORG_UNIT|' || (nullif(trim(to_varchar("LOCATION_CODE")),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stg2_hub_ba_trv_data_policy_dtls__org_unit_co_org_unit</w:t>
              <w:br/>
              <w:t xml:space="preserve">    select 'BA_TRV_DATA_POLICY_DTLS.CO_ORG_UNIT' as src_branch,</w:t>
              <w:br/>
              <w:t xml:space="preserve">           nullif(trim(to_varchar("CO_ORG_UNIT")), '') as bk,</w:t>
              <w:br/>
              <w:t xml:space="preserve">           MD5_BINARY(NULLIF(UPPER(TRIM(CAST('HUB_ORG_UNIT|' || (nullif(trim(to_varchar("CO_ORG_UNIT")),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stg2_hub_bjaz_trv_loader_data__org_unit</w:t>
              <w:br/>
              <w:t xml:space="preserve">    select 'BJAZ_TRV_LOADER_DATA.LOCATION' as src_branch,</w:t>
              <w:br/>
              <w:t xml:space="preserve">           nullif(trim(to_varchar("LOCATION")), '') as bk,</w:t>
              <w:br/>
              <w:t xml:space="preserve">           MD5_BINARY(NULLIF(UPPER(TRIM(CAST('HUB_ORG_UNIT|' || (nullif(trim(to_varchar("LOCATION")),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stg2_hub_bjaz_trv_loader_log_table__org_unit_locationcode</w:t>
              <w:br/>
              <w:t xml:space="preserve">    select 'BJAZ_TRV_LOADER_LOG_TABLE.LOCATIONCODE' as src_branch,</w:t>
              <w:br/>
              <w:t xml:space="preserve">           nullif(trim(to_varchar("LOCATIONCODE")), '') as bk,</w:t>
              <w:br/>
              <w:t xml:space="preserve">           MD5_BINARY(NULLIF(UPPER(TRIM(CAST('HUB_ORG_UNIT|' || (nullif(trim(to_varchar("LOCATIONCODE")),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stg2_hub_bjaz_trv_loader_log_table__org_unit_coorgunit</w:t>
              <w:br/>
              <w:t xml:space="preserve">    select 'BJAZ_TRV_LOADER_LOG_TABLE.COORGUNIT' as src_branch,</w:t>
              <w:br/>
              <w:t xml:space="preserve">           nullif(trim(to_varchar("COORGUNIT")), '') as bk,</w:t>
              <w:br/>
              <w:t xml:space="preserve">           MD5_BINARY(NULLIF(UPPER(TRIM(CAST('HUB_ORG_UNIT|' || (nullif(trim(to_varchar("COORGUNIT")), '')) AS VARCHAR))), '')) as hkey</w:t>
              <w:br/>
              <w:t xml:space="preserve">      from BAGIC_PREPROD_CURATED_DB.UTILS.BJAZ_TRV_LOADER_LOG_TABLE</w:t>
              <w:br/>
              <w:t xml:space="preserve">)</w:t>
              <w:br/>
              <w:t xml:space="preserve">select 'OPUS' as project, 'HUB_ORG_UNIT'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BAGIC_PREPROD_CURATED_DB.BGIL_DATA_MODEL.HUB_ORG_UNIT h where h.ORG_UNIT_HKEY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OPUS — HUB_DISTRIBUTION_CHANNEL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HUB_DISTRIBUTION_CHANNEL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13 RAW key branch(es): BA_TRV_DATA_POLICY_DTLS.PARTNER_ID, BA_TRV_DATA_POLICY_DTLS.INTERMEDIARY_CODE, BA_TRV_DATA_POLICY_DTLS.SUBAGENT_CODE, BJAZ_TRV_LOADER_DATA.INTERMEDIARY, BJAZ_TRV_LOADER_DATA.SUBIMD, BJAZ_TRV_LOADER_DATA.BAGICECODE, BJAZ_TRV_LOADER_DATA.BANKRMCODE, BJAZ_TRV_LOADER_DATA.BANKECODE, BJAZ_TRV_LOADER_LOG_TABLE.INTERMEDIARY, BJAZ_TRV_LOADER_LOG_TABLE.PARTNERID, BJAZ_TRV_LOADER_LOG_TABLE.SUBAGENTCODE, BJAZ_TRV_LOADER_LOG_TABLE.DEALERCODE, BJAZ_TRV_DETLS_EXTN.MARKETING_AGENT. Travel RECORD_SOURCE value(s) parsed from feeds: OPUS_BA_TRV_DATA_POLICY_DTLS, OPUS_BJAZ_TRV_DETLS_EXTN, OPUS_BJAZ_TRV_LOADER_DATA, OPUS_BJAZ_TRV_LOADER_LOG_TABLE.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stg2_hub_ba_trv_data_policy_dtls__distribution_channel_partner_id</w:t>
              <w:br/>
              <w:t xml:space="preserve">    select 'BA_TRV_DATA_POLICY_DTLS.PARTNER_ID' as src_branch,</w:t>
              <w:br/>
              <w:t xml:space="preserve">           nullif(trim(to_varchar("PARTNER_ID")), '') as bk,</w:t>
              <w:br/>
              <w:t xml:space="preserve">           MD5_BINARY(NULLIF(UPPER(TRIM(CAST('HUB_DISTRIBUTION_CHANNEL|' || (nullif(trim(to_varchar("PARTNER_ID")),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stg2_hub_ba_trv_data_policy_dtls__distribution_channel_intermediary_code</w:t>
              <w:br/>
              <w:t xml:space="preserve">    select 'BA_TRV_DATA_POLICY_DTLS.INTERMEDIARY_CODE' as src_branch,</w:t>
              <w:br/>
              <w:t xml:space="preserve">           nullif(trim(to_varchar("INTERMEDIARY_CODE")), '') as bk,</w:t>
              <w:br/>
              <w:t xml:space="preserve">           MD5_BINARY(NULLIF(UPPER(TRIM(CAST('HUB_DISTRIBUTION_CHANNEL|' || (nullif(trim(to_varchar("INTERMEDIARY_CODE")),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stg2_hub_ba_trv_data_policy_dtls__distribution_channel_subagent_code</w:t>
              <w:br/>
              <w:t xml:space="preserve">    select 'BA_TRV_DATA_POLICY_DTLS.SUBAGENT_CODE' as src_branch,</w:t>
              <w:br/>
              <w:t xml:space="preserve">           nullif(trim(to_varchar("SUBAGENT_CODE")), '') as bk,</w:t>
              <w:br/>
              <w:t xml:space="preserve">           MD5_BINARY(NULLIF(UPPER(TRIM(CAST('HUB_DISTRIBUTION_CHANNEL|' || (nullif(trim(to_varchar("SUBAGENT_CODE")),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stg2_hub_bjaz_trv_loader_data__distribution_channel_intermediary</w:t>
              <w:br/>
              <w:t xml:space="preserve">    select 'BJAZ_TRV_LOADER_DATA.INTERMEDIARY' as src_branch,</w:t>
              <w:br/>
              <w:t xml:space="preserve">           nullif(trim(to_varchar("INTERMEDIARY")), '') as bk,</w:t>
              <w:br/>
              <w:t xml:space="preserve">           MD5_BINARY(NULLIF(UPPER(TRIM(CAST('HUB_DISTRIBUTION_CHANNEL|' || (nullif(trim(to_varchar("INTERMEDIARY")),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stg2_hub_bjaz_trv_loader_data__distribution_channel_subimd</w:t>
              <w:br/>
              <w:t xml:space="preserve">    select 'BJAZ_TRV_LOADER_DATA.SUBIMD' as src_branch,</w:t>
              <w:br/>
              <w:t xml:space="preserve">           nullif(trim(to_varchar("SUBIMD")), '') as bk,</w:t>
              <w:br/>
              <w:t xml:space="preserve">           MD5_BINARY(NULLIF(UPPER(TRIM(CAST('HUB_DISTRIBUTION_CHANNEL|' || (nullif(trim(to_varchar("SUBIMD")),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stg2_hub_bjaz_trv_loader_data__distribution_channel_bagicecode</w:t>
              <w:br/>
              <w:t xml:space="preserve">    select 'BJAZ_TRV_LOADER_DATA.BAGICECODE' as src_branch,</w:t>
              <w:br/>
              <w:t xml:space="preserve">           nullif(trim(to_varchar("BAGICECODE")), '') as bk,</w:t>
              <w:br/>
              <w:t xml:space="preserve">           MD5_BINARY(NULLIF(UPPER(TRIM(CAST('HUB_DISTRIBUTION_CHANNEL|' || (nullif(trim(to_varchar("BAGICECODE")),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stg2_hub_bjaz_trv_loader_data__distribution_channel_bankrmcode</w:t>
              <w:br/>
              <w:t xml:space="preserve">    select 'BJAZ_TRV_LOADER_DATA.BANKRMCODE' as src_branch,</w:t>
              <w:br/>
              <w:t xml:space="preserve">           nullif(trim(to_varchar("BANKRMCODE")), '') as bk,</w:t>
              <w:br/>
              <w:t xml:space="preserve">           MD5_BINARY(NULLIF(UPPER(TRIM(CAST('HUB_DISTRIBUTION_CHANNEL|' || (nullif(trim(to_varchar("BANKRMCODE")),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stg2_hub_bjaz_trv_loader_data__distribution_channel_bankecode</w:t>
              <w:br/>
              <w:t xml:space="preserve">    select 'BJAZ_TRV_LOADER_DATA.BANKECODE' as src_branch,</w:t>
              <w:br/>
              <w:t xml:space="preserve">           nullif(trim(to_varchar("BANKECODE")), '') as bk,</w:t>
              <w:br/>
              <w:t xml:space="preserve">           MD5_BINARY(NULLIF(UPPER(TRIM(CAST('HUB_DISTRIBUTION_CHANNEL|' || (nullif(trim(to_varchar("BANKECODE")),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stg2_hub_bjaz_trv_loader_log_table__distribution_channel_intermediary</w:t>
              <w:br/>
              <w:t xml:space="preserve">    select 'BJAZ_TRV_LOADER_LOG_TABLE.INTERMEDIARY' as src_branch,</w:t>
              <w:br/>
              <w:t xml:space="preserve">           nullif(trim(to_varchar("INTERMEDIARY")), '') as bk,</w:t>
              <w:br/>
              <w:t xml:space="preserve">           MD5_BINARY(NULLIF(UPPER(TRIM(CAST('HUB_DISTRIBUTION_CHANNEL|' || (nullif(trim(to_varchar("INTERMEDIARY")),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stg2_hub_bjaz_trv_loader_log_table__distribution_channel_partnerid</w:t>
              <w:br/>
              <w:t xml:space="preserve">    select 'BJAZ_TRV_LOADER_LOG_TABLE.PARTNERID' as src_branch,</w:t>
              <w:br/>
              <w:t xml:space="preserve">           nullif(trim(to_varchar("PARTNERID")), '') as bk,</w:t>
              <w:br/>
              <w:t xml:space="preserve">           MD5_BINARY(NULLIF(UPPER(TRIM(CAST('HUB_DISTRIBUTION_CHANNEL|' || (nullif(trim(to_varchar("PARTNERID")),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stg2_hub_bjaz_trv_loader_log_table__distribution_channel_subagentcode</w:t>
              <w:br/>
              <w:t xml:space="preserve">    select 'BJAZ_TRV_LOADER_LOG_TABLE.SUBAGENTCODE' as src_branch,</w:t>
              <w:br/>
              <w:t xml:space="preserve">           nullif(trim(to_varchar("SUBAGENTCODE")), '') as bk,</w:t>
              <w:br/>
              <w:t xml:space="preserve">           MD5_BINARY(NULLIF(UPPER(TRIM(CAST('HUB_DISTRIBUTION_CHANNEL|' || (nullif(trim(to_varchar("SUBAGENTCODE")),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stg2_hub_bjaz_trv_loader_log_table__distribution_channel_dealercode</w:t>
              <w:br/>
              <w:t xml:space="preserve">    select 'BJAZ_TRV_LOADER_LOG_TABLE.DEALERCODE' as src_branch,</w:t>
              <w:br/>
              <w:t xml:space="preserve">           nullif(trim(to_varchar("DEALERCODE")), '') as bk,</w:t>
              <w:br/>
              <w:t xml:space="preserve">           MD5_BINARY(NULLIF(UPPER(TRIM(CAST('HUB_DISTRIBUTION_CHANNEL|' || (nullif(trim(to_varchar("DEALERCODE")),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stg2_hub_bjaz_trv_detls_extn__distribution_channel</w:t>
              <w:br/>
              <w:t xml:space="preserve">    select 'BJAZ_TRV_DETLS_EXTN.MARKETING_AGENT' as src_branch,</w:t>
              <w:br/>
              <w:t xml:space="preserve">           nullif(trim(to_varchar("MARKETING_AGENT")), '') as bk,</w:t>
              <w:br/>
              <w:t xml:space="preserve">           MD5_BINARY(NULLIF(UPPER(TRIM(CAST('HUB_DISTRIBUTION_CHANNEL|' || (nullif(trim(to_varchar("MARKETING_AGENT")), '')) AS VARCHAR))), '')) as hkey</w:t>
              <w:br/>
              <w:t xml:space="preserve">      from BAGIC_PREPROD_CURATED_DB.UTILS.BJAZ_TRV_DETLS_EXTN</w:t>
              <w:br/>
              <w:t xml:space="preserve">)</w:t>
              <w:br/>
              <w:t xml:space="preserve">select 'OPUS' as project, 'HUB_DISTRIBUTION_CHANNEL'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BAGIC_PREPROD_CURATED_DB.BGIL_DATA_MODEL.HUB_DISTRIBUTION_CHANNEL h where h.DISTRIBUTION_CHANNEL_HKEY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OPUS — HUB_FINANCIAL_ACCOUNT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HUB_FINANCIAL_ACCOUNT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RAW key branch(es): BJAZ_TRV_LOADER_DATA.LANNO. Travel RECORD_SOURCE value(s) parsed from feeds: OPUS_BJAZ_TRV_LOADER_DATA.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stg2_hub_bjaz_trv_loader_data__financial_account</w:t>
              <w:br/>
              <w:t xml:space="preserve">    select 'BJAZ_TRV_LOADER_DATA.LANNO' as src_branch,</w:t>
              <w:br/>
              <w:t xml:space="preserve">           nullif(trim(to_varchar("LANNO")), '') as bk,</w:t>
              <w:br/>
              <w:t xml:space="preserve">           MD5_BINARY(NULLIF(UPPER(TRIM(CAST('HUB_FINANCIAL_ACCOUNT|' || (nullif(trim(to_varchar("LANNO")), '')) AS VARCHAR))), '')) as hkey</w:t>
              <w:br/>
              <w:t xml:space="preserve">      from BAGIC_PREPROD_CURATED_DB.UTILS.BJAZ_TRV_LOADER_DATA</w:t>
              <w:br/>
              <w:t xml:space="preserve">)</w:t>
              <w:br/>
              <w:t xml:space="preserve">select 'OPUS' as project, 'HUB_FINANCIAL_ACCOUNT'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BAGIC_PREPROD_CURATED_DB.BGIL_DATA_MODEL.HUB_FINANCIAL_ACCOUNT h where h.FINANCIAL_ACCOUNT_HKEY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OPUS — HUB_FINANCIAL_TRANSACTION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HUB_FINANCIAL_TRANSACTION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3 RAW key branch(es): BA_TRV_DATA_POLICY_DTLS.TRANSACTION_ID, BJAZ_TRV_LOADER_DATA.TRANSACTIONID, BJAZ_TRV_LOADER_LOG_TABLE.POLICYNUMBER. Travel RECORD_SOURCE value(s) parsed from feeds: OPUS_BA_TRV_DATA_POLICY_DTLS, OPUS_BJAZ_TRV_LOADER_DATA, OPUS_BJAZ_TRV_LOADER_LOG_TABLE.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stg2_hub_ba_trv_data_policy_dtls__financial_transaction</w:t>
              <w:br/>
              <w:t xml:space="preserve">    select 'BA_TRV_DATA_POLICY_DTLS.TRANSACTION_ID' as src_branch,</w:t>
              <w:br/>
              <w:t xml:space="preserve">           nullif(trim(to_varchar("TRANSACTION_ID")), '') as bk,</w:t>
              <w:br/>
              <w:t xml:space="preserve">           MD5_BINARY(NULLIF(UPPER(TRIM(CAST('HUB_FINANCIAL_TRANSACTION|' || (nullif(trim(to_varchar("TRANSACTION_ID")),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stg2_hub_bjaz_trv_loader_data__financial_transaction</w:t>
              <w:br/>
              <w:t xml:space="preserve">    select 'BJAZ_TRV_LOADER_DATA.TRANSACTIONID' as src_branch,</w:t>
              <w:br/>
              <w:t xml:space="preserve">           nullif(trim(to_varchar("TRANSACTIONID")), '') as bk,</w:t>
              <w:br/>
              <w:t xml:space="preserve">           MD5_BINARY(NULLIF(UPPER(TRIM(CAST('HUB_FINANCIAL_TRANSACTION|' || (nullif(trim(to_varchar("TRANSACTIONID")),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stg2_hub_bjaz_trv_loader_log_table__financial_transaction_degenerate</w:t>
              <w:br/>
              <w:t xml:space="preserve">    select 'BJAZ_TRV_LOADER_LOG_TABLE.POLICYNUMBER' as src_branch,</w:t>
              <w:br/>
              <w:t xml:space="preserve">           nullif(trim(to_varchar("POLICYNUMBER")), '') as bk,</w:t>
              <w:br/>
              <w:t xml:space="preserve">           MD5_BINARY(NULLIF(UPPER(TRIM(CAST('HUB_FINANCIAL_TRANSACTION|' || (nullif(trim(to_varchar("POLICYNUMBER")), '')) AS VARCHAR))), '')) as hkey</w:t>
              <w:br/>
              <w:t xml:space="preserve">      from BAGIC_PREPROD_CURATED_DB.UTILS.BJAZ_TRV_LOADER_LOG_TABLE</w:t>
              <w:br/>
              <w:t xml:space="preserve">)</w:t>
              <w:br/>
              <w:t xml:space="preserve">select 'OPUS' as project, 'HUB_FINANCIAL_TRANSACTION'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BAGIC_PREPROD_CURATED_DB.BGIL_DATA_MODEL.HUB_FINANCIAL_TRANSACTION h where h.FINANCIAL_TRANSACTION_HKEY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OPUS — HUB_AGREEMENT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HUB_AGREEMENT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5 RAW key branch(es): BA_TRV_DATA_POLICY_DTLS.CFT_MST_CONTRACT_ID, BA_TRV_PLAN_MST.CFT_MST_CONTRACT_ID, BJAZ_TRV_LOADER_LOG_TABLE.CONTRACTID, BJAZ_TRV_RATE_MASTER.CFT_MST_CONTRACT_ID, BJAZ_TRV_DETLS_EXTN.CONTRACT_ID. Travel RECORD_SOURCE value(s) parsed from feeds: OPUS_BA_TRV_DATA_POLICY_DTLS, OPUS_BA_TRV_PLAN_MST, OPUS_BJAZ_TRV_DETLS_EXTN, OPUS_BJAZ_TRV_LOADER_LOG_TABLE, OPUS_BJAZ_TRV_RATE_MASTER.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stg2_hub_ba_trv_data_policy_dtls__agreement</w:t>
              <w:br/>
              <w:t xml:space="preserve">    select 'BA_TRV_DATA_POLICY_DTLS.CFT_MST_CONTRACT_ID' as src_branch,</w:t>
              <w:br/>
              <w:t xml:space="preserve">           nullif(trim(to_varchar("CFT_MST_CONTRACT_ID")), '') as bk,</w:t>
              <w:br/>
              <w:t xml:space="preserve">           MD5_BINARY(NULLIF(UPPER(TRIM(CAST('HUB_AGREEMENT|' || (nullif(trim(to_varchar("CFT_MST_CONTRACT_ID")),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stg2_hub_ba_trv_plan_mst__agreement</w:t>
              <w:br/>
              <w:t xml:space="preserve">    select 'BA_TRV_PLAN_MST.CFT_MST_CONTRACT_ID' as src_branch,</w:t>
              <w:br/>
              <w:t xml:space="preserve">           nullif(trim(to_varchar("CFT_MST_CONTRACT_ID")), '') as bk,</w:t>
              <w:br/>
              <w:t xml:space="preserve">           MD5_BINARY(NULLIF(UPPER(TRIM(CAST('HUB_AGREEMENT|' || (nullif(trim(to_varchar("CFT_MST_CONTRACT_ID")), '')) AS VARCHAR))), '')) as hkey</w:t>
              <w:br/>
              <w:t xml:space="preserve">      from BAGIC_PREPROD_CURATED_DB.UTILS.BA_TRV_PLAN_MST</w:t>
              <w:br/>
              <w:t xml:space="preserve">    union all</w:t>
              <w:br/>
              <w:t xml:space="preserve">    -- via stg2_hub_bjaz_trv_loader_log_table__agreement</w:t>
              <w:br/>
              <w:t xml:space="preserve">    select 'BJAZ_TRV_LOADER_LOG_TABLE.CONTRACTID' as src_branch,</w:t>
              <w:br/>
              <w:t xml:space="preserve">           nullif(trim(to_varchar("CONTRACTID")), '') as bk,</w:t>
              <w:br/>
              <w:t xml:space="preserve">           MD5_BINARY(NULLIF(UPPER(TRIM(CAST('HUB_AGREEMENT|' || (nullif(trim(to_varchar("CONTRACTID")),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stg2_hub_bjaz_trv_rate_master__agreement</w:t>
              <w:br/>
              <w:t xml:space="preserve">    select 'BJAZ_TRV_RATE_MASTER.CFT_MST_CONTRACT_ID' as src_branch,</w:t>
              <w:br/>
              <w:t xml:space="preserve">           nullif(trim(to_varchar("CFT_MST_CONTRACT_ID")), '') as bk,</w:t>
              <w:br/>
              <w:t xml:space="preserve">           MD5_BINARY(NULLIF(UPPER(TRIM(CAST('HUB_AGREEMENT|' || (nullif(trim(to_varchar("CFT_MST_CONTRACT_ID")), '')) AS VARCHAR))), '')) as hkey</w:t>
              <w:br/>
              <w:t xml:space="preserve">      from BAGIC_PREPROD_CURATED_DB.UTILS.BJAZ_TRV_RATE_MASTER</w:t>
              <w:br/>
              <w:t xml:space="preserve">    union all</w:t>
              <w:br/>
              <w:t xml:space="preserve">    -- via stg2_hub_bjaz_trv_detls_extn__agreement</w:t>
              <w:br/>
              <w:t xml:space="preserve">    select 'BJAZ_TRV_DETLS_EXTN.CONTRACT_ID' as src_branch,</w:t>
              <w:br/>
              <w:t xml:space="preserve">           nullif(trim(to_varchar("CONTRACT_ID")), '') as bk,</w:t>
              <w:br/>
              <w:t xml:space="preserve">           MD5_BINARY(NULLIF(UPPER(TRIM(CAST('HUB_AGREEMENT|' || (nullif(trim(to_varchar("CONTRACT_ID")), '')) AS VARCHAR))), '')) as hkey</w:t>
              <w:br/>
              <w:t xml:space="preserve">      from BAGIC_PREPROD_CURATED_DB.UTILS.BJAZ_TRV_DETLS_EXTN</w:t>
              <w:br/>
              <w:t xml:space="preserve">)</w:t>
              <w:br/>
              <w:t xml:space="preserve">select 'OPUS' as project, 'HUB_AGREEMENT'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BAGIC_PREPROD_CURATED_DB.BGIL_DATA_MODEL.HUB_AGREEMENT h where h.AGREEMENT_HKEY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OPUS — HUB_ASSESSMENT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HUB_ASSESSMENT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RAW key branch(es): BA_TRV_DATA_POLICY_DTLS.SCRUTINY_NO, BJAZ_TRV_LOADER_DATA.SCRUTINY_NO. Travel RECORD_SOURCE value(s) parsed from feeds: OPUS_BA_TRV_DATA_POLICY_DTLS, OPUS_BJAZ_TRV_LOADER_DATA.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stg2_hub_ba_trv_data_policy_dtls__assessment</w:t>
              <w:br/>
              <w:t xml:space="preserve">    select 'BA_TRV_DATA_POLICY_DTLS.SCRUTINY_NO' as src_branch,</w:t>
              <w:br/>
              <w:t xml:space="preserve">           nullif(trim(to_varchar("SCRUTINY_NO")), '') as bk,</w:t>
              <w:br/>
              <w:t xml:space="preserve">           MD5_BINARY(NULLIF(UPPER(TRIM(CAST('HUB_ASSESSMENT|' || (nullif(trim(to_varchar("SCRUTINY_NO")),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stg2_hub_bjaz_trv_loader_data__assessment</w:t>
              <w:br/>
              <w:t xml:space="preserve">    select 'BJAZ_TRV_LOADER_DATA.SCRUTINY_NO' as src_branch,</w:t>
              <w:br/>
              <w:t xml:space="preserve">           nullif(trim(to_varchar("SCRUTINY_NO")), '') as bk,</w:t>
              <w:br/>
              <w:t xml:space="preserve">           MD5_BINARY(NULLIF(UPPER(TRIM(CAST('HUB_ASSESSMENT|' || (nullif(trim(to_varchar("SCRUTINY_NO")), '')) AS VARCHAR))), '')) as hkey</w:t>
              <w:br/>
              <w:t xml:space="preserve">      from BAGIC_PREPROD_CURATED_DB.UTILS.BJAZ_TRV_LOADER_DATA</w:t>
              <w:br/>
              <w:t xml:space="preserve">)</w:t>
              <w:br/>
              <w:t xml:space="preserve">select 'OPUS' as project, 'HUB_ASSESSMENT'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BAGIC_PREPROD_CURATED_DB.BGIL_DATA_MODEL.HUB_ASSESSMENT h where h.ASSESSMENT_HKEY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OPUS — HUB_PROPOSAL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HUB_PROPOSAL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RAW key branch(es): BA_TRV_DATA_POLICY_DTLS.TRAVEL_REQ_NO, BJAZ_TRV_DETLS_EXTN.TRAVEL_REQ_NO. Travel RECORD_SOURCE value(s) parsed from feeds: OPUS_BA_TRV_DATA_POLICY_DTLS, OPUS_BJAZ_TRV_DETLS_EXTN.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stg2_hub_ba_trv_data_policy_dtls__proposal</w:t>
              <w:br/>
              <w:t xml:space="preserve">    select 'BA_TRV_DATA_POLICY_DTLS.TRAVEL_REQ_NO' as src_branch,</w:t>
              <w:br/>
              <w:t xml:space="preserve">           nullif(trim(to_varchar("TRAVEL_REQ_NO")), '') as bk,</w:t>
              <w:br/>
              <w:t xml:space="preserve">           MD5_BINARY(NULLIF(UPPER(TRIM(CAST('HUB_PROPOSAL|' || (nullif(trim(to_varchar("TRAVEL_REQ_NO")),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stg2_hub_bjaz_trv_detls_extn__proposal</w:t>
              <w:br/>
              <w:t xml:space="preserve">    select 'BJAZ_TRV_DETLS_EXTN.TRAVEL_REQ_NO' as src_branch,</w:t>
              <w:br/>
              <w:t xml:space="preserve">           nullif(trim(to_varchar("TRAVEL_REQ_NO")), '') as bk,</w:t>
              <w:br/>
              <w:t xml:space="preserve">           MD5_BINARY(NULLIF(UPPER(TRIM(CAST('HUB_PROPOSAL|' || (nullif(trim(to_varchar("TRAVEL_REQ_NO")), '')) AS VARCHAR))), '')) as hkey</w:t>
              <w:br/>
              <w:t xml:space="preserve">      from BAGIC_PREPROD_CURATED_DB.UTILS.BJAZ_TRV_DETLS_EXTN</w:t>
              <w:br/>
              <w:t xml:space="preserve">)</w:t>
              <w:br/>
              <w:t xml:space="preserve">select 'OPUS' as project, 'HUB_PROPOSAL'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BAGIC_PREPROD_CURATED_DB.BGIL_DATA_MODEL.HUB_PROPOSAL h where h.PROPOSAL_HKEY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OPUS — HUB_QUOTE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HUB_QUOTE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RAW key branch(es): BA_TRV_DATA_POLICY_DTLS.QUOTE_NO. Travel RECORD_SOURCE value(s) parsed from feeds: OPUS_BA_TRV_DATA_POLICY_DTLS.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stg2_hub_ba_trv_data_policy_dtls__quote</w:t>
              <w:br/>
              <w:t xml:space="preserve">    select 'BA_TRV_DATA_POLICY_DTLS.QUOTE_NO' as src_branch,</w:t>
              <w:br/>
              <w:t xml:space="preserve">           nullif(trim(to_varchar("QUOTE_NO")), '') as bk,</w:t>
              <w:br/>
              <w:t xml:space="preserve">           MD5_BINARY(NULLIF(UPPER(TRIM(CAST('HUB_QUOTE|' || (nullif(trim(to_varchar("QUOTE_NO")), '')) AS VARCHAR))), '')) as hkey</w:t>
              <w:br/>
              <w:t xml:space="preserve">      from BAGIC_PREPROD_CURATED_DB.UTILS.BA_TRV_DATA_POLICY_DTLS</w:t>
              <w:br/>
              <w:t xml:space="preserve">)</w:t>
              <w:br/>
              <w:t xml:space="preserve">select 'OPUS' as project, 'HUB_QUOTE'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BAGIC_PREPROD_CURATED_DB.BGIL_DATA_MODEL.HUB_QUOTE h where h.QUOTE_HKEY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OPUS — HUB_RISK_OBJECT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HUB_RISK_OBJECT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6 RAW key branch(es): BJAZ_TRV_LOADER_DATA.POLICY_REF, BJAZ_TRV_LOADER_DATA.POLICY_REF, BJAZ_TRV_LOADER_DATA.POLICY_REF, BJAZ_TRV_LOADER_DATA.POLICY_REF, BJAZ_TRV_LOADER_DATA.POLICY_REF, BJAZ_TRV_LOADER_LOG_TABLE.POLICYNUMBER. Travel RECORD_SOURCE value(s) parsed from feeds: OPUS_BJAZ_TRV_LOADER_DATA, OPUS_BJAZ_TRV_LOADER_LOG_TABLE.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stg2_hub_bjaz_trv_loader_data__risk_object_member1</w:t>
              <w:br/>
              <w:t xml:space="preserve">    select 'BJAZ_TRV_LOADER_DATA.POLICY_REF' as src_branch,</w:t>
              <w:br/>
              <w:t xml:space="preserve">           nullif(trim(to_varchar("POLICY_REF")), '') || '|MEMBER1' as bk,</w:t>
              <w:br/>
              <w:t xml:space="preserve">           MD5_BINARY(NULLIF(UPPER(TRIM(CAST('HUB_RISK_OBJECT|' || (nullif(trim(to_varchar("POLICY_REF")), '') || '|MEMBER1')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stg2_hub_bjaz_trv_loader_data__risk_object_member2</w:t>
              <w:br/>
              <w:t xml:space="preserve">    select 'BJAZ_TRV_LOADER_DATA.POLICY_REF' as src_branch,</w:t>
              <w:br/>
              <w:t xml:space="preserve">           nullif(trim(to_varchar("POLICY_REF")), '') || '|MEMBER2' as bk,</w:t>
              <w:br/>
              <w:t xml:space="preserve">           MD5_BINARY(NULLIF(UPPER(TRIM(CAST('HUB_RISK_OBJECT|' || (nullif(trim(to_varchar("POLICY_REF")), '') || '|MEMBER2')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stg2_hub_bjaz_trv_loader_data__risk_object_member3</w:t>
              <w:br/>
              <w:t xml:space="preserve">    select 'BJAZ_TRV_LOADER_DATA.POLICY_REF' as src_branch,</w:t>
              <w:br/>
              <w:t xml:space="preserve">           nullif(trim(to_varchar("POLICY_REF")), '') || '|MEMBER3' as bk,</w:t>
              <w:br/>
              <w:t xml:space="preserve">           MD5_BINARY(NULLIF(UPPER(TRIM(CAST('HUB_RISK_OBJECT|' || (nullif(trim(to_varchar("POLICY_REF")), '') || '|MEMBER3')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stg2_hub_bjaz_trv_loader_data__risk_object_member4</w:t>
              <w:br/>
              <w:t xml:space="preserve">    select 'BJAZ_TRV_LOADER_DATA.POLICY_REF' as src_branch,</w:t>
              <w:br/>
              <w:t xml:space="preserve">           nullif(trim(to_varchar("POLICY_REF")), '') || '|MEMBER4' as bk,</w:t>
              <w:br/>
              <w:t xml:space="preserve">           MD5_BINARY(NULLIF(UPPER(TRIM(CAST('HUB_RISK_OBJECT|' || (nullif(trim(to_varchar("POLICY_REF")), '') || '|MEMBER4')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stg2_hub_bjaz_trv_loader_data__risk_object_member5</w:t>
              <w:br/>
              <w:t xml:space="preserve">    select 'BJAZ_TRV_LOADER_DATA.POLICY_REF' as src_branch,</w:t>
              <w:br/>
              <w:t xml:space="preserve">           nullif(trim(to_varchar("POLICY_REF")), '') || '|MEMBER5' as bk,</w:t>
              <w:br/>
              <w:t xml:space="preserve">           MD5_BINARY(NULLIF(UPPER(TRIM(CAST('HUB_RISK_OBJECT|' || (nullif(trim(to_varchar("POLICY_REF")), '') || '|MEMBER5')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stg2_hub_bjaz_trv_loader_log_table__risk_object</w:t>
              <w:br/>
              <w:t xml:space="preserve">    select 'BJAZ_TRV_LOADER_LOG_TABLE.POLICYNUMBER' as src_branch,</w:t>
              <w:br/>
              <w:t xml:space="preserve">           nullif(trim(to_varchar("POLICYNUMBER")), '') as bk,</w:t>
              <w:br/>
              <w:t xml:space="preserve">           MD5_BINARY(NULLIF(UPPER(TRIM(CAST('HUB_RISK_OBJECT|' || (nullif(trim(to_varchar("POLICYNUMBER")), '')) AS VARCHAR))), '')) as hkey</w:t>
              <w:br/>
              <w:t xml:space="preserve">      from BAGIC_PREPROD_CURATED_DB.UTILS.BJAZ_TRV_LOADER_LOG_TABLE</w:t>
              <w:br/>
              <w:t xml:space="preserve">)</w:t>
              <w:br/>
              <w:t xml:space="preserve">select 'OPUS' as project, 'HUB_RISK_OBJECT' as hub,</w:t>
              <w:br/>
              <w:t xml:space="preserve">       s.hkey as missing_hkey,</w:t>
              <w:br/>
              <w:t xml:space="preserve">       min(s.bk) as missing_bk,</w:t>
              <w:br/>
              <w:t xml:space="preserve">       listagg(distinct s.src_branch, ', ') within group (order by s.src_branch) as src_branches</w:t>
              <w:br/>
              <w:t xml:space="preserve">  from src s</w:t>
              <w:br/>
              <w:t xml:space="preserve"> where s.hkey is not null</w:t>
              <w:br/>
              <w:t xml:space="preserve">   and not exists (select 1 from BAGIC_PREPROD_CURATED_DB.BGIL_DATA_MODEL.HUB_RISK_OBJECT h where h.RISK_OBJECT_HKEY = s.hkey)</w:t>
              <w:br/>
              <w:t xml:space="preserve"> group by s.hkey</w:t>
              <w:br/>
              <w:t xml:space="preserve"> order by missing_bk;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numbering2.xml><?xml version="1.0" encoding="utf-8"?>
<w:numbering xmlns:w="http://schemas.openxmlformats.org/wordprocessingml/2006/main">
  <w:abstractNum w:abstractNumId="0">
    <w:nsid w:val="6037CD9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>
    <w:nsid w:val="554BE2B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>
    <w:nsid w:val="48EA4A3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">
    <w:nsid w:val="4C9DB75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>
    <w:nsid w:val="7CA8316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">
    <w:nsid w:val="5080D95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p14 w14 w15">
  <w:zoom w:val="bestFit"/>
  <w:removePersonalInformation/>
  <w:hideGrammaticalErrors/>
  <w:proofState w:spelling="clean" w:grammar="dirty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720"/>
  <w:hyphenationZone w:val="36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  <w14:docId w14:val="6AB272E4"/>
  <w15:docId w15:val="{E991C66F-F37F-43B4-9F00-C463782DD9C6}"/>
  <w:bordersDontSurroundHeader/>
  <w:bordersDontSurroundFooter/>
  <w:rsids>
    <w:rsidRoot w:val="013463F8"/>
    <w:rsid w:val="013463F8"/>
    <w:rsid w:val="05B803C6"/>
    <w:rsid w:val="06B7E5DF"/>
    <w:rsid w:val="0915D10B"/>
    <w:rsid w:val="099915C1"/>
    <w:rsid w:val="0B98F106"/>
    <w:rsid w:val="0BBB18A2"/>
    <w:rsid w:val="15C0D2FA"/>
    <w:rsid w:val="1732FB6D"/>
    <w:rsid w:val="1B8E9789"/>
    <w:rsid w:val="1B9E007B"/>
    <w:rsid w:val="1BFEB16F"/>
    <w:rsid w:val="1CB3EE5C"/>
    <w:rsid w:val="1E54BF4E"/>
    <w:rsid w:val="22FBE641"/>
    <w:rsid w:val="23C6B0D8"/>
    <w:rsid w:val="2565D1D2"/>
    <w:rsid w:val="2751AA14"/>
    <w:rsid w:val="2856BE7C"/>
    <w:rsid w:val="28A5C106"/>
    <w:rsid w:val="29E35318"/>
    <w:rsid w:val="2B06C7BD"/>
    <w:rsid w:val="436F6460"/>
    <w:rsid w:val="45F18866"/>
    <w:rsid w:val="46A796D8"/>
    <w:rsid w:val="4FF34D29"/>
    <w:rsid w:val="53226BC2"/>
    <w:rsid w:val="5BCC0724"/>
    <w:rsid w:val="5FF73E69"/>
    <w:rsid w:val="6023E753"/>
    <w:rsid w:val="642C494C"/>
    <w:rsid w:val="665F1627"/>
    <w:rsid w:val="6865570E"/>
    <w:rsid w:val="701CB27A"/>
    <w:rsid w:val="725BF815"/>
    <w:rsid w:val="73F7CC36"/>
    <w:rsid w:val="77F5467F"/>
    <w:rsid w:val="7C6DB4B6"/>
    <w:rsid w:val="7FD72E0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  <w:rFonts w:asciiTheme="minorHAnsi" w:hAnsiTheme="minorHAnsi" w:eastAsiaTheme="minorEastAsia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uiPriority="16" w:semiHidden="0" w:unhideWhenUsed="0" w:qFormat="1"/>
    <w:lsdException w:name="Default Paragraph Font" w:uiPriority="1"/>
    <w:lsdException w:name="Subtitle" w:uiPriority="17" w:semiHidden="0" w:unhideWhenUsed="0" w:qFormat="1"/>
    <w:lsdException w:name="Strong" w:uiPriority="34" w:semiHidden="0" w:unhideWhenUsed="0" w:qFormat="1"/>
    <w:lsdException w:name="Emphasis" w:uiPriority="32" w:semiHidden="0" w:unhideWhenUsed="0" w:qFormat="1"/>
    <w:lsdException w:name="Table Grid" w:uiPriority="8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96" w:semiHidden="0" w:unhideWhenUsed="0"/>
    <w:lsdException w:name="Light List" w:uiPriority="97" w:semiHidden="0" w:unhideWhenUsed="0"/>
    <w:lsdException w:name="Light Grid" w:uiPriority="98" w:semiHidden="0" w:unhideWhenUsed="0"/>
    <w:lsdException w:name="Medium Shading 1" w:uiPriority="99" w:semiHidden="0" w:unhideWhenUsed="0"/>
    <w:lsdException w:name="Medium Shading 2" w:uiPriority="100" w:semiHidden="0" w:unhideWhenUsed="0"/>
    <w:lsdException w:name="Medium List 1" w:uiPriority="101" w:semiHidden="0" w:unhideWhenUsed="0"/>
    <w:lsdException w:name="Medium List 2" w:uiPriority="102" w:semiHidden="0" w:unhideWhenUsed="0"/>
    <w:lsdException w:name="Medium Grid 1" w:uiPriority="103" w:semiHidden="0" w:unhideWhenUsed="0"/>
    <w:lsdException w:name="Medium Grid 2" w:uiPriority="104" w:semiHidden="0" w:unhideWhenUsed="0"/>
    <w:lsdException w:name="Medium Grid 3" w:uiPriority="105" w:semiHidden="0" w:unhideWhenUsed="0"/>
    <w:lsdException w:name="Dark List" w:uiPriority="112" w:semiHidden="0" w:unhideWhenUsed="0"/>
    <w:lsdException w:name="Colorful Shading" w:uiPriority="113" w:semiHidden="0" w:unhideWhenUsed="0"/>
    <w:lsdException w:name="Colorful List" w:uiPriority="114" w:semiHidden="0" w:unhideWhenUsed="0"/>
    <w:lsdException w:name="Colorful Grid" w:uiPriority="115" w:semiHidden="0" w:unhideWhenUsed="0"/>
    <w:lsdException w:name="Light Shading Accent 1" w:uiPriority="96" w:semiHidden="0" w:unhideWhenUsed="0"/>
    <w:lsdException w:name="Light List Accent 1" w:uiPriority="97" w:semiHidden="0" w:unhideWhenUsed="0"/>
    <w:lsdException w:name="Light Grid Accent 1" w:uiPriority="98" w:semiHidden="0" w:unhideWhenUsed="0"/>
    <w:lsdException w:name="Medium Shading 1 Accent 1" w:uiPriority="99" w:semiHidden="0" w:unhideWhenUsed="0"/>
    <w:lsdException w:name="Medium Shading 2 Accent 1" w:uiPriority="100" w:semiHidden="0" w:unhideWhenUsed="0"/>
    <w:lsdException w:name="Medium List 1 Accent 1" w:uiPriority="101" w:semiHidden="0" w:unhideWhenUsed="0"/>
    <w:lsdException w:name="Revision" w:unhideWhenUsed="0"/>
    <w:lsdException w:name="List Paragraph" w:uiPriority="52" w:semiHidden="0" w:unhideWhenUsed="0" w:qFormat="1"/>
    <w:lsdException w:name="Quote" w:uiPriority="41" w:semiHidden="0" w:unhideWhenUsed="0" w:qFormat="1"/>
    <w:lsdException w:name="Intense Quote" w:uiPriority="48" w:semiHidden="0" w:unhideWhenUsed="0" w:qFormat="1"/>
    <w:lsdException w:name="Medium List 2 Accent 1" w:uiPriority="102" w:semiHidden="0" w:unhideWhenUsed="0"/>
    <w:lsdException w:name="Medium Grid 1 Accent 1" w:uiPriority="103" w:semiHidden="0" w:unhideWhenUsed="0"/>
    <w:lsdException w:name="Medium Grid 2 Accent 1" w:uiPriority="104" w:semiHidden="0" w:unhideWhenUsed="0"/>
    <w:lsdException w:name="Medium Grid 3 Accent 1" w:uiPriority="105" w:semiHidden="0" w:unhideWhenUsed="0"/>
    <w:lsdException w:name="Dark List Accent 1" w:uiPriority="112" w:semiHidden="0" w:unhideWhenUsed="0"/>
    <w:lsdException w:name="Colorful Shading Accent 1" w:uiPriority="113" w:semiHidden="0" w:unhideWhenUsed="0"/>
    <w:lsdException w:name="Colorful List Accent 1" w:uiPriority="114" w:semiHidden="0" w:unhideWhenUsed="0"/>
    <w:lsdException w:name="Colorful Grid Accent 1" w:uiPriority="115" w:semiHidden="0" w:unhideWhenUsed="0"/>
    <w:lsdException w:name="Light Shading Accent 2" w:uiPriority="96" w:semiHidden="0" w:unhideWhenUsed="0"/>
    <w:lsdException w:name="Light List Accent 2" w:uiPriority="97" w:semiHidden="0" w:unhideWhenUsed="0"/>
    <w:lsdException w:name="Light Grid Accent 2" w:uiPriority="98" w:semiHidden="0" w:unhideWhenUsed="0"/>
    <w:lsdException w:name="Medium Shading 1 Accent 2" w:uiPriority="99" w:semiHidden="0" w:unhideWhenUsed="0"/>
    <w:lsdException w:name="Medium Shading 2 Accent 2" w:uiPriority="100" w:semiHidden="0" w:unhideWhenUsed="0"/>
    <w:lsdException w:name="Medium List 1 Accent 2" w:uiPriority="101" w:semiHidden="0" w:unhideWhenUsed="0"/>
    <w:lsdException w:name="Medium List 2 Accent 2" w:uiPriority="102" w:semiHidden="0" w:unhideWhenUsed="0"/>
    <w:lsdException w:name="Medium Grid 1 Accent 2" w:uiPriority="103" w:semiHidden="0" w:unhideWhenUsed="0"/>
    <w:lsdException w:name="Medium Grid 2 Accent 2" w:uiPriority="104" w:semiHidden="0" w:unhideWhenUsed="0"/>
    <w:lsdException w:name="Medium Grid 3 Accent 2" w:uiPriority="105" w:semiHidden="0" w:unhideWhenUsed="0"/>
    <w:lsdException w:name="Dark List Accent 2" w:uiPriority="112" w:semiHidden="0" w:unhideWhenUsed="0"/>
    <w:lsdException w:name="Colorful Shading Accent 2" w:uiPriority="113" w:semiHidden="0" w:unhideWhenUsed="0"/>
    <w:lsdException w:name="Colorful List Accent 2" w:uiPriority="114" w:semiHidden="0" w:unhideWhenUsed="0"/>
    <w:lsdException w:name="Colorful Grid Accent 2" w:uiPriority="115" w:semiHidden="0" w:unhideWhenUsed="0"/>
    <w:lsdException w:name="Light Shading Accent 3" w:uiPriority="96" w:semiHidden="0" w:unhideWhenUsed="0"/>
    <w:lsdException w:name="Light List Accent 3" w:uiPriority="97" w:semiHidden="0" w:unhideWhenUsed="0"/>
    <w:lsdException w:name="Light Grid Accent 3" w:uiPriority="98" w:semiHidden="0" w:unhideWhenUsed="0"/>
    <w:lsdException w:name="Medium Shading 1 Accent 3" w:uiPriority="99" w:semiHidden="0" w:unhideWhenUsed="0"/>
    <w:lsdException w:name="Medium Shading 2 Accent 3" w:uiPriority="100" w:semiHidden="0" w:unhideWhenUsed="0"/>
    <w:lsdException w:name="Medium List 1 Accent 3" w:uiPriority="101" w:semiHidden="0" w:unhideWhenUsed="0"/>
    <w:lsdException w:name="Medium List 2 Accent 3" w:uiPriority="102" w:semiHidden="0" w:unhideWhenUsed="0"/>
    <w:lsdException w:name="Medium Grid 1 Accent 3" w:uiPriority="103" w:semiHidden="0" w:unhideWhenUsed="0"/>
    <w:lsdException w:name="Medium Grid 2 Accent 3" w:uiPriority="104" w:semiHidden="0" w:unhideWhenUsed="0"/>
    <w:lsdException w:name="Medium Grid 3 Accent 3" w:uiPriority="105" w:semiHidden="0" w:unhideWhenUsed="0"/>
    <w:lsdException w:name="Dark List Accent 3" w:uiPriority="112" w:semiHidden="0" w:unhideWhenUsed="0"/>
    <w:lsdException w:name="Colorful Shading Accent 3" w:uiPriority="113" w:semiHidden="0" w:unhideWhenUsed="0"/>
    <w:lsdException w:name="Colorful List Accent 3" w:uiPriority="114" w:semiHidden="0" w:unhideWhenUsed="0"/>
    <w:lsdException w:name="Colorful Grid Accent 3" w:uiPriority="115" w:semiHidden="0" w:unhideWhenUsed="0"/>
    <w:lsdException w:name="Light Shading Accent 4" w:uiPriority="96" w:semiHidden="0" w:unhideWhenUsed="0"/>
    <w:lsdException w:name="Light List Accent 4" w:uiPriority="97" w:semiHidden="0" w:unhideWhenUsed="0"/>
    <w:lsdException w:name="Light Grid Accent 4" w:uiPriority="98" w:semiHidden="0" w:unhideWhenUsed="0"/>
    <w:lsdException w:name="Medium Shading 1 Accent 4" w:uiPriority="99" w:semiHidden="0" w:unhideWhenUsed="0"/>
    <w:lsdException w:name="Medium Shading 2 Accent 4" w:uiPriority="100" w:semiHidden="0" w:unhideWhenUsed="0"/>
    <w:lsdException w:name="Medium List 1 Accent 4" w:uiPriority="101" w:semiHidden="0" w:unhideWhenUsed="0"/>
    <w:lsdException w:name="Medium List 2 Accent 4" w:uiPriority="102" w:semiHidden="0" w:unhideWhenUsed="0"/>
    <w:lsdException w:name="Medium Grid 1 Accent 4" w:uiPriority="103" w:semiHidden="0" w:unhideWhenUsed="0"/>
    <w:lsdException w:name="Medium Grid 2 Accent 4" w:uiPriority="104" w:semiHidden="0" w:unhideWhenUsed="0"/>
    <w:lsdException w:name="Medium Grid 3 Accent 4" w:uiPriority="105" w:semiHidden="0" w:unhideWhenUsed="0"/>
    <w:lsdException w:name="Dark List Accent 4" w:uiPriority="112" w:semiHidden="0" w:unhideWhenUsed="0"/>
    <w:lsdException w:name="Colorful Shading Accent 4" w:uiPriority="113" w:semiHidden="0" w:unhideWhenUsed="0"/>
    <w:lsdException w:name="Colorful List Accent 4" w:uiPriority="114" w:semiHidden="0" w:unhideWhenUsed="0"/>
    <w:lsdException w:name="Colorful Grid Accent 4" w:uiPriority="115" w:semiHidden="0" w:unhideWhenUsed="0"/>
    <w:lsdException w:name="Light Shading Accent 5" w:uiPriority="96" w:semiHidden="0" w:unhideWhenUsed="0"/>
    <w:lsdException w:name="Light List Accent 5" w:uiPriority="97" w:semiHidden="0" w:unhideWhenUsed="0"/>
    <w:lsdException w:name="Light Grid Accent 5" w:uiPriority="98" w:semiHidden="0" w:unhideWhenUsed="0"/>
    <w:lsdException w:name="Medium Shading 1 Accent 5" w:uiPriority="99" w:semiHidden="0" w:unhideWhenUsed="0"/>
    <w:lsdException w:name="Medium Shading 2 Accent 5" w:uiPriority="100" w:semiHidden="0" w:unhideWhenUsed="0"/>
    <w:lsdException w:name="Medium List 1 Accent 5" w:uiPriority="101" w:semiHidden="0" w:unhideWhenUsed="0"/>
    <w:lsdException w:name="Medium List 2 Accent 5" w:uiPriority="102" w:semiHidden="0" w:unhideWhenUsed="0"/>
    <w:lsdException w:name="Medium Grid 1 Accent 5" w:uiPriority="103" w:semiHidden="0" w:unhideWhenUsed="0"/>
    <w:lsdException w:name="Medium Grid 2 Accent 5" w:uiPriority="104" w:semiHidden="0" w:unhideWhenUsed="0"/>
    <w:lsdException w:name="Medium Grid 3 Accent 5" w:uiPriority="105" w:semiHidden="0" w:unhideWhenUsed="0"/>
    <w:lsdException w:name="Dark List Accent 5" w:uiPriority="112" w:semiHidden="0" w:unhideWhenUsed="0"/>
    <w:lsdException w:name="Colorful Shading Accent 5" w:uiPriority="113" w:semiHidden="0" w:unhideWhenUsed="0"/>
    <w:lsdException w:name="Colorful List Accent 5" w:uiPriority="114" w:semiHidden="0" w:unhideWhenUsed="0"/>
    <w:lsdException w:name="Colorful Grid Accent 5" w:uiPriority="115" w:semiHidden="0" w:unhideWhenUsed="0"/>
    <w:lsdException w:name="Light Shading Accent 6" w:uiPriority="96" w:semiHidden="0" w:unhideWhenUsed="0"/>
    <w:lsdException w:name="Light List Accent 6" w:uiPriority="97" w:semiHidden="0" w:unhideWhenUsed="0"/>
    <w:lsdException w:name="Light Grid Accent 6" w:uiPriority="98" w:semiHidden="0" w:unhideWhenUsed="0"/>
    <w:lsdException w:name="Medium Shading 1 Accent 6" w:uiPriority="99" w:semiHidden="0" w:unhideWhenUsed="0"/>
    <w:lsdException w:name="Medium Shading 2 Accent 6" w:uiPriority="100" w:semiHidden="0" w:unhideWhenUsed="0"/>
    <w:lsdException w:name="Medium List 1 Accent 6" w:uiPriority="101" w:semiHidden="0" w:unhideWhenUsed="0"/>
    <w:lsdException w:name="Medium List 2 Accent 6" w:uiPriority="102" w:semiHidden="0" w:unhideWhenUsed="0"/>
    <w:lsdException w:name="Medium Grid 1 Accent 6" w:uiPriority="103" w:semiHidden="0" w:unhideWhenUsed="0"/>
    <w:lsdException w:name="Medium Grid 2 Accent 6" w:uiPriority="104" w:semiHidden="0" w:unhideWhenUsed="0"/>
    <w:lsdException w:name="Medium Grid 3 Accent 6" w:uiPriority="105" w:semiHidden="0" w:unhideWhenUsed="0"/>
    <w:lsdException w:name="Dark List Accent 6" w:uiPriority="112" w:semiHidden="0" w:unhideWhenUsed="0"/>
    <w:lsdException w:name="Colorful Shading Accent 6" w:uiPriority="113" w:semiHidden="0" w:unhideWhenUsed="0"/>
    <w:lsdException w:name="Colorful List Accent 6" w:uiPriority="114" w:semiHidden="0" w:unhideWhenUsed="0"/>
    <w:lsdException w:name="Colorful Grid Accent 6" w:uiPriority="115" w:semiHidden="0" w:unhideWhenUsed="0"/>
    <w:lsdException w:name="Subtle Emphasis" w:uiPriority="25" w:semiHidden="0" w:unhideWhenUsed="0" w:qFormat="1"/>
    <w:lsdException w:name="Intense Emphasis" w:uiPriority="33" w:semiHidden="0" w:unhideWhenUsed="0" w:qFormat="1"/>
    <w:lsdException w:name="Subtle Reference" w:uiPriority="49" w:semiHidden="0" w:unhideWhenUsed="0" w:qFormat="1"/>
    <w:lsdException w:name="Intense Reference" w:uiPriority="50" w:semiHidden="0" w:unhideWhenUsed="0" w:qFormat="1"/>
    <w:lsdException w:name="Book Title" w:uiPriority="51" w:semiHidden="0" w:unhideWhenUsed="0" w:qFormat="1"/>
    <w:lsdException w:name="Bibliography" w:uiPriority="55"/>
    <w:lsdException w:name="TOC Heading" w:uiPriority="57" w:qFormat="1"/>
  </w:latentStyles>
  <w:style w:type="paragraph" w:styleId="Normal" w:default="1">
    <w:name w:val="Normal"/>
    <w:qFormat/>
  </w:style>
  <w:style w:type="paragraph" w:styleId="Header" w:customStyle="1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uiPriority w:val="99"/>
    <w:basedOn w:val="DefaultParagraphFont"/>
    <w:link w:val="Header"/>
  </w:style>
  <w:style w:type="paragraph" w:styleId="Footer" w:customStyle="1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 w:after="0"/>
    </w:pPr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before="200" w:after="0"/>
    </w:pPr>
    <w:rPr>
      <w:rFonts w:asciiTheme="majorHAnsi" w:hAnsiTheme="majorHAnsi" w:eastAsiaTheme="majorEastAsia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before="200" w:after="0"/>
    </w:pPr>
    <w:rPr>
      <w:rFonts w:asciiTheme="majorHAnsi" w:hAnsiTheme="majorHAnsi" w:eastAsiaTheme="majorEastAsia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before="200" w:after="0"/>
    </w:pPr>
    <w:rPr>
      <w:rFonts w:asciiTheme="majorHAnsi" w:hAnsiTheme="majorHAnsi" w:eastAsiaTheme="majorEastAsia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before="200" w:after="0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before="200" w:after="0"/>
    </w:pPr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customStyle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customStyle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uiPriority w:val="9"/>
    <w:basedOn w:val="DefaultParagraphFont"/>
    <w:link w:val="Heading1"/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character" w:styleId="Heading2Char" w:customStyle="1">
    <w:name w:val="Heading 2 Char"/>
    <w:uiPriority w:val="9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3Char" w:customStyle="1">
    <w:name w:val="Heading 3 Char"/>
    <w:uiPriority w:val="9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character" w:styleId="TitleChar" w:customStyle="1">
    <w:name w:val="Title Char"/>
    <w:uiPriority w:val="10"/>
    <w:basedOn w:val="DefaultParagraphFont"/>
    <w:link w:val="Title"/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character" w:styleId="SubtitleChar" w:customStyle="1">
    <w:name w:val="Subtitle Char"/>
    <w:uiPriority w:val="11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styleId="BodyText" w:customStyle="1">
    <w:name w:val="Body Text"/>
    <w:uiPriority w:val="99"/>
    <w:basedOn w:val="Normal"/>
    <w:link w:val="BodyTextChar"/>
    <w:unhideWhenUsed/>
    <w:pPr>
      <w:spacing w:after="120"/>
    </w:pPr>
  </w:style>
  <w:style w:type="character" w:styleId="BodyTextChar" w:customStyle="1">
    <w:name w:val="Body Text Char"/>
    <w:uiPriority w:val="99"/>
    <w:basedOn w:val="DefaultParagraphFont"/>
    <w:link w:val="BodyText"/>
  </w:style>
  <w:style w:type="paragraph" w:styleId="BodyText2" w:customStyle="1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styleId="BodyText2Char" w:customStyle="1">
    <w:name w:val="Body Text 2 Char"/>
    <w:uiPriority w:val="99"/>
    <w:basedOn w:val="DefaultParagraphFont"/>
    <w:link w:val="BodyText2"/>
  </w:style>
  <w:style w:type="paragraph" w:styleId="BodyText3" w:customStyle="1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uiPriority w:val="99"/>
    <w:basedOn w:val="DefaultParagraphFont"/>
    <w:link w:val="BodyText3"/>
    <w:rPr>
      <w:sz w:val="16"/>
      <w:szCs w:val="16"/>
    </w:rPr>
  </w:style>
  <w:style w:type="paragraph" w:styleId="List" w:customStyle="1">
    <w:name w:val="List"/>
    <w:uiPriority w:val="99"/>
    <w:basedOn w:val="Normal"/>
    <w:unhideWhenUsed/>
    <w:pPr>
      <w:ind w:left="360" w:hanging="360"/>
      <w:contextualSpacing/>
    </w:pPr>
  </w:style>
  <w:style w:type="paragraph" w:styleId="List2" w:customStyle="1">
    <w:name w:val="List 2"/>
    <w:uiPriority w:val="99"/>
    <w:basedOn w:val="Normal"/>
    <w:unhideWhenUsed/>
    <w:pPr>
      <w:ind w:left="720" w:hanging="360"/>
      <w:contextualSpacing/>
    </w:pPr>
  </w:style>
  <w:style w:type="paragraph" w:styleId="List3" w:customStyle="1">
    <w:name w:val="List 3"/>
    <w:uiPriority w:val="99"/>
    <w:basedOn w:val="Normal"/>
    <w:unhideWhenUsed/>
    <w:pPr>
      <w:ind w:left="1080" w:hanging="360"/>
      <w:contextualSpacing/>
    </w:pPr>
  </w:style>
  <w:style w:type="paragraph" w:styleId="ListBullet" w:customStyle="1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styleId="ListBullet2" w:customStyle="1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styleId="ListBullet3" w:customStyle="1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styleId="ListNumber" w:customStyle="1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styleId="ListNumber2" w:customStyle="1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styleId="ListNumber3" w:customStyle="1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styleId="ListContinue" w:customStyle="1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styleId="ListContinue2" w:customStyle="1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styleId="ListContinue3" w:customStyle="1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styleId="MacroText" w:customStyle="1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styleId="QuoteChar" w:customStyle="1">
    <w:name w:val="Quote Char"/>
    <w:uiPriority w:val="29"/>
    <w:basedOn w:val="DefaultParagraphFont"/>
    <w:link w:val="Quote"/>
    <w:rPr>
      <w:i/>
      <w:iCs/>
      <w:color w:val="000000"/>
    </w:rPr>
  </w:style>
  <w:style w:type="character" w:styleId="Heading4Char" w:customStyle="1">
    <w:name w:val="Heading 4 Char"/>
    <w:uiPriority w:val="9"/>
    <w:basedOn w:val="DefaultParagraphFont"/>
    <w:link w:val="Heading4"/>
    <w:semiHidden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5Char" w:customStyle="1">
    <w:name w:val="Heading 5 Char"/>
    <w:uiPriority w:val="9"/>
    <w:basedOn w:val="DefaultParagraphFont"/>
    <w:link w:val="Heading5"/>
    <w:semiHidden/>
    <w:rPr>
      <w:rFonts w:asciiTheme="majorHAnsi" w:hAnsiTheme="majorHAnsi" w:eastAsiaTheme="majorEastAsia" w:cstheme="majorBidi"/>
      <w:color w:val="244061"/>
    </w:rPr>
  </w:style>
  <w:style w:type="character" w:styleId="Heading6Char" w:customStyle="1">
    <w:name w:val="Heading 6 Char"/>
    <w:uiPriority w:val="9"/>
    <w:basedOn w:val="DefaultParagraphFont"/>
    <w:link w:val="Heading6"/>
    <w:semiHidden/>
    <w:rPr>
      <w:rFonts w:asciiTheme="majorHAnsi" w:hAnsiTheme="majorHAnsi" w:eastAsiaTheme="majorEastAsia" w:cstheme="majorBidi"/>
      <w:i/>
      <w:iCs/>
      <w:color w:val="244061"/>
    </w:rPr>
  </w:style>
  <w:style w:type="character" w:styleId="Heading7Char" w:customStyle="1">
    <w:name w:val="Heading 7 Char"/>
    <w:uiPriority w:val="9"/>
    <w:basedOn w:val="DefaultParagraphFont"/>
    <w:link w:val="Heading7"/>
    <w:semiHidden/>
    <w:rPr>
      <w:rFonts w:asciiTheme="majorHAnsi" w:hAnsiTheme="majorHAnsi" w:eastAsiaTheme="majorEastAsia" w:cstheme="majorBidi"/>
      <w:i/>
      <w:iCs/>
      <w:color w:val="3F3F3F"/>
    </w:rPr>
  </w:style>
  <w:style w:type="character" w:styleId="Heading8Char" w:customStyle="1">
    <w:name w:val="Heading 8 Char"/>
    <w:uiPriority w:val="9"/>
    <w:basedOn w:val="DefaultParagraphFont"/>
    <w:link w:val="Heading8"/>
    <w:semiHidden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9Char" w:customStyle="1">
    <w:name w:val="Heading 9 Char"/>
    <w:uiPriority w:val="9"/>
    <w:basedOn w:val="DefaultParagraphFont"/>
    <w:link w:val="Heading9"/>
    <w:semiHidden/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color="4F81BD" w:themeColor="accent1" w:sz="4" w:space="4"/>
      </w:pBdr>
      <w:spacing w:before="200" w:after="280"/>
    </w:pPr>
    <w:rPr>
      <w:b/>
      <w:bCs/>
      <w:i/>
      <w:iCs/>
      <w:color w:val="4F81BD"/>
    </w:rPr>
  </w:style>
  <w:style w:type="character" w:styleId="IntenseQuoteChar" w:customStyle="1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1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themeColor="dk1" w:themeTint="bf" w:sz="8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dk1" w:themeTint="bf" w:sz="6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dk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dk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000000" w:themeColor="dk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dk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000000" w:themeColor="dk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  <w:insideV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dk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color="000000" w:themeColor="dk1" w:sz="6" w:space="0"/>
          <w:insideV w:val="single" w:color="000000" w:themeColor="dk1" w:sz="6" w:space="0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000000" w:themeColor="dk1" w:sz="4" w:space="0"/>
        <w:bottom w:val="single" w:color="000000" w:themeColor="dk1" w:sz="4" w:space="0"/>
        <w:right w:val="single" w:color="000000" w:themeColor="dk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themeColor="dk1" w:themeShade="99" w:sz="4" w:space="0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D75" w:themeColor="accent1" w:themeShade="99" w:sz="4" w:space="0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F7530" w:themeColor="accent3" w:themeShade="99" w:sz="4" w:space="0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D3B62" w:themeColor="accent4" w:themeShade="99" w:sz="4" w:space="0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708" w:themeColor="accent6" w:themeShade="99" w:sz="4" w:space="0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2" /><Relationship Type="http://schemas.openxmlformats.org/officeDocument/2006/relationships/image" Target="media/image2.png" Id="rId1" /><Relationship Type="http://schemas.openxmlformats.org/officeDocument/2006/relationships/image" Target="media/image3.png" Id="rId3" /><Relationship Type="http://schemas.openxmlformats.org/officeDocument/2006/relationships/image" Target="media/image4.png" Id="rId4" /><Relationship Type="http://schemas.openxmlformats.org/officeDocument/2006/relationships/image" Target="media/image5.png" Id="rId5" /><Relationship Type="http://schemas.openxmlformats.org/officeDocument/2006/relationships/image" Target="media/image6.png" Id="rId6" /><Relationship Type="http://schemas.openxmlformats.org/officeDocument/2006/relationships/styles" Target="styles.xml" Id="rId7" /><Relationship Type="http://schemas.openxmlformats.org/officeDocument/2006/relationships/settings" Target="settings.xml" Id="rId8" /><Relationship Type="http://schemas.openxmlformats.org/officeDocument/2006/relationships/fontTable" Target="fontTable.xml" Id="rId9" /><Relationship Type="http://schemas.openxmlformats.org/officeDocument/2006/relationships/webSettings" Target="webSettings.xml" Id="rId10" /><Relationship Type="http://schemas.openxmlformats.org/officeDocument/2006/relationships/theme" Target="theme/theme1.xml" Id="rId11" /><Relationship Type="http://schemas.openxmlformats.org/officeDocument/2006/relationships/image" Target="media/partner_1.png" Id="rIdM1" /><Relationship Type="http://schemas.openxmlformats.org/officeDocument/2006/relationships/image" Target="media/partner_2.png" Id="rIdM2" /><Relationship Type="http://schemas.openxmlformats.org/officeDocument/2006/relationships/image" Target="media/partner_3.png" Id="rIdM3" /><Relationship Type="http://schemas.openxmlformats.org/officeDocument/2006/relationships/image" Target="media/partner_4.png" Id="rIdM4" /><Relationship Type="http://schemas.openxmlformats.org/officeDocument/2006/relationships/image" Target="media/partner_5.png" Id="rIdM5" /><Relationship Type="http://schemas.openxmlformats.org/officeDocument/2006/relationships/image" Target="media/partner_6.png" Id="rIdM6" /><Relationship Type="http://schemas.openxmlformats.org/officeDocument/2006/relationships/image" Target="media/partner_7.png" Id="rIdM7" /><Relationship Type="http://schemas.openxmlformats.org/officeDocument/2006/relationships/image" Target="media/partner_8.png" Id="rIdM8" /><Relationship Type="http://schemas.openxmlformats.org/officeDocument/2006/relationships/image" Target="media/partner_9.png" Id="rIdM9" /><Relationship Type="http://schemas.openxmlformats.org/officeDocument/2006/relationships/image" Target="media/partner_10.png" Id="rIdM10" /><Relationship Type="http://schemas.openxmlformats.org/officeDocument/2006/relationships/numbering" Target="numbering2.xml" Id="Rb7daa4b60ee94e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DM-K1  |  Key Checks — No Missing Keys (Travel LOB)</dc:title>
  <dc:subject/>
  <dc:creator>python-docx</dc:creator>
  <keywords/>
  <dc:description>generated by python-docx</dc:description>
  <lastModifiedBy>Naina  Gupta</lastModifiedBy>
  <revision>2</revision>
  <dcterms:modified xsi:type="dcterms:W3CDTF">2026-10-09T00:00:00Z</dcterms:modified>
  <version>1100.0100.01</version>
</coreProperties>
</file>