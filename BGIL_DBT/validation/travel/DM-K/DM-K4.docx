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DM-K4  |  Key Checks — Business Key Uniqueness (Travel LOB)</w:t>
      </w:r>
    </w:p>
    <w:p>
      <w:r>
        <w:rPr>
          <w:i/>
        </w:rPr>
        <w:t xml:space="preserve">Hub grain integrity: no duplicate business keys. Pass criterion: 0 rows returned.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DM-K4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Business key uniqueness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Group hub by hash key; count(*) &gt; 1 is a grain violation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Hub row count = distinct business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Runs on the shared hub tables; each hub is checked once across both projects (partner + travel).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and maximus_travel_v2_dv_dbt models by gen_dm_k_travel.py.</w:t>
      </w:r>
    </w:p>
    <w:p>
      <w:r>
        <w:t xml:space="preserve">• Scope: 15 MAXIMUS hubs + 14 OPUS hubs = 29 project-hub sections (18 physical hub tables, shared with the partner build).</w:t>
      </w:r>
    </w:p>
    <w:p>
      <w:r>
        <w:t xml:space="preserve">• Row filters for DM-K2 / K3 use the RECORD_SOURCE value set parsed from each project's own feeds (not a prefix), because the MAXIMUS_ / OPUS_ prefixes are shared with the partner build in the same vault schema.</w:t>
      </w:r>
    </w:p>
    <w:p>
      <w:r>
        <w:t xml:space="preserve">• First-cut limitations: MAXIMUS stg2 keys that reference resolver walk columns are skipped (not resolvable to a single RAW table in this pass).</w:t>
      </w:r>
    </w:p>
    <w:p>
      <w:r>
        <w:t xml:space="preserve">• Hash reproduced exactly as automate_dv 0.11.5: MD5_BINARY(NULLIF(UPPER(TRIM(CAST(&lt;NK&gt; AS VARCHAR))), '')).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HUB_COVERAGE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HUB_FINANCIAL_TRANSACTION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HUB_ASSESSMENT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HUB_QUOTE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HUB_LOSS_EVENT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HUB_PROPOSAL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SHARED</w:t>
            </w:r>
          </w:p>
        </w:tc>
        <w:tc>
          <w:tcPr>
            <w:tcW w:type="dxa" w:w="3140"/>
          </w:tcPr>
          <w:p>
            <w:r>
              <w:t xml:space="preserve">Same business key under more than one hash key</w:t>
            </w:r>
          </w:p>
        </w:tc>
        <w:tc>
          <w:tcPr>
            <w:tcW w:type="dxa" w:w="1300"/>
          </w:tcPr>
          <w:p>
            <w:r>
              <w:t xml:space="preserve">Informational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SHARED — HUB_PARTY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PARTY_HKEY,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'HUB_PARTY' as hub, PARTY_HKEY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BAGIC_PREPROD_CURATED_DB.BGIL_DATA_MODEL.HUB_PARTY</w:t>
              <w:br/>
              <w:t xml:space="preserve"> group by PARTY_HKEY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SHARED — HUB_POLICY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POLICY_HKEY,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'HUB_POLICY' as hub, POLICY_HKEY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BAGIC_PREPROD_CURATED_DB.BGIL_DATA_MODEL.HUB_POLICY</w:t>
              <w:br/>
              <w:t xml:space="preserve"> group by POLICY_HKEY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SHARED — HUB_PRODUCT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PRODUCT_HKEY,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'HUB_PRODUCT' as hub, PRODUCT_HKEY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BAGIC_PREPROD_CURATED_DB.BGIL_DATA_MODEL.HUB_PRODUCT</w:t>
              <w:br/>
              <w:t xml:space="preserve"> group by PRODUCT_HKEY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SHARED — HUB_COVERAGE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COVERAGE_HKEY,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'HUB_COVERAGE' as hub, COVERAGE_HKEY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BAGIC_PREPROD_CURATED_DB.BGIL_DATA_MODEL.HUB_COVERAGE</w:t>
              <w:br/>
              <w:t xml:space="preserve"> group by COVERAGE_HKEY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SHARED — HUB_LOCATION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LOCATION_HKEY,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'HUB_LOCATION' as hub, LOCATION_HKEY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BAGIC_PREPROD_CURATED_DB.BGIL_DATA_MODEL.HUB_LOCATION</w:t>
              <w:br/>
              <w:t xml:space="preserve"> group by LOCATION_HKEY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SHARED — HUB_ORG_UNIT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ORG_UNIT_HKEY,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'HUB_ORG_UNIT' as hub, ORG_UNIT_HKEY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BAGIC_PREPROD_CURATED_DB.BGIL_DATA_MODEL.HUB_ORG_UNIT</w:t>
              <w:br/>
              <w:t xml:space="preserve"> group by ORG_UNIT_HKEY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SHARED — HUB_DISTRIBUTION_CHANNEL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DISTRIBUTION_CHANNEL_HKEY,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'HUB_DISTRIBUTION_CHANNEL' as hub, DISTRIBUTION_CHANNEL_HKEY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BAGIC_PREPROD_CURATED_DB.BGIL_DATA_MODEL.HUB_DISTRIBUTION_CHANNEL</w:t>
              <w:br/>
              <w:t xml:space="preserve"> group by DISTRIBUTION_CHANNEL_HKEY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SHARED — HUB_FINANCIAL_TRANSACTION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FINANCIAL_TRANSACTION_HKEY,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'HUB_FINANCIAL_TRANSACTION' as hub, FINANCIAL_TRANSACTION_HKEY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BAGIC_PREPROD_CURATED_DB.BGIL_DATA_MODEL.HUB_FINANCIAL_TRANSACTION</w:t>
              <w:br/>
              <w:t xml:space="preserve"> group by FINANCIAL_TRANSACTION_HKEY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SHARED — HUB_ASSESSMENT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ASSESSMENT_HKEY,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'HUB_ASSESSMENT' as hub, ASSESSMENT_HKEY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BAGIC_PREPROD_CURATED_DB.BGIL_DATA_MODEL.HUB_ASSESSMENT</w:t>
              <w:br/>
              <w:t xml:space="preserve"> group by ASSESSMENT_HKEY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SHARED — HUB_QUOTE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QUOTE_HKEY,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'HUB_QUOTE' as hub, QUOTE_HKEY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BAGIC_PREPROD_CURATED_DB.BGIL_DATA_MODEL.HUB_QUOTE</w:t>
              <w:br/>
              <w:t xml:space="preserve"> group by QUOTE_HKEY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SHARED — HUB_RISK_OBJECT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RISK_OBJECT_HKEY, business key PARENT_BK). Loaded by: MAXIMUS,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'HUB_RISK_OBJECT' as hub, RISK_OBJECT_HKEY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BAGIC_PREPROD_CURATED_DB.BGIL_DATA_MODEL.HUB_RISK_OBJECT</w:t>
              <w:br/>
              <w:t xml:space="preserve"> group by RISK_OBJECT_HKEY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SHARED — HUB_CLAIM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CLAIM_HKEY,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'HUB_CLAIM' as hub, CLAIM_HKEY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BAGIC_PREPROD_CURATED_DB.BGIL_DATA_MODEL.HUB_CLAIM</w:t>
              <w:br/>
              <w:t xml:space="preserve"> group by CLAIM_HKEY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SHARED — HUB_DOCUMENT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DOCUMENT_HKEY,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'HUB_DOCUMENT' as hub, DOCUMENT_HKEY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BAGIC_PREPROD_CURATED_DB.BGIL_DATA_MODEL.HUB_DOCUMENT</w:t>
              <w:br/>
              <w:t xml:space="preserve"> group by DOCUMENT_HKEY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SHARED — HUB_LOSS_EVENT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LOSS_EVENT_HKEY,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'HUB_LOSS_EVENT' as hub, LOSS_EVENT_HKEY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BAGIC_PREPROD_CURATED_DB.BGIL_DATA_MODEL.HUB_LOSS_EVENT</w:t>
              <w:br/>
              <w:t xml:space="preserve"> group by LOSS_EVENT_HKEY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SHARED — HUB_PAYMENT_INSTRUMENT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PAYMENT_INSTRUMENT_HKEY, business key PARENT_BK). Loaded by: MAXIMUS.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'HUB_PAYMENT_INSTRUMENT' as hub, PAYMENT_INSTRUMENT_HKEY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BAGIC_PREPROD_CURATED_DB.BGIL_DATA_MODEL.HUB_PAYMENT_INSTRUMENT</w:t>
              <w:br/>
              <w:t xml:space="preserve"> group by PAYMENT_INSTRUMENT_HKEY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SHARED — HUB_FINANCIAL_ACCOUNT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FINANCIAL_ACCOUNT_HKEY,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'HUB_FINANCIAL_ACCOUNT' as hub, FINANCIAL_ACCOUNT_HKEY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BAGIC_PREPROD_CURATED_DB.BGIL_DATA_MODEL.HUB_FINANCIAL_ACCOUNT</w:t>
              <w:br/>
              <w:t xml:space="preserve"> group by FINANCIAL_ACCOUNT_HKEY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SHARED — HUB_AGREEMENT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AGREEMENT_HKEY,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'HUB_AGREEMENT' as hub, AGREEMENT_HKEY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BAGIC_PREPROD_CURATED_DB.BGIL_DATA_MODEL.HUB_AGREEMENT</w:t>
              <w:br/>
              <w:t xml:space="preserve"> group by AGREEMENT_HKEY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SHARED — HUB_PROPOSAL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(hash key PROPOSAL_HKEY, business key PARENT_BK). Loaded by: OPUS.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'HUB_PROPOSAL' as hub, PROPOSAL_HKEY as hash_key,</w:t>
              <w:br/>
              <w:t xml:space="preserve">       count(*) as row_count, count(distinct PARENT_BK) as distinct_bk,</w:t>
              <w:br/>
              <w:t xml:space="preserve">       min(PARENT_BK) as sample_bk, listagg(distinct RECORD_SOURCE, ', ') as record_sources</w:t>
              <w:br/>
              <w:t xml:space="preserve">  from BAGIC_PREPROD_CURATED_DB.BGIL_DATA_MODEL.HUB_PROPOSAL</w:t>
              <w:br/>
              <w:t xml:space="preserve"> group by PROPOSAL_HKEY</w:t>
              <w:br/>
              <w:t xml:space="preserve">having count(*) &gt; 1</w:t>
              <w:br/>
              <w:t xml:space="preserve"> order by row_count desc;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SHARED — Same business key under more than one hash key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SHARED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Same business key under more than one hash key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K4 pass criterion. The hash is UPPER(TRIM(&lt;NK&gt;)), so case variants already collapse; a hit means two loaders hash the SAME business key with a different NK prefix (e.g. a double-prefixed NK), which splits one entity across hub rows in the shared vault.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all_rows as (</w:t>
              <w:br/>
              <w:t xml:space="preserve">    select 'HUB_PARTY' as hub, PARENT_BK as bk, PARTY_HKEY as hkey, RECORD_SOURCE from BAGIC_PREPROD_CURATED_DB.BGIL_DATA_MODEL.HUB_PARTY</w:t>
              <w:br/>
              <w:t xml:space="preserve">    union all</w:t>
              <w:br/>
              <w:t xml:space="preserve">    select 'HUB_POLICY' as hub, PARENT_BK as bk, POLICY_HKEY as hkey, RECORD_SOURCE from BAGIC_PREPROD_CURATED_DB.BGIL_DATA_MODEL.HUB_POLICY</w:t>
              <w:br/>
              <w:t xml:space="preserve">    union all</w:t>
              <w:br/>
              <w:t xml:space="preserve">    select 'HUB_PRODUCT' as hub, PARENT_BK as bk, PRODUCT_HKEY as hkey, RECORD_SOURCE from BAGIC_PREPROD_CURATED_DB.BGIL_DATA_MODEL.HUB_PRODUCT</w:t>
              <w:br/>
              <w:t xml:space="preserve">    union all</w:t>
              <w:br/>
              <w:t xml:space="preserve">    select 'HUB_COVERAGE' as hub, PARENT_BK as bk, COVERAGE_HKEY as hkey, RECORD_SOURCE from BAGIC_PREPROD_CURATED_DB.BGIL_DATA_MODEL.HUB_COVERAGE</w:t>
              <w:br/>
              <w:t xml:space="preserve">    union all</w:t>
              <w:br/>
              <w:t xml:space="preserve">    select 'HUB_LOCATION' as hub, PARENT_BK as bk, LOCATION_HKEY as hkey, RECORD_SOURCE from BAGIC_PREPROD_CURATED_DB.BGIL_DATA_MODEL.HUB_LOCATION</w:t>
              <w:br/>
              <w:t xml:space="preserve">    union all</w:t>
              <w:br/>
              <w:t xml:space="preserve">    select 'HUB_ORG_UNIT' as hub, PARENT_BK as bk, ORG_UNIT_HKEY as hkey, RECORD_SOURCE from BAGIC_PREPROD_CURATED_DB.BGIL_DATA_MODEL.HUB_ORG_UNIT</w:t>
              <w:br/>
              <w:t xml:space="preserve">    union all</w:t>
              <w:br/>
              <w:t xml:space="preserve">    select 'HUB_DISTRIBUTION_CHANNEL' as hub, PARENT_BK as bk, DISTRIBUTION_CHANNEL_HKEY as hkey, RECORD_SOURCE from BAGIC_PREPROD_CURATED_DB.BGIL_DATA_MODEL.HUB_DISTRIBUTION_CHANNEL</w:t>
              <w:br/>
              <w:t xml:space="preserve">    union all</w:t>
              <w:br/>
              <w:t xml:space="preserve">    select 'HUB_FINANCIAL_TRANSACTION' as hub, PARENT_BK as bk, FINANCIAL_TRANSACTION_HKEY as hkey, RECORD_SOURCE from BAGIC_PREPROD_CURATED_DB.BGIL_DATA_MODEL.HUB_FINANCIAL_TRANSACTION</w:t>
              <w:br/>
              <w:t xml:space="preserve">    union all</w:t>
              <w:br/>
              <w:t xml:space="preserve">    select 'HUB_ASSESSMENT' as hub, PARENT_BK as bk, ASSESSMENT_HKEY as hkey, RECORD_SOURCE from BAGIC_PREPROD_CURATED_DB.BGIL_DATA_MODEL.HUB_ASSESSMENT</w:t>
              <w:br/>
              <w:t xml:space="preserve">    union all</w:t>
              <w:br/>
              <w:t xml:space="preserve">    select 'HUB_QUOTE' as hub, PARENT_BK as bk, QUOTE_HKEY as hkey, RECORD_SOURCE from BAGIC_PREPROD_CURATED_DB.BGIL_DATA_MODEL.HUB_QUOTE</w:t>
              <w:br/>
              <w:t xml:space="preserve">    union all</w:t>
              <w:br/>
              <w:t xml:space="preserve">    select 'HUB_RISK_OBJECT' as hub, PARENT_BK as bk, RISK_OBJECT_HKEY as hkey, RECORD_SOURCE from BAGIC_PREPROD_CURATED_DB.BGIL_DATA_MODEL.HUB_RISK_OBJECT</w:t>
              <w:br/>
              <w:t xml:space="preserve">    union all</w:t>
              <w:br/>
              <w:t xml:space="preserve">    select 'HUB_CLAIM' as hub, PARENT_BK as bk, CLAIM_HKEY as hkey, RECORD_SOURCE from BAGIC_PREPROD_CURATED_DB.BGIL_DATA_MODEL.HUB_CLAIM</w:t>
              <w:br/>
              <w:t xml:space="preserve">    union all</w:t>
              <w:br/>
              <w:t xml:space="preserve">    select 'HUB_DOCUMENT' as hub, PARENT_BK as bk, DOCUMENT_HKEY as hkey, RECORD_SOURCE from BAGIC_PREPROD_CURATED_DB.BGIL_DATA_MODEL.HUB_DOCUMENT</w:t>
              <w:br/>
              <w:t xml:space="preserve">    union all</w:t>
              <w:br/>
              <w:t xml:space="preserve">    select 'HUB_LOSS_EVENT' as hub, PARENT_BK as bk, LOSS_EVENT_HKEY as hkey, RECORD_SOURCE from BAGIC_PREPROD_CURATED_DB.BGIL_DATA_MODEL.HUB_LOSS_EVENT</w:t>
              <w:br/>
              <w:t xml:space="preserve">    union all</w:t>
              <w:br/>
              <w:t xml:space="preserve">    select 'HUB_PAYMENT_INSTRUMENT' as hub, PARENT_BK as bk, PAYMENT_INSTRUMENT_HKEY as hkey, RECORD_SOURCE from BAGIC_PREPROD_CURATED_DB.BGIL_DATA_MODEL.HUB_PAYMENT_INSTRUMENT</w:t>
              <w:br/>
              <w:t xml:space="preserve">    union all</w:t>
              <w:br/>
              <w:t xml:space="preserve">    select 'HUB_FINANCIAL_ACCOUNT' as hub, PARENT_BK as bk, FINANCIAL_ACCOUNT_HKEY as hkey, RECORD_SOURCE from BAGIC_PREPROD_CURATED_DB.BGIL_DATA_MODEL.HUB_FINANCIAL_ACCOUNT</w:t>
              <w:br/>
              <w:t xml:space="preserve">    union all</w:t>
              <w:br/>
              <w:t xml:space="preserve">    select 'HUB_AGREEMENT' as hub, PARENT_BK as bk, AGREEMENT_HKEY as hkey, RECORD_SOURCE from BAGIC_PREPROD_CURATED_DB.BGIL_DATA_MODEL.HUB_AGREEMENT</w:t>
              <w:br/>
              <w:t xml:space="preserve">    union all</w:t>
              <w:br/>
              <w:t xml:space="preserve">    select 'HUB_PROPOSAL' as hub, PARENT_BK as bk, PROPOSAL_HKEY as hkey, RECORD_SOURCE from BAGIC_PREPROD_CURATED_DB.BGIL_DATA_MODEL.HUB_PROPOSAL</w:t>
              <w:br/>
              <w:t xml:space="preserve">)</w:t>
              <w:br/>
              <w:t xml:space="preserve">select hub, bk, count(distinct hkey) as distinct_hkeys,</w:t>
              <w:br/>
              <w:t xml:space="preserve">       listagg(distinct RECORD_SOURCE, ', ') as record_sources</w:t>
              <w:br/>
              <w:t xml:space="preserve">  from all_rows</w:t>
              <w:br/>
              <w:t xml:space="preserve"> where bk is not null</w:t>
              <w:br/>
              <w:t xml:space="preserve"> group by hub, bk</w:t>
              <w:br/>
              <w:t xml:space="preserve">having count(distinct hkey) &gt; 1</w:t>
              <w:br/>
              <w:t xml:space="preserve"> order by distinct_hkeys desc, hub, 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DM-K4  |  Key Checks — Business Key Uniqueness (Travel LOB)</dc:title>
  <dc:subject/>
  <dc:creator>python-docx</dc:creator>
  <keywords/>
  <dc:description>generated by python-docx</dc:description>
  <lastModifiedBy>Naina  Gupta</lastModifiedBy>
  <revision>2</revision>
  <dcterms:modified xsi:type="dcterms:W3CDTF">2026-10-09T00:00:00Z</dcterms:modified>
  <version>1100.0100.01</version>
</coreProperties>
</file>