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DM-R1  |  Referential Integrity — No Orphan Satellite Rows  (MAXIMUS)</w:t>
      </w:r>
    </w:p>
    <w:p>
      <w:r>
        <w:rPr>
          <w:i/>
        </w:rPr>
        <w:t xml:space="preserve">Every satellite row references a valid hub (or link) key. Pass criterion: 0 orphan satellite rows.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DM-R1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Referential integrity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orphan satellite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Anti-join: satellite key -&gt; parent hub / link (the table whose src_pk is the satellite's src_pk)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Evidence required</w:t>
            </w:r>
          </w:p>
        </w:tc>
        <w:tc>
          <w:tcPr>
            <w:tcW w:type="dxa" w:w="5640"/>
          </w:tcPr>
          <w:p>
            <w:r>
              <w:t xml:space="preserve">Orphan-row query result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orphan satellite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Shared vault</w:t>
            </w:r>
          </w:p>
        </w:tc>
        <w:tc>
          <w:tcPr>
            <w:tcW w:type="dxa" w:w="5640"/>
          </w:tcPr>
          <w:p>
            <w:r>
              <w:t xml:space="preserve">Parents (hubs / links) are checked across ALL their rows: a key may have been loaded by the other project. Child rows (satellites / links) are scoped to this project's RECORD_SOURCE.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</w:t>
            </w:r>
          </w:p>
        </w:tc>
        <w:tc>
          <w:tcPr>
            <w:tcW w:type="dxa" w:w="5640"/>
          </w:tcPr>
          <w:p>
            <w:r>
              <w:t xml:space="preserve">Satellite rows keyed by the ghost hash TO_BINARY(REPEAT('0', 32), 'HEX') are excluded from the orphan test.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maximus_partner_dv_dbt models by validation/tools/gen_dm_r.py (satellite lineage from gen_dm_a.py, hash formula from gen_dm_k.py).</w:t>
      </w:r>
    </w:p>
    <w:p>
      <w:r>
        <w:t xml:space="preserve">• This file: MAXIMUS only -- 98 satellites (standard + augmented) and 3 links (LNK_PARTY_LOCATION, LNK_PARTY_RELATIONSHIP, LNK_PARTY_ROLE). The other project is in the sibling file.</w:t>
      </w:r>
    </w:p>
    <w:p>
      <w:r>
        <w:t xml:space="preserve">• Every satellite key has a parent hub / link model.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Summary: all MAXIMUS satellites in one 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SAT_LNK_ROLE_INVESTIGATOR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SAT_LOCATION_PROFILE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SAT_ORG_UNIT_LICENCE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SAT_PARTY_AGENT_LICENCE_LINE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SAT_PARTY_CONSENT_MANDATE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SAT_PARTY_DIGITAL_IDENTITY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SAT_PARTY_LEGAL_PANEL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SAT_PARTY_ORG_DIRECTORS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SAT_PARTY_PROVIDER_CAPABILITY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SAT_PROVIDER_QUALITY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SAT_AUG_PARTY_AGENT_PRODUCTION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SAT_AUG_PARTY_AMENDMENT_ENDORSEMENT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SAT_AUG_PARTY_CREDIT_CONTROL_PAYMENT_TERMS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SAT_AUG_PARTY_DIGITAL_IDENTITY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SAT_AUG_PARTY_DRIVING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SAT_AUG_PARTY_INTERACTION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SAT_AUG_PARTY_LEGAL_PANEL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SAT_AUG_PARTY_LEGAL_PANEL_ROLE_LINE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SAT_AUG_PARTY_MARKETING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SAT_AUG_PARTY_ORG_DIRECTORS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SAT_AUG_PARTY_PROVIDER_CAPABILITY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SAT_AUG_PARTY_RECORD_REMARKS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SAT_AUG_PARTY_SERVICE_ENGAGEMENT_TERMS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SAT_AUG_PARTY_SOURCE_PROPERTY_SET_RECORD_GOVERNANCE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SAT_AUG_PARTY_SUSPENSION_NEGATIVE_ACTION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SAT_AUG_PARTY_VEHICLE_OWNER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SAT_AUG_PROVIDER_QUALITY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Summary: all MAXIMUS satellites in one 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Summary: all MAXIMUS satellites in one 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One row per satellite (no RECORD_SOURCE split) -- quick evidence for the whole project. The per-satellite sections below give the RECORD_SOURCE breakdown and orphan examples.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satellite, parent_table, sat_rows, orphan_or_null_rows,</w:t>
              <w:br/>
              <w:t xml:space="preserve">       iff(orphan_or_null_rows = 0, 'PASS', 'FAIL') as status</w:t>
              <w:br/>
              <w:t xml:space="preserve">  from (</w:t>
              <w:br/>
              <w:t xml:space="preserve">    select 'SAT_CHANNEL_DEFINITION' as satellite, 'HUB_DISTRIBUTION_CHANNEL' as parent_table, count(*) as sat_rows,</w:t>
              <w:br/>
              <w:t xml:space="preserve">           count_if(s.DISTRIBUTION_CHANNEL_HKEY is null or p.k is null) as orphan_or_null_rows</w:t>
              <w:br/>
              <w:t xml:space="preserve">      from BAGIC_PREPROD_CURATED_DB.BGIL_DATA_MODEL.SAT_CHANNEL_DEFINITION s</w:t>
              <w:br/>
              <w:t xml:space="preserve">      left join (select distinct DISTRIBUTION_CHANNEL_HKEY as k from BAGIC_PREPROD_CURATED_DB.BGIL_DATA_MODEL.HUB_DISTRIBUTION_CHANNEL) p on p.k = s.DISTRIBUTION_CHANNEL_HKEY</w:t>
              <w:br/>
              <w:t xml:space="preserve">     where startswith(s.RECORD_SOURCE, 'MAXIMUS_') and (s.DISTRIBUTION_CHANNEL_HKEY is null or s.DISTRIBUTION_CHANNEL_HKEY &lt;&gt; TO_BINARY(REPEAT('0', 32), 'HEX'))</w:t>
              <w:br/>
              <w:t xml:space="preserve">    union all</w:t>
              <w:br/>
              <w:t xml:space="preserve">    select 'SAT_COMMON_ADDRESS'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BAGIC_PREPROD_CURATED_DB.BGIL_DATA_MODEL.SAT_COMMON_ADDRESS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'SAT_COMMON_ADMIN_GEOGRAPHY'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BAGIC_PREPROD_CURATED_DB.BGIL_DATA_MODEL.SAT_COMMON_ADMIN_GEOGRAPHY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'SAT_COMMON_CLASSIFICATION'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BAGIC_PREPROD_CURATED_DB.BGIL_DATA_MODEL.SAT_COMMON_CLASSIFICATION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'SAT_COMMON_COMMUNICATION_PREFERENCE'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BAGIC_PREPROD_CURATED_DB.BGIL_DATA_MODEL.SAT_COMMON_COMMUNICATION_PREFERENCE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'SAT_COMMON_CONSENT'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BAGIC_PREPROD_CURATED_DB.BGIL_DATA_MODEL.SAT_COMMON_CONSENT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'SAT_COMMON_CONTACT'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BAGIC_PREPROD_CURATED_DB.BGIL_DATA_MODEL.SAT_COMMON_CONTACT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s.RECORD_SOURCE = 'MAXIMUS' and (s.PARTY_HKEY is null or s.PARTY_HKEY &lt;&gt; TO_BINARY(REPEAT('0', 32), 'HEX'))</w:t>
              <w:br/>
              <w:t xml:space="preserve">    union all</w:t>
              <w:br/>
              <w:t xml:space="preserve">    select 'SAT_COMMON_GEO'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BAGIC_PREPROD_CURATED_DB.BGIL_DATA_MODEL.SAT_COMMON_GEO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'SAT_DOCUMENT_DEFINITION' as satellite, 'HUB_DOCUMENT' as parent_table, count(*) as sat_rows,</w:t>
              <w:br/>
              <w:t xml:space="preserve">           count_if(s.DOCUMENT_HKEY is null or p.k is null) as orphan_or_null_rows</w:t>
              <w:br/>
              <w:t xml:space="preserve">      from BAGIC_PREPROD_CURATED_DB.BGIL_DATA_MODEL.SAT_DOCUMENT_DEFINITION s</w:t>
              <w:br/>
              <w:t xml:space="preserve">      left join (select distinct DOCUMENT_HKEY as k from BAGIC_PREPROD_CURATED_DB.BGIL_DATA_MODEL.HUB_DOCUMENT) p on p.k = s.DOCUMENT_HKEY</w:t>
              <w:br/>
              <w:t xml:space="preserve">     where startswith(s.RECORD_SOURCE, 'MAXIMUS_') and (s.DOCUMENT_HKEY is null or s.DOCUMENT_HKEY &lt;&gt; TO_BINARY(REPEAT('0', 32), 'HEX'))</w:t>
              <w:br/>
              <w:t xml:space="preserve">    union all</w:t>
              <w:br/>
              <w:t xml:space="preserve">    select 'SAT_INSTRUMENT_DEFINITION' as satellite, 'HUB_PAYMENT_INSTRUMENT' as parent_table, count(*) as sat_rows,</w:t>
              <w:br/>
              <w:t xml:space="preserve">           count_if(s.PAYMENT_INSTRUMENT_HKEY is null or p.k is null) as orphan_or_null_rows</w:t>
              <w:br/>
              <w:t xml:space="preserve">      from BAGIC_PREPROD_CURATED_DB.BGIL_DATA_MODEL.SAT_INSTRUMENT_DEFINITION s</w:t>
              <w:br/>
              <w:t xml:space="preserve">      left join (select distinct PAYMENT_INSTRUMENT_HKEY as k from BAGIC_PREPROD_CURATED_DB.BGIL_DATA_MODEL.HUB_PAYMENT_INSTRUMENT) p on p.k = s.PAYMENT_INSTRUMENT_HKEY</w:t>
              <w:br/>
              <w:t xml:space="preserve">     where startswith(s.RECORD_SOURCE, 'MAXIMUS_') and (s.PAYMENT_INSTRUMENT_HKEY is null or s.PAYMENT_INSTRUMENT_HKEY &lt;&gt; TO_BINARY(REPEAT('0', 32), 'HEX'))</w:t>
              <w:br/>
              <w:t xml:space="preserve">    union all</w:t>
              <w:br/>
              <w:t xml:space="preserve">    select 'SAT_LNK_PARTY_ROLE_CORE'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BAGIC_PREPROD_CURATED_DB.BGIL_DATA_MODEL.SAT_LNK_PARTY_ROLE_CORE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'SAT_LNK_ROLE_AGENT'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BAGIC_PREPROD_CURATED_DB.BGIL_DATA_MODEL.SAT_LNK_ROLE_AGENT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'SAT_LNK_ROLE_CUSTOMER'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BAGIC_PREPROD_CURATED_DB.BGIL_DATA_MODEL.SAT_LNK_ROLE_CUSTOMER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'SAT_LNK_ROLE_EMPLOYEE' as satellite, 'LNK_PARTY_ROLE' as parent_table, count(*) as sat_rows,</w:t>
              <w:br/>
              <w:t xml:space="preserve">           count_if(s.PARTY_ROLE_HKEY is null or p.k is null) as orphan_or_null_rows</w:t>
              <w:br/>
              <w:t xml:space="preserve">      from BAGIC_PREPROD_CURATED_DB.BGIL_DATA_MODEL.SAT_LNK_ROLE_EMPLOYEE s</w:t>
              <w:br/>
              <w:t xml:space="preserve">      left join (select distinct PARTY_ROLE_HKEY as k from BAGIC_PREPROD_CURATED_DB.BGIL_DATA_MODEL.LNK_PARTY_ROLE) p on p.k = s.PARTY_ROLE_HKEY</w:t>
              <w:br/>
              <w:t xml:space="preserve">     where startswith(s.RECORD_SOURCE, 'MAXIMUS_') and (s.PARTY_ROLE_HKEY is null or s.PARTY_ROLE_HKEY &lt;&gt; TO_BINARY(REPEAT('0', 32), 'HEX'))</w:t>
              <w:br/>
              <w:t xml:space="preserve">    union all</w:t>
              <w:br/>
              <w:t xml:space="preserve">    select 'SAT_LNK_ROLE_INVESTIGATOR' as satellite, 'LNK_PARTY_ROLE' as parent_table, count(*) as sat_rows,</w:t>
              <w:br/>
              <w:t xml:space="preserve">           count_if(s.PARTY_ROLE_HKEY is null or p.k is null) as orphan_or_null_rows</w:t>
              <w:br/>
              <w:t xml:space="preserve">      from BAGIC_PREPROD_CURATED_DB.BGIL_DATA_MODEL.SAT_LNK_ROLE_INVESTIGATOR s</w:t>
              <w:br/>
              <w:t xml:space="preserve">      left join (select distinct PARTY_ROLE_HKEY as k from BAGIC_PREPROD_CURATED_DB.BGIL_DATA_MODEL.LNK_PARTY_ROLE) p on p.k = s.PARTY_ROLE_HKEY</w:t>
              <w:br/>
              <w:t xml:space="preserve">     where startswith(s.RECORD_SOURCE, 'MAXIMUS_') and (s.PARTY_ROLE_HKEY is null or s.PARTY_ROLE_HKEY &lt;&gt; TO_BINARY(REPEAT('0', 32), 'HEX'))</w:t>
              <w:br/>
              <w:t xml:space="preserve">    union all</w:t>
              <w:br/>
              <w:t xml:space="preserve">    select 'SAT_LNK_ROLE_NOMINEE_BENEFICIARY'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BAGIC_PREPROD_CURATED_DB.BGIL_DATA_MODEL.SAT_LNK_ROLE_NOMINEE_BENEFICIARY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'SAT_LNK_ROLE_PROVIDER'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BAGIC_PREPROD_CURATED_DB.BGIL_DATA_MODEL.SAT_LNK_ROLE_PROVIDER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'SAT_LNK_ROLE_SURVEYOR'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BAGIC_PREPROD_CURATED_DB.BGIL_DATA_MODEL.SAT_LNK_ROLE_SURVEYOR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'SAT_LOCATION_PROFILE'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BAGIC_PREPROD_CURATED_DB.BGIL_DATA_MODEL.SAT_LOCATION_PROFILE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'SAT_ORG_UNIT_DEFINITION' as satellite, 'HUB_ORG_UNIT' as parent_table, count(*) as sat_rows,</w:t>
              <w:br/>
              <w:t xml:space="preserve">           count_if(s.ORG_UNIT_HKEY is null or p.k is null) as orphan_or_null_rows</w:t>
              <w:br/>
              <w:t xml:space="preserve">      from BAGIC_PREPROD_CURATED_DB.BGIL_DATA_MODEL.SAT_ORG_UNIT_DEFINITION s</w:t>
              <w:br/>
              <w:t xml:space="preserve">      left join (select distinct ORG_UNIT_HKEY as k from BAGIC_PREPROD_CURATED_DB.BGIL_DATA_MODEL.HUB_ORG_UNIT) p on p.k = s.ORG_UNIT_HKEY</w:t>
              <w:br/>
              <w:t xml:space="preserve">     where startswith(s.RECORD_SOURCE, 'MAXIMUS_') and (s.ORG_UNIT_HKEY is null or s.ORG_UNIT_HKEY &lt;&gt; TO_BINARY(REPEAT('0', 32), 'HEX'))</w:t>
              <w:br/>
              <w:t xml:space="preserve">    union all</w:t>
              <w:br/>
              <w:t xml:space="preserve">    select 'SAT_ORG_UNIT_LICENCE' as satellite, 'HUB_ORG_UNIT' as parent_table, count(*) as sat_rows,</w:t>
              <w:br/>
              <w:t xml:space="preserve">           count_if(s.ORG_UNIT_HKEY is null or p.k is null) as orphan_or_null_rows</w:t>
              <w:br/>
              <w:t xml:space="preserve">      from BAGIC_PREPROD_CURATED_DB.BGIL_DATA_MODEL.SAT_ORG_UNIT_LICENCE s</w:t>
              <w:br/>
              <w:t xml:space="preserve">      left join (select distinct ORG_UNIT_HKEY as k from BAGIC_PREPROD_CURATED_DB.BGIL_DATA_MODEL.HUB_ORG_UNIT) p on p.k = s.ORG_UNIT_HKEY</w:t>
              <w:br/>
              <w:t xml:space="preserve">     where startswith(s.RECORD_SOURCE, 'MAXIMUS_') and (s.ORG_UNIT_HKEY is null or s.ORG_UNIT_HKEY &lt;&gt; TO_BINARY(REPEAT('0', 32), 'HEX'))</w:t>
              <w:br/>
              <w:t xml:space="preserve">    union all</w:t>
              <w:br/>
              <w:t xml:space="preserve">    select 'SAT_PARTY_AGENT_LICENCE_LINE'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BAGIC_PREPROD_CURATED_DB.BGIL_DATA_MODEL.SAT_PARTY_AGENT_LICENCE_LINE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'SAT_PARTY_AML_SCREENING'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BAGIC_PREPROD_CURATED_DB.BGIL_DATA_MODEL.SAT_PARTY_AML_SCREENING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'SAT_PARTY_BANKING'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BAGIC_PREPROD_CURATED_DB.BGIL_DATA_MODEL.SAT_PARTY_BANKING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'SAT_PARTY_CONSENT_MANDATE'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BAGIC_PREPROD_CURATED_DB.BGIL_DATA_MODEL.SAT_PARTY_CONSENT_MANDATE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'SAT_PARTY_CONTACT_ADDRESS_LINK' as satellite, 'LNK_PARTY_LOCATION' as parent_table, count(*) as sat_rows,</w:t>
              <w:br/>
              <w:t xml:space="preserve">           count_if(s.PARTY_LOCATION_HKEY is null or p.k is null) as orphan_or_null_rows</w:t>
              <w:br/>
              <w:t xml:space="preserve">      from BAGIC_PREPROD_CURATED_DB.BGIL_DATA_MODEL.SAT_PARTY_CONTACT_ADDRESS_LINK s</w:t>
              <w:br/>
              <w:t xml:space="preserve">      left join (select distinct PARTY_LOCATION_HKEY as k from BAGIC_PREPROD_CURATED_DB.BGIL_DATA_MODEL.LNK_PARTY_LOCATION) p on p.k = s.PARTY_LOCATION_HKEY</w:t>
              <w:br/>
              <w:t xml:space="preserve">     where startswith(s.RECORD_SOURCE, 'MAXIMUS_') and (s.PARTY_LOCATION_HKEY is null or s.PARTY_LOCATION_HKEY &lt;&gt; TO_BINARY(REPEAT('0', 32), 'HEX'))</w:t>
              <w:br/>
              <w:t xml:space="preserve">    union all</w:t>
              <w:br/>
              <w:t xml:space="preserve">    select 'SAT_PARTY_DIGITAL_IDENTITY'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BAGIC_PREPROD_CURATED_DB.BGIL_DATA_MODEL.SAT_PARTY_DIGITAL_IDENTITY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'SAT_PARTY_EMPLOYMENT'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BAGIC_PREPROD_CURATED_DB.BGIL_DATA_MODEL.SAT_PARTY_EMPLOYMENT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'SAT_PARTY_FINANCIAL_PROFILE'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BAGIC_PREPROD_CURATED_DB.BGIL_DATA_MODEL.SAT_PARTY_FINANCIAL_PROFILE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'SAT_PARTY_FRAUD_PROFILE'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BAGIC_PREPROD_CURATED_DB.BGIL_DATA_MODEL.SAT_PARTY_FRAUD_PROFILE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'SAT_PARTY_HEALTH_PROFILE'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BAGIC_PREPROD_CURATED_DB.BGIL_DATA_MODEL.SAT_PARTY_HEALTH_PROFILE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'SAT_PARTY_HIERARCHY'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BAGIC_PREPROD_CURATED_DB.BGIL_DATA_MODEL.SAT_PARTY_HIERARCHY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'SAT_PARTY_IDENTIFICATION'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BAGIC_PREPROD_CURATED_DB.BGIL_DATA_MODEL.SAT_PARTY_IDENTIFICATION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s.RECORD_SOURCE = 'MAXIMUS' and (s.PARTY_HKEY is null or s.PARTY_HKEY &lt;&gt; TO_BINARY(REPEAT('0', 32), 'HEX'))</w:t>
              <w:br/>
              <w:t xml:space="preserve">    union all</w:t>
              <w:br/>
              <w:t xml:space="preserve">    select 'SAT_PARTY_IDENTITY'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BAGIC_PREPROD_CURATED_DB.BGIL_DATA_MODEL.SAT_PARTY_IDENTITY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'SAT_PARTY_INDIVIDUAL_DEMOGRAPHICS'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BAGIC_PREPROD_CURATED_DB.BGIL_DATA_MODEL.SAT_PARTY_INDIVIDUAL_DEMOGRAPHICS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'SAT_PARTY_KYC'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BAGIC_PREPROD_CURATED_DB.BGIL_DATA_MODEL.SAT_PARTY_KYC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'SAT_PARTY_LEGAL_PANEL'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BAGIC_PREPROD_CURATED_DB.BGIL_DATA_MODEL.SAT_PARTY_LEGAL_PANEL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'SAT_PARTY_ONBOARDING_JOURNEY'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BAGIC_PREPROD_CURATED_DB.BGIL_DATA_MODEL.SAT_PARTY_ONBOARDING_JOURNEY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'SAT_PARTY_ORGANISATION_PROFILE'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BAGIC_PREPROD_CURATED_DB.BGIL_DATA_MODEL.SAT_PARTY_ORGANISATION_PROFILE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'SAT_PARTY_ORG_DIRECTORS'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BAGIC_PREPROD_CURATED_DB.BGIL_DATA_MODEL.SAT_PARTY_ORG_DIRECTORS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'SAT_PARTY_PAYOUT_PROFILE'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BAGIC_PREPROD_CURATED_DB.BGIL_DATA_MODEL.SAT_PARTY_PAYOUT_PROFILE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'SAT_PARTY_PROVIDER_CAPABILITY'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BAGIC_PREPROD_CURATED_DB.BGIL_DATA_MODEL.SAT_PARTY_PROVIDER_CAPABILITY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'SAT_PARTY_RELATIONSHIP_PROFILE'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BAGIC_PREPROD_CURATED_DB.BGIL_DATA_MODEL.SAT_PARTY_RELATIONSHIP_PROFILE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'SAT_PRODUCT_DEFINITION'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BAGIC_PREPROD_CURATED_DB.BGIL_DATA_MODEL.SAT_PRODUCT_DEFINITION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'MAXIMUS_') and (s.PRODUCT_HKEY is null or s.PRODUCT_HKEY &lt;&gt; TO_BINARY(REPEAT('0', 32), 'HEX'))</w:t>
              <w:br/>
              <w:t xml:space="preserve">    union all</w:t>
              <w:br/>
              <w:t xml:space="preserve">    select 'SAT_PROVIDER_BANKING'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BAGIC_PREPROD_CURATED_DB.BGIL_DATA_MODEL.SAT_PROVIDER_BANKING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'SAT_PROVIDER_QUALITY'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BAGIC_PREPROD_CURATED_DB.BGIL_DATA_MODEL.SAT_PROVIDER_QUALITY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'SAT_PROVIDER_TARIFF'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BAGIC_PREPROD_CURATED_DB.BGIL_DATA_MODEL.SAT_PROVIDER_TARIFF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'SAT_AUG_COMMON_ADDRESS'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BAGIC_PREPROD_CURATED_DB.BGIL_DATA_MODEL.SAT_AUG_COMMON_ADDRESS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'SAT_AUG_COMMON_ADMIN_GEOGRAPHY'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BAGIC_PREPROD_CURATED_DB.BGIL_DATA_MODEL.SAT_AUG_COMMON_ADMIN_GEOGRAPHY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'SAT_AUG_COMMON_CLASSIFICATION'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BAGIC_PREPROD_CURATED_DB.BGIL_DATA_MODEL.SAT_AUG_COMMON_CLASSIFICATION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'SAT_AUG_COMMON_COMMUNICATION_PREFERENCE'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BAGIC_PREPROD_CURATED_DB.BGIL_DATA_MODEL.SAT_AUG_COMMON_COMMUNICATION_PREFERENCE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'SAT_AUG_COMMON_CONTACT'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BAGIC_PREPROD_CURATED_DB.BGIL_DATA_MODEL.SAT_AUG_COMMON_CONTACT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'SAT_AUG_COMMON_GEO'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BAGIC_PREPROD_CURATED_DB.BGIL_DATA_MODEL.SAT_AUG_COMMON_GEO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'SAT_AUG_INSTRUMENT_DEFINITION' as satellite, 'HUB_PAYMENT_INSTRUMENT' as parent_table, count(*) as sat_rows,</w:t>
              <w:br/>
              <w:t xml:space="preserve">           count_if(s.PAYMENT_INSTRUMENT_HKEY is null or p.k is null) as orphan_or_null_rows</w:t>
              <w:br/>
              <w:t xml:space="preserve">      from BAGIC_PREPROD_CURATED_DB.BGIL_DATA_MODEL.SAT_AUG_INSTRUMENT_DEFINITION s</w:t>
              <w:br/>
              <w:t xml:space="preserve">      left join (select distinct PAYMENT_INSTRUMENT_HKEY as k from BAGIC_PREPROD_CURATED_DB.BGIL_DATA_MODEL.HUB_PAYMENT_INSTRUMENT) p on p.k = s.PAYMENT_INSTRUMENT_HKEY</w:t>
              <w:br/>
              <w:t xml:space="preserve">     where startswith(s.RECORD_SOURCE, 'MAXIMUS_') and (s.PAYMENT_INSTRUMENT_HKEY is null or s.PAYMENT_INSTRUMENT_HKEY &lt;&gt; TO_BINARY(REPEAT('0', 32), 'HEX'))</w:t>
              <w:br/>
              <w:t xml:space="preserve">    union all</w:t>
              <w:br/>
              <w:t xml:space="preserve">    select 'SAT_AUG_LNK_PARTY_ROLE_CORE'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BAGIC_PREPROD_CURATED_DB.BGIL_DATA_MODEL.SAT_AUG_LNK_PARTY_ROLE_CORE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'SAT_AUG_LNK_ROLE_AGENT'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BAGIC_PREPROD_CURATED_DB.BGIL_DATA_MODEL.SAT_AUG_LNK_ROLE_AGENT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'SAT_AUG_LNK_ROLE_CUSTOMER'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BAGIC_PREPROD_CURATED_DB.BGIL_DATA_MODEL.SAT_AUG_LNK_ROLE_CUSTOMER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'SAT_AUG_LNK_ROLE_NOMINEE_BENEFICIARY'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BAGIC_PREPROD_CURATED_DB.BGIL_DATA_MODEL.SAT_AUG_LNK_ROLE_NOMINEE_BENEFICIARY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'SAT_AUG_LNK_ROLE_PROVIDER'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BAGIC_PREPROD_CURATED_DB.BGIL_DATA_MODEL.SAT_AUG_LNK_ROLE_PROVIDER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'SAT_AUG_LNK_ROLE_SURVEYOR'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BAGIC_PREPROD_CURATED_DB.BGIL_DATA_MODEL.SAT_AUG_LNK_ROLE_SURVEYOR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'SAT_AUG_PARTY_AGENT_PRODUCTION'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BAGIC_PREPROD_CURATED_DB.BGIL_DATA_MODEL.SAT_AUG_PARTY_AGENT_PRODUCTION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'SAT_AUG_PARTY_AMENDMENT_ENDORSEMENT'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BAGIC_PREPROD_CURATED_DB.BGIL_DATA_MODEL.SAT_AUG_PARTY_AMENDMENT_ENDORSEMENT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'SAT_AUG_PARTY_BANKING'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BAGIC_PREPROD_CURATED_DB.BGIL_DATA_MODEL.SAT_AUG_PARTY_BANKING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'SAT_AUG_PARTY_CLAIM_HISTORY'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BAGIC_PREPROD_CURATED_DB.BGIL_DATA_MODEL.SAT_AUG_PARTY_CLAIM_HISTORY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'SAT_AUG_PARTY_CONTACT_ADDRESS_LINK'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BAGIC_PREPROD_CURATED_DB.BGIL_DATA_MODEL.SAT_AUG_PARTY_CONTACT_ADDRESS_LINK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'SAT_AUG_PARTY_CORRESPONDENCE'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BAGIC_PREPROD_CURATED_DB.BGIL_DATA_MODEL.SAT_AUG_PARTY_CORRESPONDENCE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'SAT_AUG_PARTY_CREDIT_CONTROL_PAYMENT_TERMS'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BAGIC_PREPROD_CURATED_DB.BGIL_DATA_MODEL.SAT_AUG_PARTY_CREDIT_CONTROL_PAYMENT_TERMS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'SAT_AUG_PARTY_DIGITAL_IDENTITY'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BAGIC_PREPROD_CURATED_DB.BGIL_DATA_MODEL.SAT_AUG_PARTY_DIGITAL_IDENTITY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'SAT_AUG_PARTY_DRIVING'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BAGIC_PREPROD_CURATED_DB.BGIL_DATA_MODEL.SAT_AUG_PARTY_DRIVING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'SAT_AUG_PARTY_EMPLOYMENT'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BAGIC_PREPROD_CURATED_DB.BGIL_DATA_MODEL.SAT_AUG_PARTY_EMPLOYMENT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'SAT_AUG_PARTY_FINANCIAL_PROFILE'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BAGIC_PREPROD_CURATED_DB.BGIL_DATA_MODEL.SAT_AUG_PARTY_FINANCIAL_PROFILE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'SAT_AUG_PARTY_FRAUD_PROFILE'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BAGIC_PREPROD_CURATED_DB.BGIL_DATA_MODEL.SAT_AUG_PARTY_FRAUD_PROFILE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'SAT_AUG_PARTY_GROUP_SCHEME'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BAGIC_PREPROD_CURATED_DB.BGIL_DATA_MODEL.SAT_AUG_PARTY_GROUP_SCHEME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'SAT_AUG_PARTY_HEALTH_PROFILE'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BAGIC_PREPROD_CURATED_DB.BGIL_DATA_MODEL.SAT_AUG_PARTY_HEALTH_PROFILE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'SAT_AUG_PARTY_HIERARCHY'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BAGIC_PREPROD_CURATED_DB.BGIL_DATA_MODEL.SAT_AUG_PARTY_HIERARCHY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'SAT_AUG_PARTY_IDENTIFICATION'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BAGIC_PREPROD_CURATED_DB.BGIL_DATA_MODEL.SAT_AUG_PARTY_IDENTIFICATION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'SAT_AUG_PARTY_IDENTITY'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BAGIC_PREPROD_CURATED_DB.BGIL_DATA_MODEL.SAT_AUG_PARTY_IDENTITY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'SAT_AUG_PARTY_INDIVIDUAL_DEMOGRAPHICS'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BAGIC_PREPROD_CURATED_DB.BGIL_DATA_MODEL.SAT_AUG_PARTY_INDIVIDUAL_DEMOGRAPHICS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'SAT_AUG_PARTY_INTERACTION'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BAGIC_PREPROD_CURATED_DB.BGIL_DATA_MODEL.SAT_AUG_PARTY_INTERACTION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'SAT_AUG_PARTY_KYC'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BAGIC_PREPROD_CURATED_DB.BGIL_DATA_MODEL.SAT_AUG_PARTY_KYC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'SAT_AUG_PARTY_LEGAL_PANEL'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BAGIC_PREPROD_CURATED_DB.BGIL_DATA_MODEL.SAT_AUG_PARTY_LEGAL_PANEL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'SAT_AUG_PARTY_LEGAL_PANEL_ROLE_LINE'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BAGIC_PREPROD_CURATED_DB.BGIL_DATA_MODEL.SAT_AUG_PARTY_LEGAL_PANEL_ROLE_LINE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'SAT_AUG_PARTY_MARKETING'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BAGIC_PREPROD_CURATED_DB.BGIL_DATA_MODEL.SAT_AUG_PARTY_MARKETING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'SAT_AUG_PARTY_ONBOARDING_JOURNEY'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BAGIC_PREPROD_CURATED_DB.BGIL_DATA_MODEL.SAT_AUG_PARTY_ONBOARDING_JOURNEY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'SAT_AUG_PARTY_ORGANISATION_PROFILE'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BAGIC_PREPROD_CURATED_DB.BGIL_DATA_MODEL.SAT_AUG_PARTY_ORGANISATION_PROFILE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'SAT_AUG_PARTY_ORG_DIRECTORS'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BAGIC_PREPROD_CURATED_DB.BGIL_DATA_MODEL.SAT_AUG_PARTY_ORG_DIRECTORS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'SAT_AUG_PARTY_PAYOUT_PROFILE'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BAGIC_PREPROD_CURATED_DB.BGIL_DATA_MODEL.SAT_AUG_PARTY_PAYOUT_PROFILE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'SAT_AUG_PARTY_PREFERENCE_PROFILE'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BAGIC_PREPROD_CURATED_DB.BGIL_DATA_MODEL.SAT_AUG_PARTY_PREFERENCE_PROFILE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'SAT_AUG_PARTY_PROVIDER_CAPABILITY'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BAGIC_PREPROD_CURATED_DB.BGIL_DATA_MODEL.SAT_AUG_PARTY_PROVIDER_CAPABILITY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'SAT_AUG_PARTY_RECORD_REMARKS'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BAGIC_PREPROD_CURATED_DB.BGIL_DATA_MODEL.SAT_AUG_PARTY_RECORD_REMARKS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'SAT_AUG_PARTY_RELATIONSHIP_PROFILE'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BAGIC_PREPROD_CURATED_DB.BGIL_DATA_MODEL.SAT_AUG_PARTY_RELATIONSHIP_PROFILE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'SAT_AUG_PARTY_SERVICE_ENGAGEMENT_TERMS'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BAGIC_PREPROD_CURATED_DB.BGIL_DATA_MODEL.SAT_AUG_PARTY_SERVICE_ENGAGEMENT_TERMS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'SAT_AUG_PARTY_SOURCE_PROPERTY_SET_RECORD_GOVERNANCE'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BAGIC_PREPROD_CURATED_DB.BGIL_DATA_MODEL.SAT_AUG_PARTY_SOURCE_PROPERTY_SET_RECORD_GOVERNANCE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'SAT_AUG_PARTY_SUSPENSION_NEGATIVE_ACTION'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BAGIC_PREPROD_CURATED_DB.BGIL_DATA_MODEL.SAT_AUG_PARTY_SUSPENSION_NEGATIVE_ACTION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'SAT_AUG_PARTY_VEHICLE_OWNER'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BAGIC_PREPROD_CURATED_DB.BGIL_DATA_MODEL.SAT_AUG_PARTY_VEHICLE_OWNER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'SAT_AUG_PROVIDER_BANKING'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BAGIC_PREPROD_CURATED_DB.BGIL_DATA_MODEL.SAT_AUG_PROVIDER_BANKING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'SAT_AUG_PROVIDER_QUALITY'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BAGIC_PREPROD_CURATED_DB.BGIL_DATA_MODEL.SAT_AUG_PROVIDER_QUALITY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'SAT_AUG_PROVIDER_TARIFF'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BAGIC_PREPROD_CURATED_DB.BGIL_DATA_MODEL.SAT_AUG_PROVIDER_TARIFF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)</w:t>
              <w:br/>
              <w:t xml:space="preserve"> order by iff(status = 'FAIL', 0, 1), satellite;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SAT_CHANNEL_DEFINITION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HUB_DISTRIBUTION_CHANNEL (src_pk DISTRIBUTION_CHANNEL_HKEY); checked across all rows of the parent (shared vault: the key may have been loaded by the other project). Satellite rows scoped to MAXIMUS; one output row per RECORD_SOURCE. standard satellite, automate_dv.sat; PK DISTRIBUTION_CHANNEL_HKEY; 1 RECORD_SOURCE group(s): MAXIMUS_BUSINESS_PARTNERS_VW_DATA_PARTY_DETAIL_PARTY_PROPERTY_SIMPLE_PROPERTY_PIVOT_VW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DISTRIBUTION_CHANNEL_HKEY as k from BAGIC_PREPROD_CURATED_DB.BGIL_DATA_MODEL.HUB_DISTRIBUTION_CHANNEL</w:t>
              <w:br/>
              <w:t xml:space="preserve">)</w:t>
              <w:br/>
              <w:t xml:space="preserve">select 'MAXIMUS' as project, 'SAT_CHANNEL_DEFINITION' as satellite, 'HUB_DISTRIBUTION_CHANNEL'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count_if(s.DISTRIBUTION_CHANNEL_HKEY is null) as null_key_rows,</w:t>
              <w:br/>
              <w:t xml:space="preserve">       count_if(s.DISTRIBUTION_CHANNEL_HKEY is not null and p.k is null) as orphan_rows,</w:t>
              <w:br/>
              <w:t xml:space="preserve">       count(distinct iff(s.DISTRIBUTION_CHANNEL_HKEY is not null and p.k is null, s.DISTRIBUTION_CHANNEL_HKEY, null)) as orphan_keys,</w:t>
              <w:br/>
              <w:t xml:space="preserve">       array_slice(array_agg(distinct iff(s.DISTRIBUTION_CHANNEL_HKEY is not null and p.k is null, to_varchar(s.DISTRIBUTION_CHANNEL_HKEY,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BAGIC_PREPROD_CURATED_DB.BGIL_DATA_MODEL.SAT_CHANNEL_DEFINITION s</w:t>
              <w:br/>
              <w:t xml:space="preserve">  left join p on p.k = s.DISTRIBUTION_CHANNEL_HKEY</w:t>
              <w:br/>
              <w:t xml:space="preserve"> where startswith(s.RECORD_SOURCE, 'MAXIMUS_')</w:t>
              <w:br/>
              <w:t xml:space="preserve">   and (s.DISTRIBUTION_CHANNEL_HKEY is null or s.DISTRIBUTION_CHANNEL_HKEY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'SAT_COMMON_ADDRESS'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BAGIC_PREPROD_CURATED_DB.BGIL_DATA_MODEL.SAT_COMMON_ADDRESS s</w:t>
              <w:br/>
              <w:t xml:space="preserve">  left join p on p.k = s.LOCATION_HKEY</w:t>
              <w:br/>
              <w:t xml:space="preserve"> where startswith(s.RECORD_SOURCE, 'MAXIMUS_')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standard satellite, automate_dv.sat; PK LOCATION_HKEY;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'SAT_COMMON_ADMIN_GEOGRAPHY'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BAGIC_PREPROD_CURATED_DB.BGIL_DATA_MODEL.SAT_COMMON_ADMIN_GEOGRAPHY s</w:t>
              <w:br/>
              <w:t xml:space="preserve">  left join p on p.k = s.LOCATION_HKEY</w:t>
              <w:br/>
              <w:t xml:space="preserve"> where startswith(s.RECORD_SOURCE, 'MAXIMUS_')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'SAT_COMMON_CLASSIFICATION'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BAGIC_PREPROD_CURATED_DB.BGIL_DATA_MODEL.SAT_COMMON_CLASSIFICATION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'SAT_COMMON_COMMUNICATION_PREFERENCE'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BAGIC_PREPROD_CURATED_DB.BGIL_DATA_MODEL.SAT_COMMON_COMMUNICATION_PREFERENCE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'SAT_COMMON_CONSENT'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BAGIC_PREPROD_CURATED_DB.BGIL_DATA_MODEL.SAT_COMMON_CONSENT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4 RECORD_SOURCE group(s): MAXIMUS_BUSINESS_PARTNERS_VW_DATA_PARTY_DETAIL_PARTY_ADDRESS [6 col(s)], MAXIMUS_BUSINESS_PARTNERS_VW_DATA_PARTY_DETAIL_PARTY_ADDRESS_ADDRESS_PROPERTY_PIVOT_VW [3 col(s)], MAXIMUS_BUSINESS_PARTNERS_VW_DATA_PARTY_DETAIL_PARTY_PROPERTY_MULTI_SET_PROPERTY_MULTI_SET_DETAIL_PROPERTY_PIVOT_VW [2 col(s)], MAXIMUS_BUSINESS_PARTNERS_VW_DATA_PARTY_DETAIL_PARTY_PROPERTY_SIMPLE_PROPERTY_PIVOT_VW [5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'SAT_COMMON_CONTACT'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BAGIC_PREPROD_CURATED_DB.BGIL_DATA_MODEL.SAT_COMMON_CONTACT s</w:t>
              <w:br/>
              <w:t xml:space="preserve">  left join p on p.k = s.PARTY_HKEY</w:t>
              <w:br/>
              <w:t xml:space="preserve"> where s.RECORD_SOURCE = 'MAXIMUS'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standard satellite, sat_multi_source; PK LOCATION_HKEY; 2 RECORD_SOURCE group(s): MAXIMUS_BUSINESS_PARTNERS_VW_DATA_PARTY_DETAIL_PARTY_ADDRESS_ADDRESS_PROPERTY_PIVOT_VW [2 col(s)], MAXIMUS_BUSINESS_PARTNERS_VW_DATA_PARTY_DETAIL_PARTY_PROPERTY_SIMPLE_PROPERTY_PIVOT_VW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'SAT_COMMON_GEO'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BAGIC_PREPROD_CURATED_DB.BGIL_DATA_MODEL.SAT_COMMON_GEO s</w:t>
              <w:br/>
              <w:t xml:space="preserve">  left join p on p.k = s.LOCATION_HKEY</w:t>
              <w:br/>
              <w:t xml:space="preserve"> where startswith(s.RECORD_SOURCE, 'MAXIMUS_')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HUB_DOCUMENT (src_pk DOCUMENT_HKEY); checked across all rows of the parent (shared vault: the key may have been loaded by the other project). Satellite rows scoped to MAXIMUS; one output row per RECORD_SOURCE. standard satellite, automate_dv.sat; PK DOCUMENT_HKEY; 1 RECORD_SOURCE group(s): MAXIMUS_BUSINESS_PARTNERS_VW_DATA_PARTY_DETAIL_DOCUMENT_DETAIL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DOCUMENT_HKEY as k from BAGIC_PREPROD_CURATED_DB.BGIL_DATA_MODEL.HUB_DOCUMENT</w:t>
              <w:br/>
              <w:t xml:space="preserve">)</w:t>
              <w:br/>
              <w:t xml:space="preserve">select 'MAXIMUS' as project, 'SAT_DOCUMENT_DEFINITION' as satellite, 'HUB_DOCUMENT'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count_if(s.DOCUMENT_HKEY is null) as null_key_rows,</w:t>
              <w:br/>
              <w:t xml:space="preserve">       count_if(s.DOCUMENT_HKEY is not null and p.k is null) as orphan_rows,</w:t>
              <w:br/>
              <w:t xml:space="preserve">       count(distinct iff(s.DOCUMENT_HKEY is not null and p.k is null, s.DOCUMENT_HKEY, null)) as orphan_keys,</w:t>
              <w:br/>
              <w:t xml:space="preserve">       array_slice(array_agg(distinct iff(s.DOCUMENT_HKEY is not null and p.k is null, to_varchar(s.DOCUMENT_HKEY,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BAGIC_PREPROD_CURATED_DB.BGIL_DATA_MODEL.SAT_DOCUMENT_DEFINITION s</w:t>
              <w:br/>
              <w:t xml:space="preserve">  left join p on p.k = s.DOCUMENT_HKEY</w:t>
              <w:br/>
              <w:t xml:space="preserve"> where startswith(s.RECORD_SOURCE, 'MAXIMUS_')</w:t>
              <w:br/>
              <w:t xml:space="preserve">   and (s.DOCUMENT_HKEY is null or s.DOCUMENT_HKEY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HUB_PAYMENT_INSTRUMENT (src_pk PAYMENT_INSTRUMENT_HKEY); checked across all rows of the parent (shared vault: the key may have been loaded by the other project). Satellite rows scoped to MAXIMUS; one output row per RECORD_SOURCE. standard satellite, automate_dv.sat; PK PAYMENT_INSTRUMENT_HKEY; 1 RECORD_SOURCE group(s): MAXIMUS_BUSINESS_PARTNERS_VW_DATA_PARTY_DETAIL_PARTY_PROPERTY_MULTI_SET_PROPERTY_MULTI_SET_DETAIL_PROPERTY_PIVOT_VW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PAYMENT_INSTRUMENT_HKEY as k from BAGIC_PREPROD_CURATED_DB.BGIL_DATA_MODEL.HUB_PAYMENT_INSTRUMENT</w:t>
              <w:br/>
              <w:t xml:space="preserve">)</w:t>
              <w:br/>
              <w:t xml:space="preserve">select 'MAXIMUS' as project, 'SAT_INSTRUMENT_DEFINITION' as satellite, 'HUB_PAYMENT_INSTRUMENT'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count_if(s.PAYMENT_INSTRUMENT_HKEY is null) as null_key_rows,</w:t>
              <w:br/>
              <w:t xml:space="preserve">       count_if(s.PAYMENT_INSTRUMENT_HKEY is not null and p.k is null) as orphan_rows,</w:t>
              <w:br/>
              <w:t xml:space="preserve">       count(distinct iff(s.PAYMENT_INSTRUMENT_HKEY is not null and p.k is null, s.PAYMENT_INSTRUMENT_HKEY, null)) as orphan_keys,</w:t>
              <w:br/>
              <w:t xml:space="preserve">       array_slice(array_agg(distinct iff(s.PAYMENT_INSTRUMENT_HKEY is not null and p.k is null, to_varchar(s.PAYMENT_INSTRUMENT_HKEY,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BAGIC_PREPROD_CURATED_DB.BGIL_DATA_MODEL.SAT_INSTRUMENT_DEFINITION s</w:t>
              <w:br/>
              <w:t xml:space="preserve">  left join p on p.k = s.PAYMENT_INSTRUMENT_HKEY</w:t>
              <w:br/>
              <w:t xml:space="preserve"> where startswith(s.RECORD_SOURCE, 'MAXIMUS_')</w:t>
              <w:br/>
              <w:t xml:space="preserve">   and (s.PAYMENT_INSTRUMENT_HKEY is null or s.PAYMENT_INSTRUMENT_HKEY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'SAT_LNK_PARTY_ROLE_CORE'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BAGIC_PREPROD_CURATED_DB.BGIL_DATA_MODEL.SAT_LNK_PARTY_ROLE_CORE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'SAT_LNK_ROLE_AGENT'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BAGIC_PREPROD_CURATED_DB.BGIL_DATA_MODEL.SAT_LNK_ROLE_AGENT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'SAT_LNK_ROLE_CUSTOMER'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BAGIC_PREPROD_CURATED_DB.BGIL_DATA_MODEL.SAT_LNK_ROLE_CUSTOMER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SAT_LNK_ROLE_EMPLOYEE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link LNK_PARTY_ROLE (src_pk PARTY_ROLE_HKEY); checked across all rows of the parent (shared vault: the key may have been loaded by the other project). Satellite rows scoped to MAXIMUS; one output row per RECORD_SOURCE. standard satellite, automate_dv.sat; PK PARTY_ROLE_HKEY; 1 RECORD_SOURCE group(s): MAXIMUS_BUSINESS_PARTNERS_VW_DATA_PARTY_DETAIL_PARTY_PROPERTY_SIMPLE_PROPERTY_PIVOT_VW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PARTY_ROLE_HKEY as k from BAGIC_PREPROD_CURATED_DB.BGIL_DATA_MODEL.LNK_PARTY_ROLE</w:t>
              <w:br/>
              <w:t xml:space="preserve">)</w:t>
              <w:br/>
              <w:t xml:space="preserve">select 'MAXIMUS' as project, 'SAT_LNK_ROLE_EMPLOYEE' as satellite, 'LNK_PARTY_ROLE'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count_if(s.PARTY_ROLE_HKEY is null) as null_key_rows,</w:t>
              <w:br/>
              <w:t xml:space="preserve">       count_if(s.PARTY_ROLE_HKEY is not null and p.k is null) as orphan_rows,</w:t>
              <w:br/>
              <w:t xml:space="preserve">       count(distinct iff(s.PARTY_ROLE_HKEY is not null and p.k is null, s.PARTY_ROLE_HKEY, null)) as orphan_keys,</w:t>
              <w:br/>
              <w:t xml:space="preserve">       array_slice(array_agg(distinct iff(s.PARTY_ROLE_HKEY is not null and p.k is null, to_varchar(s.PARTY_ROLE_HKEY,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BAGIC_PREPROD_CURATED_DB.BGIL_DATA_MODEL.SAT_LNK_ROLE_EMPLOYEE s</w:t>
              <w:br/>
              <w:t xml:space="preserve">  left join p on p.k = s.PARTY_ROLE_HKEY</w:t>
              <w:br/>
              <w:t xml:space="preserve"> where startswith(s.RECORD_SOURCE, 'MAXIMUS_')</w:t>
              <w:br/>
              <w:t xml:space="preserve">   and (s.PARTY_ROLE_HKEY is null or s.PARTY_ROLE_HKEY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SAT_LNK_ROLE_INVESTIGATOR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SAT_LNK_ROLE_INVESTIGATOR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link LNK_PARTY_ROLE (src_pk PARTY_ROLE_HKEY); checked across all rows of the parent (shared vault: the key may have been loaded by the other project). Satellite rows scoped to MAXIMUS; one output row per RECORD_SOURCE. standard satellite, automate_dv.sat; PK PARTY_ROLE_HKEY;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PARTY_ROLE_HKEY as k from BAGIC_PREPROD_CURATED_DB.BGIL_DATA_MODEL.LNK_PARTY_ROLE</w:t>
              <w:br/>
              <w:t xml:space="preserve">)</w:t>
              <w:br/>
              <w:t xml:space="preserve">select 'MAXIMUS' as project, 'SAT_LNK_ROLE_INVESTIGATOR' as satellite, 'LNK_PARTY_ROLE'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count_if(s.PARTY_ROLE_HKEY is null) as null_key_rows,</w:t>
              <w:br/>
              <w:t xml:space="preserve">       count_if(s.PARTY_ROLE_HKEY is not null and p.k is null) as orphan_rows,</w:t>
              <w:br/>
              <w:t xml:space="preserve">       count(distinct iff(s.PARTY_ROLE_HKEY is not null and p.k is null, s.PARTY_ROLE_HKEY, null)) as orphan_keys,</w:t>
              <w:br/>
              <w:t xml:space="preserve">       array_slice(array_agg(distinct iff(s.PARTY_ROLE_HKEY is not null and p.k is null, to_varchar(s.PARTY_ROLE_HKEY,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BAGIC_PREPROD_CURATED_DB.BGIL_DATA_MODEL.SAT_LNK_ROLE_INVESTIGATOR s</w:t>
              <w:br/>
              <w:t xml:space="preserve">  left join p on p.k = s.PARTY_ROLE_HKEY</w:t>
              <w:br/>
              <w:t xml:space="preserve"> where startswith(s.RECORD_SOURCE, 'MAXIMUS_')</w:t>
              <w:br/>
              <w:t xml:space="preserve">   and (s.PARTY_ROLE_HKEY is null or s.PARTY_ROLE_HKEY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'SAT_LNK_ROLE_NOMINEE_BENEFICIARY'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BAGIC_PREPROD_CURATED_DB.BGIL_DATA_MODEL.SAT_LNK_ROLE_NOMINEE_BENEFICIARY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[15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'SAT_LNK_ROLE_PROVIDER'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BAGIC_PREPROD_CURATED_DB.BGIL_DATA_MODEL.SAT_LNK_ROLE_PROVIDER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'SAT_LNK_ROLE_SURVEYOR'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BAGIC_PREPROD_CURATED_DB.BGIL_DATA_MODEL.SAT_LNK_ROLE_SURVEYOR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SAT_LOCATION_PROFILE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SAT_LOCATION_PROFILE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standard satellite, sat_multi_source; PK LOCATION_HKEY; 2 RECORD_SOURCE group(s): MAXIMUS_BUSINESS_PARTNERS_VW_DATA_PARTY_DETAIL_PARTY_ADDRESS_ADDRESS_PROPERTY_PIVOT_VW [1 col(s)],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'SAT_LOCATION_PROFILE'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BAGIC_PREPROD_CURATED_DB.BGIL_DATA_MODEL.SAT_LOCATION_PROFILE s</w:t>
              <w:br/>
              <w:t xml:space="preserve">  left join p on p.k = s.LOCATION_HKEY</w:t>
              <w:br/>
              <w:t xml:space="preserve"> where startswith(s.RECORD_SOURCE, 'MAXIMUS_')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HUB_ORG_UNIT (src_pk ORG_UNIT_HKEY); checked across all rows of the parent (shared vault: the key may have been loaded by the other project). Satellite rows scoped to MAXIMUS; one output row per RECORD_SOURCE. standard satellite, automate_dv.sat; PK ORG_UNIT_HKEY; 1 RECORD_SOURCE group(s): MAXIMUS_BUSINESS_PARTNERS_VW_DATA_PARTY_DETAIL_PARTY_PROPERTY_SIMPLE_PROPERTY_PIVOT_VW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ORG_UNIT_HKEY as k from BAGIC_PREPROD_CURATED_DB.BGIL_DATA_MODEL.HUB_ORG_UNIT</w:t>
              <w:br/>
              <w:t xml:space="preserve">)</w:t>
              <w:br/>
              <w:t xml:space="preserve">select 'MAXIMUS' as project, 'SAT_ORG_UNIT_DEFINITION' as satellite, 'HUB_ORG_UNIT'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count_if(s.ORG_UNIT_HKEY is null) as null_key_rows,</w:t>
              <w:br/>
              <w:t xml:space="preserve">       count_if(s.ORG_UNIT_HKEY is not null and p.k is null) as orphan_rows,</w:t>
              <w:br/>
              <w:t xml:space="preserve">       count(distinct iff(s.ORG_UNIT_HKEY is not null and p.k is null, s.ORG_UNIT_HKEY, null)) as orphan_keys,</w:t>
              <w:br/>
              <w:t xml:space="preserve">       array_slice(array_agg(distinct iff(s.ORG_UNIT_HKEY is not null and p.k is null, to_varchar(s.ORG_UNIT_HKEY,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BAGIC_PREPROD_CURATED_DB.BGIL_DATA_MODEL.SAT_ORG_UNIT_DEFINITION s</w:t>
              <w:br/>
              <w:t xml:space="preserve">  left join p on p.k = s.ORG_UNIT_HKEY</w:t>
              <w:br/>
              <w:t xml:space="preserve"> where startswith(s.RECORD_SOURCE, 'MAXIMUS_')</w:t>
              <w:br/>
              <w:t xml:space="preserve">   and (s.ORG_UNIT_HKEY is null or s.ORG_UNIT_HKEY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SAT_ORG_UNIT_LICENCE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SAT_ORG_UNIT_LICENCE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HUB_ORG_UNIT (src_pk ORG_UNIT_HKEY); checked across all rows of the parent (shared vault: the key may have been loaded by the other project). Satellite rows scoped to MAXIMUS; one output row per RECORD_SOURCE. standard satellite, automate_dv.sat; PK ORG_UNIT_HKEY; 1 RECORD_SOURCE group(s): MAXIMUS_BUSINESS_PARTNERS_VW_DATA_PARTY_DETAIL_PARTY_PROPERTY_SIMPLE_PROPERTY_PIVOT_VW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ORG_UNIT_HKEY as k from BAGIC_PREPROD_CURATED_DB.BGIL_DATA_MODEL.HUB_ORG_UNIT</w:t>
              <w:br/>
              <w:t xml:space="preserve">)</w:t>
              <w:br/>
              <w:t xml:space="preserve">select 'MAXIMUS' as project, 'SAT_ORG_UNIT_LICENCE' as satellite, 'HUB_ORG_UNIT'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count_if(s.ORG_UNIT_HKEY is null) as null_key_rows,</w:t>
              <w:br/>
              <w:t xml:space="preserve">       count_if(s.ORG_UNIT_HKEY is not null and p.k is null) as orphan_rows,</w:t>
              <w:br/>
              <w:t xml:space="preserve">       count(distinct iff(s.ORG_UNIT_HKEY is not null and p.k is null, s.ORG_UNIT_HKEY, null)) as orphan_keys,</w:t>
              <w:br/>
              <w:t xml:space="preserve">       array_slice(array_agg(distinct iff(s.ORG_UNIT_HKEY is not null and p.k is null, to_varchar(s.ORG_UNIT_HKEY,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BAGIC_PREPROD_CURATED_DB.BGIL_DATA_MODEL.SAT_ORG_UNIT_LICENCE s</w:t>
              <w:br/>
              <w:t xml:space="preserve">  left join p on p.k = s.ORG_UNIT_HKEY</w:t>
              <w:br/>
              <w:t xml:space="preserve"> where startswith(s.RECORD_SOURCE, 'MAXIMUS_')</w:t>
              <w:br/>
              <w:t xml:space="preserve">   and (s.ORG_UNIT_HKEY is null or s.ORG_UNIT_HKEY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SAT_PARTY_AGENT_LICENCE_LINE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SAT_PARTY_AGENT_LICENCE_LINE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'SAT_PARTY_AGENT_LICENCE_LINE'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BAGIC_PREPROD_CURATED_DB.BGIL_DATA_MODEL.SAT_PARTY_AGENT_LICENCE_LINE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'SAT_PARTY_AML_SCREENING'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BAGIC_PREPROD_CURATED_DB.BGIL_DATA_MODEL.SAT_PARTY_AML_SCREENING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'SAT_PARTY_BANKING'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BAGIC_PREPROD_CURATED_DB.BGIL_DATA_MODEL.SAT_PARTY_BANKING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SAT_PARTY_CONSENT_MANDATE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'SAT_PARTY_CONSENT_MANDATE'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BAGIC_PREPROD_CURATED_DB.BGIL_DATA_MODEL.SAT_PARTY_CONSENT_MANDATE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link LNK_PARTY_LOCATION (src_pk PARTY_LOCATION_HKEY); checked across all rows of the parent (shared vault: the key may have been loaded by the other project). Satellite rows scoped to MAXIMUS; one output row per RECORD_SOURCE. 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PARTY_LOCATION_HKEY as k from BAGIC_PREPROD_CURATED_DB.BGIL_DATA_MODEL.LNK_PARTY_LOCATION</w:t>
              <w:br/>
              <w:t xml:space="preserve">)</w:t>
              <w:br/>
              <w:t xml:space="preserve">select 'MAXIMUS' as project, 'SAT_PARTY_CONTACT_ADDRESS_LINK' as satellite, 'LNK_PARTY_LOCATION'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count_if(s.PARTY_LOCATION_HKEY is null) as null_key_rows,</w:t>
              <w:br/>
              <w:t xml:space="preserve">       count_if(s.PARTY_LOCATION_HKEY is not null and p.k is null) as orphan_rows,</w:t>
              <w:br/>
              <w:t xml:space="preserve">       count(distinct iff(s.PARTY_LOCATION_HKEY is not null and p.k is null, s.PARTY_LOCATION_HKEY, null)) as orphan_keys,</w:t>
              <w:br/>
              <w:t xml:space="preserve">       array_slice(array_agg(distinct iff(s.PARTY_LOCATION_HKEY is not null and p.k is null, to_varchar(s.PARTY_LOCATION_HKEY,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BAGIC_PREPROD_CURATED_DB.BGIL_DATA_MODEL.SAT_PARTY_CONTACT_ADDRESS_LINK s</w:t>
              <w:br/>
              <w:t xml:space="preserve">  left join p on p.k = s.PARTY_LOCATION_HKEY</w:t>
              <w:br/>
              <w:t xml:space="preserve"> where startswith(s.RECORD_SOURCE, 'MAXIMUS_')</w:t>
              <w:br/>
              <w:t xml:space="preserve">   and (s.PARTY_LOCATION_HKEY is null or s.PARTY_LOCATION_HKEY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SAT_PARTY_DIGITAL_IDENTITY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SAT_PARTY_DIGITAL_IDENTITY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'SAT_PARTY_DIGITAL_IDENTITY'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BAGIC_PREPROD_CURATED_DB.BGIL_DATA_MODEL.SAT_PARTY_DIGITAL_IDENTITY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'SAT_PARTY_EMPLOYMENT'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BAGIC_PREPROD_CURATED_DB.BGIL_DATA_MODEL.SAT_PARTY_EMPLOYMENT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'SAT_PARTY_FINANCIAL_PROFILE'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BAGIC_PREPROD_CURATED_DB.BGIL_DATA_MODEL.SAT_PARTY_FINANCIAL_PROFILE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'SAT_PARTY_FRAUD_PROFILE'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BAGIC_PREPROD_CURATED_DB.BGIL_DATA_MODEL.SAT_PARTY_FRAUD_PROFILE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'SAT_PARTY_HEALTH_PROFILE'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BAGIC_PREPROD_CURATED_DB.BGIL_DATA_MODEL.SAT_PARTY_HEALTH_PROFILE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2 RECORD_SOURCE group(s): MAXIMUS_BUSINESS_PARTNERS_VW_DATA_PARTY_DETAIL [1 col(s)], MAXIMUS_BUSINESS_PARTNERS_VW_DATA_PARTY_DETAIL_PARTY_PROPERTY_SIMPLE_PROPERTY_PIVOT_VW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'SAT_PARTY_HIERARCHY'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BAGIC_PREPROD_CURATED_DB.BGIL_DATA_MODEL.SAT_PARTY_HIERARCHY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2 RECORD_SOURCE group(s): MAXIMUS_BUSINESS_PARTNERS_VW_DATA_PARTY_DETAIL_PARTY_PROPERTY_MULTI_SET_PROPERTY_MULTI_SET_DETAIL_PROPERTY_PIVOT_VW [3 col(s)], MAXIMUS_BUSINESS_PARTNERS_VW_DATA_PARTY_DETAIL_PARTY_PROPERTY_SIMPLE_PROPERTY_PIVOT_VW [27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'SAT_PARTY_IDENTIFICATION'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BAGIC_PREPROD_CURATED_DB.BGIL_DATA_MODEL.SAT_PARTY_IDENTIFICATION s</w:t>
              <w:br/>
              <w:t xml:space="preserve">  left join p on p.k = s.PARTY_HKEY</w:t>
              <w:br/>
              <w:t xml:space="preserve"> where s.RECORD_SOURCE = 'MAXIMUS'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2 RECORD_SOURCE group(s): MAXIMUS_BUSINESS_PARTNERS_VW_DATA_PARTY_DETAIL [11 col(s)], MAXIMUS_BUSINESS_PARTNERS_VW_DATA_PARTY_DETAIL_PARTY_PROPERTY_SIMPLE_PROPERTY_PIVOT_VW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'SAT_PARTY_IDENTITY'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BAGIC_PREPROD_CURATED_DB.BGIL_DATA_MODEL.SAT_PARTY_IDENTITY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2 RECORD_SOURCE group(s): MAXIMUS_BUSINESS_PARTNERS_VW_DATA_PARTY_DETAIL [1 col(s)], MAXIMUS_BUSINESS_PARTNERS_VW_DATA_PARTY_DETAIL_PARTY_PROPERTY_SIMPLE_PROPERTY_PIVOT_VW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'SAT_PARTY_INDIVIDUAL_DEMOGRAPHICS'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BAGIC_PREPROD_CURATED_DB.BGIL_DATA_MODEL.SAT_PARTY_INDIVIDUAL_DEMOGRAPHICS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'SAT_PARTY_KYC'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BAGIC_PREPROD_CURATED_DB.BGIL_DATA_MODEL.SAT_PARTY_KYC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SAT_PARTY_LEGAL_PANEL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SAT_PARTY_LEGAL_PANEL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'SAT_PARTY_LEGAL_PANEL'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BAGIC_PREPROD_CURATED_DB.BGIL_DATA_MODEL.SAT_PARTY_LEGAL_PANEL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'SAT_PARTY_ONBOARDING_JOURNEY'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BAGIC_PREPROD_CURATED_DB.BGIL_DATA_MODEL.SAT_PARTY_ONBOARDING_JOURNEY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2 RECORD_SOURCE group(s): MAXIMUS_BUSINESS_PARTNERS_VW_DATA_PARTY_DETAIL [3 col(s)], MAXIMUS_BUSINESS_PARTNERS_VW_DATA_PARTY_DETAIL_PARTY_PROPERTY_SIMPLE_PROPERTY_PIVOT_VW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'SAT_PARTY_ORGANISATION_PROFILE'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BAGIC_PREPROD_CURATED_DB.BGIL_DATA_MODEL.SAT_PARTY_ORGANISATION_PROFILE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SAT_PARTY_ORG_DIRECTORS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SAT_PARTY_ORG_DIRECTORS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'SAT_PARTY_ORG_DIRECTORS'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BAGIC_PREPROD_CURATED_DB.BGIL_DATA_MODEL.SAT_PARTY_ORG_DIRECTORS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'SAT_PARTY_PAYOUT_PROFILE'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BAGIC_PREPROD_CURATED_DB.BGIL_DATA_MODEL.SAT_PARTY_PAYOUT_PROFILE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SAT_PARTY_PROVIDER_CAPABILITY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SAT_PARTY_PROVIDER_CAPABILITY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'SAT_PARTY_PROVIDER_CAPABILITY'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BAGIC_PREPROD_CURATED_DB.BGIL_DATA_MODEL.SAT_PARTY_PROVIDER_CAPABILITY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'SAT_PARTY_RELATIONSHIP_PROFILE'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BAGIC_PREPROD_CURATED_DB.BGIL_DATA_MODEL.SAT_PARTY_RELATIONSHIP_PROFILE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MAXIMUS; one output row per RECORD_SOURCE. standard satellite, automate_dv.sat; PK PRODUCT_HKEY;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'MAXIMUS' as project, 'SAT_PRODUCT_DEFINITION'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BAGIC_PREPROD_CURATED_DB.BGIL_DATA_MODEL.SAT_PRODUCT_DEFINITION s</w:t>
              <w:br/>
              <w:t xml:space="preserve">  left join p on p.k = s.PRODUCT_HKEY</w:t>
              <w:br/>
              <w:t xml:space="preserve"> where startswith(s.RECORD_SOURCE, 'MAXIMUS_')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'SAT_PROVIDER_BANKING'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BAGIC_PREPROD_CURATED_DB.BGIL_DATA_MODEL.SAT_PROVIDER_BANKING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SAT_PROVIDER_QUALITY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SAT_PROVIDER_QUALITY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'SAT_PROVIDER_QUALITY'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BAGIC_PREPROD_CURATED_DB.BGIL_DATA_MODEL.SAT_PROVIDER_QUALITY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MAXIMUS_BUSINESS_PARTNERS_VW_DATA_PARTY_DETAIL_PARTY_PROPERTY_SIMPLE_PROPERTY_PIVOT_VW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'SAT_PROVIDER_TARIFF'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BAGIC_PREPROD_CURATED_DB.BGIL_DATA_MODEL.SAT_PROVIDER_TARIFF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SAT_AUG_COMMON_ADDRESS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augmented satellite, automate_dv.sat; PK LOCATION_HKEY; 1 RECORD_SOURCE group(s): MAXIMUS_pd_prop_sp_pv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'SAT_AUG_COMMON_ADDRESS'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BAGIC_PREPROD_CURATED_DB.BGIL_DATA_MODEL.SAT_AUG_COMMON_ADDRESS s</w:t>
              <w:br/>
              <w:t xml:space="preserve">  left join p on p.k = s.LOCATION_HKEY</w:t>
              <w:br/>
              <w:t xml:space="preserve"> where startswith(s.RECORD_SOURCE, 'MAXIMUS_')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SAT_AUG_COMMON_ADMIN_GEOGRAPHY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augmented satellite, automate_dv.sat; PK LOCATION_HKEY; 1 RECORD_SOURCE group(s): MAXIMUS_pd_prop_sp_pv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'SAT_AUG_COMMON_ADMIN_GEOGRAPHY'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BAGIC_PREPROD_CURATED_DB.BGIL_DATA_MODEL.SAT_AUG_COMMON_ADMIN_GEOGRAPHY s</w:t>
              <w:br/>
              <w:t xml:space="preserve">  left join p on p.k = s.LOCATION_HKEY</w:t>
              <w:br/>
              <w:t xml:space="preserve"> where startswith(s.RECORD_SOURCE, 'MAXIMUS_')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SAT_AUG_COMMON_CLASSIFICATION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'SAT_AUG_COMMON_CLASSIFICATION'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BAGIC_PREPROD_CURATED_DB.BGIL_DATA_MODEL.SAT_AUG_COMMON_CLASSIFICATION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'SAT_AUG_COMMON_COMMUNICATION_PREFERENCE'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BAGIC_PREPROD_CURATED_DB.BGIL_DATA_MODEL.SAT_AUG_COMMON_COMMUNICATION_PREFERENCE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SAT_AUG_COMMON_CONTACT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'SAT_AUG_COMMON_CONTACT'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BAGIC_PREPROD_CURATED_DB.BGIL_DATA_MODEL.SAT_AUG_COMMON_CONTACT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SAT_AUG_COMMON_GEO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augmented satellite, automate_dv.sat; PK LOCATION_HKEY; 1 RECORD_SOURCE group(s): MAXIMUS_pd_party_addr_prop_pv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'SAT_AUG_COMMON_GEO'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BAGIC_PREPROD_CURATED_DB.BGIL_DATA_MODEL.SAT_AUG_COMMON_GEO s</w:t>
              <w:br/>
              <w:t xml:space="preserve">  left join p on p.k = s.LOCATION_HKEY</w:t>
              <w:br/>
              <w:t xml:space="preserve"> where startswith(s.RECORD_SOURCE, 'MAXIMUS_')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SAT_AUG_INSTRUMENT_DEFINITION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HUB_PAYMENT_INSTRUMENT (src_pk PAYMENT_INSTRUMENT_HKEY); checked across all rows of the parent (shared vault: the key may have been loaded by the other project). Satellite rows scoped to MAXIMUS; one output row per RECORD_SOURCE. augmented satellite, automate_dv.sat; PK PAYMENT_INSTRUMENT_HKEY; 1 RECORD_SOURCE group(s): MAXIMUS_pd_prop_msdp_pv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PAYMENT_INSTRUMENT_HKEY as k from BAGIC_PREPROD_CURATED_DB.BGIL_DATA_MODEL.HUB_PAYMENT_INSTRUMENT</w:t>
              <w:br/>
              <w:t xml:space="preserve">)</w:t>
              <w:br/>
              <w:t xml:space="preserve">select 'MAXIMUS' as project, 'SAT_AUG_INSTRUMENT_DEFINITION' as satellite, 'HUB_PAYMENT_INSTRUMENT'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count_if(s.PAYMENT_INSTRUMENT_HKEY is null) as null_key_rows,</w:t>
              <w:br/>
              <w:t xml:space="preserve">       count_if(s.PAYMENT_INSTRUMENT_HKEY is not null and p.k is null) as orphan_rows,</w:t>
              <w:br/>
              <w:t xml:space="preserve">       count(distinct iff(s.PAYMENT_INSTRUMENT_HKEY is not null and p.k is null, s.PAYMENT_INSTRUMENT_HKEY, null)) as orphan_keys,</w:t>
              <w:br/>
              <w:t xml:space="preserve">       array_slice(array_agg(distinct iff(s.PAYMENT_INSTRUMENT_HKEY is not null and p.k is null, to_varchar(s.PAYMENT_INSTRUMENT_HKEY,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BAGIC_PREPROD_CURATED_DB.BGIL_DATA_MODEL.SAT_AUG_INSTRUMENT_DEFINITION s</w:t>
              <w:br/>
              <w:t xml:space="preserve">  left join p on p.k = s.PAYMENT_INSTRUMENT_HKEY</w:t>
              <w:br/>
              <w:t xml:space="preserve"> where startswith(s.RECORD_SOURCE, 'MAXIMUS_')</w:t>
              <w:br/>
              <w:t xml:space="preserve">   and (s.PAYMENT_INSTRUMENT_HKEY is null or s.PAYMENT_INSTRUMENT_HKEY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SAT_AUG_LNK_PARTY_ROLE_CORE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'SAT_AUG_LNK_PARTY_ROLE_CORE'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BAGIC_PREPROD_CURATED_DB.BGIL_DATA_MODEL.SAT_AUG_LNK_PARTY_ROLE_CORE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'SAT_AUG_LNK_ROLE_AGENT'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BAGIC_PREPROD_CURATED_DB.BGIL_DATA_MODEL.SAT_AUG_LNK_ROLE_AGENT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'SAT_AUG_LNK_ROLE_CUSTOMER'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BAGIC_PREPROD_CURATED_DB.BGIL_DATA_MODEL.SAT_AUG_LNK_ROLE_CUSTOMER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SAT_AUG_LNK_ROLE_NOMINEE_BENEFICIARY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'SAT_AUG_LNK_ROLE_NOMINEE_BENEFICIARY'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BAGIC_PREPROD_CURATED_DB.BGIL_DATA_MODEL.SAT_AUG_LNK_ROLE_NOMINEE_BENEFICIARY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[72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'SAT_AUG_LNK_ROLE_PROVIDER'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BAGIC_PREPROD_CURATED_DB.BGIL_DATA_MODEL.SAT_AUG_LNK_ROLE_PROVIDER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SAT_AUG_LNK_ROLE_SURVEYOR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'SAT_AUG_LNK_ROLE_SURVEYOR'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BAGIC_PREPROD_CURATED_DB.BGIL_DATA_MODEL.SAT_AUG_LNK_ROLE_SURVEYOR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SAT_AUG_PARTY_AGENT_PRODUCTION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SAT_AUG_PARTY_AGENT_PRODUCTION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'SAT_AUG_PARTY_AGENT_PRODUCTION'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BAGIC_PREPROD_CURATED_DB.BGIL_DATA_MODEL.SAT_AUG_PARTY_AGENT_PRODUCTION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SAT_AUG_PARTY_AMENDMENT_ENDORSEMENT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SAT_AUG_PARTY_AMENDMENT_ENDORSEMENT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'SAT_AUG_PARTY_AMENDMENT_ENDORSEMENT'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BAGIC_PREPROD_CURATED_DB.BGIL_DATA_MODEL.SAT_AUG_PARTY_AMENDMENT_ENDORSEMENT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sat_multi_source; PK PARTY_HKEY; 2 RECORD_SOURCE group(s): MAXIMUS_pd_prop_msdp_pv [1 col(s)], MAXIMUS_pd_prop_sp_pv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'SAT_AUG_PARTY_BANKING'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BAGIC_PREPROD_CURATED_DB.BGIL_DATA_MODEL.SAT_AUG_PARTY_BANKING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SAT_AUG_PARTY_CLAIM_HISTORY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'SAT_AUG_PARTY_CLAIM_HISTORY'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BAGIC_PREPROD_CURATED_DB.BGIL_DATA_MODEL.SAT_AUG_PARTY_CLAIM_HISTORY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SAT_AUG_PARTY_CONTACT_ADDRESS_LINK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'SAT_AUG_PARTY_CONTACT_ADDRESS_LINK'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BAGIC_PREPROD_CURATED_DB.BGIL_DATA_MODEL.SAT_AUG_PARTY_CONTACT_ADDRESS_LINK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SAT_AUG_PARTY_CORRESPONDENCE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'SAT_AUG_PARTY_CORRESPONDENCE'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BAGIC_PREPROD_CURATED_DB.BGIL_DATA_MODEL.SAT_AUG_PARTY_CORRESPONDENCE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SAT_AUG_PARTY_CREDIT_CONTROL_PAYMENT_TERMS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SAT_AUG_PARTY_CREDIT_CONTROL_PAYMENT_TERMS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MAXIMUS_pd_prop_msdp_pv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'SAT_AUG_PARTY_CREDIT_CONTROL_PAYMENT_TERMS'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BAGIC_PREPROD_CURATED_DB.BGIL_DATA_MODEL.SAT_AUG_PARTY_CREDIT_CONTROL_PAYMENT_TERMS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SAT_AUG_PARTY_DIGITAL_IDENTITY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SAT_AUG_PARTY_DIGITAL_IDENTITY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'SAT_AUG_PARTY_DIGITAL_IDENTITY'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BAGIC_PREPROD_CURATED_DB.BGIL_DATA_MODEL.SAT_AUG_PARTY_DIGITAL_IDENTITY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SAT_AUG_PARTY_DRIVING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SAT_AUG_PARTY_DRIVING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'SAT_AUG_PARTY_DRIVING'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BAGIC_PREPROD_CURATED_DB.BGIL_DATA_MODEL.SAT_AUG_PARTY_DRIVING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'SAT_AUG_PARTY_EMPLOYMENT'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BAGIC_PREPROD_CURATED_DB.BGIL_DATA_MODEL.SAT_AUG_PARTY_EMPLOYMENT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SAT_AUG_PARTY_FINANCIAL_PROFILE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'SAT_AUG_PARTY_FINANCIAL_PROFILE'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BAGIC_PREPROD_CURATED_DB.BGIL_DATA_MODEL.SAT_AUG_PARTY_FINANCIAL_PROFILE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SAT_AUG_PARTY_FRAUD_PROFILE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'SAT_AUG_PARTY_FRAUD_PROFILE'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BAGIC_PREPROD_CURATED_DB.BGIL_DATA_MODEL.SAT_AUG_PARTY_FRAUD_PROFILE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SAT_AUG_PARTY_GROUP_SCHEME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'SAT_AUG_PARTY_GROUP_SCHEME'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BAGIC_PREPROD_CURATED_DB.BGIL_DATA_MODEL.SAT_AUG_PARTY_GROUP_SCHEME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SAT_AUG_PARTY_HEALTH_PROFILE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'SAT_AUG_PARTY_HEALTH_PROFILE'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BAGIC_PREPROD_CURATED_DB.BGIL_DATA_MODEL.SAT_AUG_PARTY_HEALTH_PROFILE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SAT_AUG_PARTY_HIERARCHY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'SAT_AUG_PARTY_HIERARCHY'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BAGIC_PREPROD_CURATED_DB.BGIL_DATA_MODEL.SAT_AUG_PARTY_HIERARCHY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SAT_AUG_PARTY_IDENTIFICATION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sat_multi_source; PK PARTY_HKEY; 2 RECORD_SOURCE group(s): MAXIMUS_pd_prop_msdp_pv [2 col(s)], MAXIMUS_pd_prop_sp_pv [10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'SAT_AUG_PARTY_IDENTIFICATION'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BAGIC_PREPROD_CURATED_DB.BGIL_DATA_MODEL.SAT_AUG_PARTY_IDENTIFICATION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SAT_AUG_PARTY_IDENTITY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sat_multi_source; PK PARTY_HKEY; 2 RECORD_SOURCE group(s): MAXIMUS_pd [2 col(s)], MAXIMUS_pd_prop_sp_pv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'SAT_AUG_PARTY_IDENTITY'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BAGIC_PREPROD_CURATED_DB.BGIL_DATA_MODEL.SAT_AUG_PARTY_IDENTITY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SAT_AUG_PARTY_INDIVIDUAL_DEMOGRAPHICS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sat_multi_source; PK PARTY_HKEY; 2 RECORD_SOURCE group(s): MAXIMUS_pd_prop_msdp_pv [2 col(s)], MAXIMUS_pd_prop_sp_pv [21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'SAT_AUG_PARTY_INDIVIDUAL_DEMOGRAPHICS'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BAGIC_PREPROD_CURATED_DB.BGIL_DATA_MODEL.SAT_AUG_PARTY_INDIVIDUAL_DEMOGRAPHICS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SAT_AUG_PARTY_INTERACTION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'SAT_AUG_PARTY_INTERACTION'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BAGIC_PREPROD_CURATED_DB.BGIL_DATA_MODEL.SAT_AUG_PARTY_INTERACTION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SAT_AUG_PARTY_KYC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'SAT_AUG_PARTY_KYC'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BAGIC_PREPROD_CURATED_DB.BGIL_DATA_MODEL.SAT_AUG_PARTY_KYC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SAT_AUG_PARTY_LEGAL_PANEL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SAT_AUG_PARTY_LEGAL_PANEL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'SAT_AUG_PARTY_LEGAL_PANEL'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BAGIC_PREPROD_CURATED_DB.BGIL_DATA_MODEL.SAT_AUG_PARTY_LEGAL_PANEL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SAT_AUG_PARTY_LEGAL_PANEL_ROLE_LINE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SAT_AUG_PARTY_LEGAL_PANEL_ROLE_LINE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automate_dv.ma_sat; PK PARTY_HKEY, child key PANELROLECODE; 1 RECORD_SOURCE group(s): MAXIMUS_pd_prop_sp_pv [15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'SAT_AUG_PARTY_LEGAL_PANEL_ROLE_LINE'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BAGIC_PREPROD_CURATED_DB.BGIL_DATA_MODEL.SAT_AUG_PARTY_LEGAL_PANEL_ROLE_LINE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SAT_AUG_PARTY_MARKETING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SAT_AUG_PARTY_MARKETING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'SAT_AUG_PARTY_MARKETING'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BAGIC_PREPROD_CURATED_DB.BGIL_DATA_MODEL.SAT_AUG_PARTY_MARKETING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SAT_AUG_PARTY_ONBOARDING_JOURNEY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[23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'SAT_AUG_PARTY_ONBOARDING_JOURNEY'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BAGIC_PREPROD_CURATED_DB.BGIL_DATA_MODEL.SAT_AUG_PARTY_ONBOARDING_JOURNEY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SAT_AUG_PARTY_ORGANISATION_PROFILE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'SAT_AUG_PARTY_ORGANISATION_PROFILE'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BAGIC_PREPROD_CURATED_DB.BGIL_DATA_MODEL.SAT_AUG_PARTY_ORGANISATION_PROFILE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SAT_AUG_PARTY_ORG_DIRECTORS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SAT_AUG_PARTY_ORG_DIRECTORS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'SAT_AUG_PARTY_ORG_DIRECTORS'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BAGIC_PREPROD_CURATED_DB.BGIL_DATA_MODEL.SAT_AUG_PARTY_ORG_DIRECTORS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SAT_AUG_PARTY_PAYOUT_PROFILE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sat_multi_source; PK PARTY_HKEY; 2 RECORD_SOURCE group(s): MAXIMUS_pd_prop_msdp_pv [4 col(s)], MAXIMUS_pd_prop_sp_pv [12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'SAT_AUG_PARTY_PAYOUT_PROFILE'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BAGIC_PREPROD_CURATED_DB.BGIL_DATA_MODEL.SAT_AUG_PARTY_PAYOUT_PROFILE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SAT_AUG_PARTY_PREFERENCE_PROFILE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'SAT_AUG_PARTY_PREFERENCE_PROFILE'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BAGIC_PREPROD_CURATED_DB.BGIL_DATA_MODEL.SAT_AUG_PARTY_PREFERENCE_PROFILE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SAT_AUG_PARTY_PROVIDER_CAPABILITY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SAT_AUG_PARTY_PROVIDER_CAPABILITY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'SAT_AUG_PARTY_PROVIDER_CAPABILITY'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BAGIC_PREPROD_CURATED_DB.BGIL_DATA_MODEL.SAT_AUG_PARTY_PROVIDER_CAPABILITY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SAT_AUG_PARTY_RECORD_REMARKS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SAT_AUG_PARTY_RECORD_REMARKS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'SAT_AUG_PARTY_RECORD_REMARKS'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BAGIC_PREPROD_CURATED_DB.BGIL_DATA_MODEL.SAT_AUG_PARTY_RECORD_REMARKS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SAT_AUG_PARTY_RELATIONSHIP_PROFILE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'SAT_AUG_PARTY_RELATIONSHIP_PROFILE'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BAGIC_PREPROD_CURATED_DB.BGIL_DATA_MODEL.SAT_AUG_PARTY_RELATIONSHIP_PROFILE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SAT_AUG_PARTY_SERVICE_ENGAGEMENT_TERMS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SAT_AUG_PARTY_SERVICE_ENGAGEMENT_TERMS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'SAT_AUG_PARTY_SERVICE_ENGAGEMENT_TERMS'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BAGIC_PREPROD_CURATED_DB.BGIL_DATA_MODEL.SAT_AUG_PARTY_SERVICE_ENGAGEMENT_TERMS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SAT_AUG_PARTY_SOURCE_PROPERTY_SET_RECORD_GOVERNANCE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SAT_AUG_PARTY_SOURCE_PROPERTY_SET_RECORD_GOVERNANCE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MAXIMUS_pd_prop_msdp_pv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'SAT_AUG_PARTY_SOURCE_PROPERTY_SET_RECORD_GOVERNANCE'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BAGIC_PREPROD_CURATED_DB.BGIL_DATA_MODEL.SAT_AUG_PARTY_SOURCE_PROPERTY_SET_RECORD_GOVERNANCE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SAT_AUG_PARTY_SUSPENSION_NEGATIVE_ACTION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SAT_AUG_PARTY_SUSPENSION_NEGATIVE_ACTION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'SAT_AUG_PARTY_SUSPENSION_NEGATIVE_ACTION'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BAGIC_PREPROD_CURATED_DB.BGIL_DATA_MODEL.SAT_AUG_PARTY_SUSPENSION_NEGATIVE_ACTION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SAT_AUG_PARTY_VEHICLE_OWNER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SAT_AUG_PARTY_VEHICLE_OWNER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'SAT_AUG_PARTY_VEHICLE_OWNER'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BAGIC_PREPROD_CURATED_DB.BGIL_DATA_MODEL.SAT_AUG_PARTY_VEHICLE_OWNER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SAT_AUG_PROVIDER_BANKING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'SAT_AUG_PROVIDER_BANKING'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BAGIC_PREPROD_CURATED_DB.BGIL_DATA_MODEL.SAT_AUG_PROVIDER_BANKING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SAT_AUG_PROVIDER_QUALITY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SAT_AUG_PROVIDER_QUALITY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[38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'SAT_AUG_PROVIDER_QUALITY'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BAGIC_PREPROD_CURATED_DB.BGIL_DATA_MODEL.SAT_AUG_PROVIDER_QUALITY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SAT_AUG_PROVIDER_TARIFF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MAXIMUS_pd_prop_sp_pv [17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'SAT_AUG_PROVIDER_TARIFF'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BAGIC_PREPROD_CURATED_DB.BGIL_DATA_MODEL.SAT_AUG_PROVIDER_TARIFF s</w:t>
              <w:br/>
              <w:t xml:space="preserve">  left join p on p.k = s.PARTY_HKEY</w:t>
              <w:br/>
              <w:t xml:space="preserve"> where startswith(s.RECORD_SOURCE, 'MAXIMUS_')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DM-R1  |  Referential Integrity — No Orphan Satellite Rows  (MAXIMUS)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