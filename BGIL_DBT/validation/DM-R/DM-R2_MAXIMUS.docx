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4EAF423" wp14:textId="77777777">
      <w:pPr>
        <w:pStyle w:val="Title"/>
      </w:pPr>
      <w:r>
        <w:t xml:space="preserve">DM-R2  |  Referential Integrity — Relationships / Links Reconcile  (MAXIMUS)</w:t>
      </w:r>
    </w:p>
    <w:p xmlns:wp14="http://schemas.microsoft.com/office/word/2010/wordml" w14:paraId="41E8ECB7" wp14:textId="77777777">
      <w:r>
        <w:rPr>
          <w:i/>
        </w:rPr>
        <w:t xml:space="preserve">Every valid source relationship exists as a link row; no orphan links. Pass criterion: 0 missing / orphan links.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624F595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0A792D66" wp14:textId="77777777">
            <w:r>
              <w:t xml:space="preserve">DM-R2</w:t>
            </w:r>
          </w:p>
        </w:tc>
      </w:tr>
      <w:tr xmlns:wp14="http://schemas.microsoft.com/office/word/2010/wordml" w14:paraId="764D9C5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6DA6B8E" wp14:textId="77777777">
            <w:r>
              <w:t xml:space="preserve">Referential integrity</w:t>
            </w:r>
          </w:p>
        </w:tc>
      </w:tr>
      <w:tr xmlns:wp14="http://schemas.microsoft.com/office/word/2010/wordml" w14:paraId="7610E40E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F651829" wp14:textId="77777777">
            <w:r>
              <w:t xml:space="preserve">Relationships / links reconcile</w:t>
            </w:r>
          </w:p>
        </w:tc>
      </w:tr>
      <w:tr xmlns:wp14="http://schemas.microsoft.com/office/word/2010/wordml" w14:paraId="38DEA204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70735B9D" wp14:textId="77777777">
            <w:r>
              <w:t xml:space="preserve">(a) RAW relationships -&gt; link (hash keys recomputed from RAW); (b) link FK -&gt; hub; (c) informational: link -&gt; RAW</w:t>
            </w:r>
          </w:p>
        </w:tc>
      </w:tr>
      <w:tr xmlns:wp14="http://schemas.microsoft.com/office/word/2010/wordml" w14:paraId="6049461D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1069907F" wp14:textId="77777777">
            <w:r>
              <w:t xml:space="preserve">Link reconciliation report</w:t>
            </w:r>
          </w:p>
        </w:tc>
      </w:tr>
      <w:tr xmlns:wp14="http://schemas.microsoft.com/office/word/2010/wordml" w14:paraId="70FCE4DE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4F7FA8A3" wp14:textId="77777777">
            <w:r>
              <w:t xml:space="preserve">0 missing / orphan links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223171A" wp14:textId="77777777">
        <w:tc>
          <w:tcPr>
            <w:tcW w:w="3000" w:type="dxa"/>
          </w:tcPr>
          <w:p w14:paraId="018B4593" wp14:textId="77777777">
            <w:r>
              <w:rPr>
                <w:b/>
              </w:rPr>
              <w:t xml:space="preserve">Shared vault</w:t>
            </w:r>
          </w:p>
        </w:tc>
        <w:tc>
          <w:tcPr>
            <w:tcW w:w="5640" w:type="dxa"/>
          </w:tcPr>
          <w:p w14:paraId="453DB107" wp14:textId="77777777">
            <w:r>
              <w:t xml:space="preserve">Parents (hubs / links) are checked across ALL their rows: a key may have been loaded by the other project. Child rows (satellites / links) are scoped to this project's RECORD_SOURCE.</w:t>
            </w:r>
          </w:p>
        </w:tc>
      </w:tr>
      <w:tr xmlns:wp14="http://schemas.microsoft.com/office/word/2010/wordml" w14:paraId="5AC62261" wp14:textId="77777777">
        <w:tc>
          <w:tcPr>
            <w:tcW w:w="3000" w:type="dxa"/>
          </w:tcPr>
          <w:p w14:paraId="070D4036" wp14:textId="77777777">
            <w:r>
              <w:rPr>
                <w:b/>
              </w:rPr>
              <w:t xml:space="preserve">Ghost record</w:t>
            </w:r>
          </w:p>
        </w:tc>
        <w:tc>
          <w:tcPr>
            <w:tcW w:w="5640" w:type="dxa"/>
          </w:tcPr>
          <w:p w14:paraId="39B8398A" wp14:textId="77777777">
            <w:r>
              <w:t xml:space="preserve">Satellite rows keyed by the ghost hash TO_BINARY(REPEAT('0', 32), 'HEX') are excluded from the orphan test.</w:t>
            </w:r>
          </w:p>
        </w:tc>
      </w:tr>
      <w:tr xmlns:wp14="http://schemas.microsoft.com/office/word/2010/wordml" w14:paraId="32C72B8C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360FB7D4" wp14:textId="77777777">
            <w:r>
              <w:t xml:space="preserve">MAXIMUS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7EB6DF73" wp14:textId="77777777">
      <w:r>
        <w:t xml:space="preserve">• Generated 2026-10-13 from the current maximus_partner_dv_dbt models by validation/tools/gen_dm_r.py (satellite lineage from gen_dm_a.py, hash formula from gen_dm_k.py).</w:t>
      </w:r>
    </w:p>
    <w:p xmlns:wp14="http://schemas.microsoft.com/office/word/2010/wordml" w14:paraId="59E10AF6" wp14:textId="77777777">
      <w:r>
        <w:t xml:space="preserve">• This file: MAXIMUS only -- 98 satellites (standard + augmented) and 3 links (LNK_PARTY_LOCATION, LNK_PARTY_RELATIONSHIP, LNK_PARTY_ROLE). The other project is in the sibling file.</w:t>
      </w:r>
    </w:p>
    <w:p xmlns:wp14="http://schemas.microsoft.com/office/word/2010/wordml" w14:paraId="2D1CC5EA" wp14:textId="77777777">
      <w:r>
        <w:t xml:space="preserve">• Every satellite key has a parent hub / link model.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69562CE6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0CAD6487" wp14:textId="77777777">
            <w:r>
              <w:t xml:space="preserve">MAXIMUS</w:t>
            </w:r>
          </w:p>
        </w:tc>
        <w:tc>
          <w:tcPr>
            <w:tcW w:w="3540" w:type="dxa"/>
          </w:tcPr>
          <w:p w14:paraId="37AEBE4F" wp14:textId="77777777">
            <w:r>
              <w:t xml:space="preserve">LNK_PARTY_LOCATION -- (a) missing links (RAW -&gt; link)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2C9E7D29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5A5767FB" wp14:textId="77777777">
            <w:r>
              <w:t xml:space="preserve">MAXIMUS</w:t>
            </w:r>
          </w:p>
        </w:tc>
        <w:tc>
          <w:tcPr>
            <w:tcW w:w="3540" w:type="dxa"/>
          </w:tcPr>
          <w:p w14:paraId="1760F3FB" wp14:textId="77777777">
            <w:r>
              <w:t xml:space="preserve">LNK_PARTY_LOCATION -- (b) orphan links (link FK -&gt; hub)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70961520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1BE34F7F" wp14:textId="77777777">
            <w:r>
              <w:t xml:space="preserve">MAXIMUS</w:t>
            </w:r>
          </w:p>
        </w:tc>
        <w:tc>
          <w:tcPr>
            <w:tcW w:w="3540" w:type="dxa"/>
          </w:tcPr>
          <w:p w14:paraId="553671A1" wp14:textId="77777777">
            <w:r>
              <w:t xml:space="preserve">LNK_PARTY_LOCATION -- (c) unexpected links (link -&gt; RAW)</w:t>
            </w:r>
          </w:p>
        </w:tc>
        <w:tc>
          <w:tcPr>
            <w:tcW w:w="1200" w:type="dxa"/>
          </w:tcPr>
          <w:p w14:paraId="600A6140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2F27ABFE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5D434E39" wp14:textId="77777777">
            <w:r>
              <w:t xml:space="preserve">MAXIMUS</w:t>
            </w:r>
          </w:p>
        </w:tc>
        <w:tc>
          <w:tcPr>
            <w:tcW w:w="3540" w:type="dxa"/>
          </w:tcPr>
          <w:p w14:paraId="2A254314" wp14:textId="77777777">
            <w:r>
              <w:t xml:space="preserve">LNK_PARTY_RELATIONSHIP -- (a) missing links (RAW -&gt; link)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42561C39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17216678" wp14:textId="77777777">
            <w:r>
              <w:t xml:space="preserve">MAXIMUS</w:t>
            </w:r>
          </w:p>
        </w:tc>
        <w:tc>
          <w:tcPr>
            <w:tcW w:w="3540" w:type="dxa"/>
          </w:tcPr>
          <w:p w14:paraId="35EA837F" wp14:textId="77777777">
            <w:r>
              <w:t xml:space="preserve">LNK_PARTY_RELATIONSHIP -- (b) orphan links (link FK -&gt; hub)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337062B9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3F4A5B42" wp14:textId="77777777">
            <w:r>
              <w:t xml:space="preserve">MAXIMUS</w:t>
            </w:r>
          </w:p>
        </w:tc>
        <w:tc>
          <w:tcPr>
            <w:tcW w:w="3540" w:type="dxa"/>
          </w:tcPr>
          <w:p w14:paraId="581B4445" wp14:textId="77777777">
            <w:r>
              <w:t xml:space="preserve">LNK_PARTY_RELATIONSHIP -- (c) unexpected links (link -&gt; RAW)</w:t>
            </w:r>
          </w:p>
        </w:tc>
        <w:tc>
          <w:tcPr>
            <w:tcW w:w="1200" w:type="dxa"/>
          </w:tcPr>
          <w:p w14:paraId="4503352D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27FB1F45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17A6457" wp14:textId="77777777">
            <w:r>
              <w:t xml:space="preserve">MAXIMUS</w:t>
            </w:r>
          </w:p>
        </w:tc>
        <w:tc>
          <w:tcPr>
            <w:tcW w:w="3540" w:type="dxa"/>
          </w:tcPr>
          <w:p w14:paraId="1768E853" wp14:textId="77777777">
            <w:r>
              <w:t xml:space="preserve">LNK_PARTY_ROLE -- (a) missing links (RAW -&gt; link)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5D913F8C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19CA6368" wp14:textId="77777777">
            <w:r>
              <w:t xml:space="preserve">MAXIMUS</w:t>
            </w:r>
          </w:p>
        </w:tc>
        <w:tc>
          <w:tcPr>
            <w:tcW w:w="3540" w:type="dxa"/>
          </w:tcPr>
          <w:p w14:paraId="52E053E5" wp14:textId="77777777">
            <w:r>
              <w:t xml:space="preserve">LNK_PARTY_ROLE -- (b) orphan links (link FK -&gt; hub)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02582826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6CDD2273" wp14:textId="77777777">
            <w:r>
              <w:t xml:space="preserve">MAXIMUS</w:t>
            </w:r>
          </w:p>
        </w:tc>
        <w:tc>
          <w:tcPr>
            <w:tcW w:w="3540" w:type="dxa"/>
          </w:tcPr>
          <w:p w14:paraId="74B3631F" wp14:textId="77777777">
            <w:r>
              <w:t xml:space="preserve">LNK_PARTY_ROLE -- (c) unexpected links (link -&gt; RAW)</w:t>
            </w:r>
          </w:p>
        </w:tc>
        <w:tc>
          <w:tcPr>
            <w:tcW w:w="1200" w:type="dxa"/>
          </w:tcPr>
          <w:p w14:paraId="26598F47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</w:tbl>
    <w:p xmlns:wp14="http://schemas.microsoft.com/office/word/2010/wordml" w14:paraId="4101652C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3BD87CC6" wp14:textId="77777777">
      <w:pPr>
        <w:pStyle w:val="Heading2"/>
      </w:pPr>
      <w:r>
        <w:t xml:space="preserve">1. MAXIMUS — LNK_PARTY_LOCATION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F5E1326" wp14:textId="77777777">
        <w:tc>
          <w:tcPr>
            <w:tcW w:w="3000" w:type="dxa"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94EA7D1" wp14:textId="77777777">
            <w:r>
              <w:t xml:space="preserve">MAXIMUS</w:t>
            </w:r>
          </w:p>
        </w:tc>
      </w:tr>
      <w:tr xmlns:wp14="http://schemas.microsoft.com/office/word/2010/wordml" w14:paraId="555897F9" wp14:textId="77777777">
        <w:tc>
          <w:tcPr>
            <w:tcW w:w="3000" w:type="dxa"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333F0AB0" wp14:textId="77777777">
            <w:r>
              <w:t xml:space="preserve">LNK_PARTY_LOCATION -- (a) missing links (RAW -&gt; link)</w:t>
            </w:r>
          </w:p>
        </w:tc>
      </w:tr>
      <w:tr xmlns:wp14="http://schemas.microsoft.com/office/word/2010/wordml" w14:paraId="134C0305" wp14:textId="77777777">
        <w:tc>
          <w:tcPr>
            <w:tcW w:w="3000" w:type="dxa"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5F3D20BC" wp14:textId="77777777">
            <w:r>
              <w:t xml:space="preserve">Implemented</w:t>
            </w:r>
          </w:p>
        </w:tc>
      </w:tr>
      <w:tr xmlns:wp14="http://schemas.microsoft.com/office/word/2010/wordml" w14:paraId="5A1321EC" wp14:textId="77777777">
        <w:tc>
          <w:tcPr>
            <w:tcW w:w="3000" w:type="dxa"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587DD0E7" wp14:textId="77777777">
            <w:r>
              <w:t xml:space="preserve">missing_links = 0 on the TOTAL row</w:t>
            </w:r>
          </w:p>
        </w:tc>
      </w:tr>
      <w:tr xmlns:wp14="http://schemas.microsoft.com/office/word/2010/wordml" w14:paraId="38B35573" wp14:textId="77777777">
        <w:tc>
          <w:tcPr>
            <w:tcW w:w="3000" w:type="dxa"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4B99056E" wp14:textId="77777777">
            <w:r/>
          </w:p>
        </w:tc>
      </w:tr>
      <w:tr xmlns:wp14="http://schemas.microsoft.com/office/word/2010/wordml" w14:paraId="45068179" wp14:textId="77777777">
        <w:tc>
          <w:tcPr>
            <w:tcW w:w="3000" w:type="dxa"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1299C43A" wp14:textId="77777777">
            <w:r/>
          </w:p>
        </w:tc>
      </w:tr>
      <w:tr xmlns:wp14="http://schemas.microsoft.com/office/word/2010/wordml" w14:paraId="4C94FBC7" wp14:textId="77777777">
        <w:tc>
          <w:tcPr>
            <w:tcW w:w="3000" w:type="dxa"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4DDBEF00" wp14:textId="77777777">
            <w:r/>
          </w:p>
        </w:tc>
      </w:tr>
    </w:tbl>
    <w:p xmlns:wp14="http://schemas.microsoft.com/office/word/2010/wordml" w14:paraId="3461D779" wp14:textId="77777777"/>
    <w:p xmlns:wp14="http://schemas.microsoft.com/office/word/2010/wordml" w14:paraId="05011BF1" wp14:textId="77777777">
      <w:r>
        <w:rPr>
          <w:b/>
        </w:rPr>
        <w:t xml:space="preserve">Note: </w:t>
      </w:r>
      <w:r>
        <w:t xml:space="preserve">2 RAW feed(s): hubfeed_party_location_lnk &lt;- stg2_mp__pd_addr, hubfeed_party_location_lnk &lt;- stg2_mp__pd_prop_sp_pv. FKs: PARTY_HKEY -&gt; HUB_PARTY, LOCATION_HKEY -&gt; HUB_LOCATION.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6FE5193F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F7A5C3" wp14:textId="77777777">
        <w:tc>
          <w:tcPr>
            <w:tcW w:w="8640" w:type="dxa"/>
          </w:tcPr>
          <w:p w14:paraId="051B3BCD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'hubfeed_party_location_lnk &lt;- stg2_mp__pd_addr'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(((nullif(trim(to_varchar("FOREIGN_KEY")), ''))) || '||'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'hubfeed_party_location_lnk &lt;- stg2_mp__pd_prop_sp_pv'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'LNK_PARTY_LOCATION'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PARTY_LOCATION_HKEY as k from BAGIC_PREPROD_CURATED_DB.BGIL_DATA_MODEL.LNK_PARTY_LOCATION)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5915F052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387B97" wp14:textId="77777777">
        <w:tc>
          <w:tcPr>
            <w:tcW w:w="8640" w:type="dxa"/>
          </w:tcPr>
          <w:p w14:paraId="461713D8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'hubfeed_party_location_lnk &lt;- stg2_mp__pd_addr'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(((nullif(trim(to_varchar("FOREIGN_KEY")), ''))) || '||'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'hubfeed_party_location_lnk &lt;- stg2_mp__pd_prop_sp_pv'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'LNK_PARTY_LOCATION'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PARTY_HKEY, to_varchar(LOCATION_HKEY, 'HEX')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BAGIC_PREPROD_CURATED_DB.BGIL_DATA_MODEL.LNK_PARTY_LOCATION l where l.PARTY_LOCATION_HKEY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5DBE5BF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5DBE5BF" w14:paraId="3CF2D8B6" wp14:textId="77777777">
        <w:tc>
          <w:tcPr>
            <w:tcW w:w="8640" w:type="dxa"/>
            <w:tcMar/>
          </w:tcPr>
          <w:p w:rsidP="65DBE5BF" w14:paraId="0FB78278" wp14:textId="4C9DED77">
            <w:pPr>
              <w:pStyle w:val="Normal"/>
            </w:pPr>
            <w:r>
              <w:br/>
            </w:r>
            <w:r w:rsidR="23A6D097">
              <w:drawing>
                <wp:inline xmlns:wp14="http://schemas.microsoft.com/office/word/2010/wordprocessingDrawing" wp14:editId="3A2F74C5" wp14:anchorId="76AEADD3">
                  <wp:extent cx="5343525" cy="514350"/>
                  <wp:effectExtent l="0" t="0" r="0" b="0"/>
                  <wp:docPr id="15978016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7801630" name="Picture 1597801630"/>
                          <pic:cNvPicPr/>
                        </pic:nvPicPr>
                        <pic:blipFill>
                          <a:blip xmlns:r="http://schemas.openxmlformats.org/officeDocument/2006/relationships" r:embed="rId4667059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49D8C30C" wp14:textId="77777777">
      <w:pPr>
        <w:pStyle w:val="Heading2"/>
      </w:pPr>
      <w:r>
        <w:t xml:space="preserve">2. MAXIMUS — LNK_PARTY_LOCATION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D5B22A" wp14:textId="77777777">
            <w:r>
              <w:t xml:space="preserve">MAXIMUS</w:t>
            </w:r>
          </w:p>
        </w:tc>
      </w:tr>
      <w:tr xmlns:wp14="http://schemas.microsoft.com/office/word/2010/wordml" w:rsidTr="6BA645E9" w14:paraId="2D6EC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E2114D" wp14:textId="77777777">
            <w:r>
              <w:t xml:space="preserve">LNK_PARTY_LOCATION -- (b) orphan links (link FK -&gt; hub)</w:t>
            </w:r>
          </w:p>
        </w:tc>
      </w:tr>
      <w:tr xmlns:wp14="http://schemas.microsoft.com/office/word/2010/wordml" w:rsidTr="6BA645E9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F5867" wp14:textId="77777777">
            <w:r>
              <w:t xml:space="preserve">Implemented</w:t>
            </w:r>
          </w:p>
        </w:tc>
      </w:tr>
      <w:tr xmlns:wp14="http://schemas.microsoft.com/office/word/2010/wordml" w:rsidTr="6BA645E9" w14:paraId="03864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91F7DD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6BA645E9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62CB0E" wp14:textId="16D30E21">
            <w:r w:rsidR="37615E4B">
              <w:rPr/>
              <w:t>pass</w:t>
            </w:r>
          </w:p>
        </w:tc>
      </w:tr>
      <w:tr xmlns:wp14="http://schemas.microsoft.com/office/word/2010/wordml" w:rsidTr="6BA645E9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E0A41" wp14:textId="4D139644">
            <w:r w:rsidR="4EAE3B14">
              <w:rPr/>
              <w:t>0</w:t>
            </w:r>
          </w:p>
        </w:tc>
      </w:tr>
      <w:tr xmlns:wp14="http://schemas.microsoft.com/office/word/2010/wordml" w:rsidTr="6BA645E9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3C5" wp14:textId="77777777">
            <w:r/>
          </w:p>
        </w:tc>
      </w:tr>
    </w:tbl>
    <w:p xmlns:wp14="http://schemas.microsoft.com/office/word/2010/wordml" w14:paraId="6D98A12B" wp14:textId="77777777"/>
    <w:p xmlns:wp14="http://schemas.microsoft.com/office/word/2010/wordml" w14:paraId="7D2A7C99" wp14:textId="77777777"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PARTY_HKEY -&gt; HUB_PARTY, LOCATION_HKEY -&gt; HUB_LOCATION.</w:t>
      </w:r>
    </w:p>
    <w:p xmlns:wp14="http://schemas.microsoft.com/office/word/2010/wordml" w14:paraId="0D24A02F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031D2FB" wp14:textId="77777777">
        <w:tc>
          <w:tcPr>
            <w:tcW w:w="8640" w:type="dxa"/>
          </w:tcPr>
          <w:p w14:paraId="4CB6ACAA" wp14:textId="77777777">
            <w:r>
              <w:rPr>
                <w:rFonts w:ascii="Consolas" w:hAnsi="Consolas"/>
                <w:sz w:val="17"/>
              </w:rPr>
              <w:t xml:space="preserve">select 'MAXIMUS' as project, 'LNK_PARTY_LOCATION'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'LNK_PARTY_LOCATION' as link, 'LOCATION_HKEY' as fk_column,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count_if(l.LOCATION_HKEY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count_if(l.LOCATION_HKEY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iff(l.LOCATION_HKEY is not null and h.k is null, to_varchar(l.LOCATION_HKEY,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LOCATION_HKEY as k from BAGIC_PREPROD_CURATED_DB.BGIL_DATA_MODEL.HUB_LOCATION) h on h.k = l.LOCATION_HKEY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BA645E9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BA645E9" w14:paraId="2946DB82" wp14:textId="77777777">
        <w:tc>
          <w:tcPr>
            <w:tcW w:w="8640" w:type="dxa"/>
            <w:tcMar/>
          </w:tcPr>
          <w:p w:rsidP="6BA645E9" w14:paraId="5997CC1D" wp14:textId="2BAA65D6">
            <w:pPr>
              <w:pStyle w:val="Normal"/>
            </w:pPr>
            <w:r>
              <w:br/>
            </w:r>
            <w:r w:rsidR="265B259D">
              <w:drawing>
                <wp:inline xmlns:wp14="http://schemas.microsoft.com/office/word/2010/wordprocessingDrawing" wp14:editId="5F0CC680" wp14:anchorId="45A9A8A4">
                  <wp:extent cx="5343525" cy="542925"/>
                  <wp:effectExtent l="0" t="0" r="0" b="0"/>
                  <wp:docPr id="25992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992685" name="Picture 25992685"/>
                          <pic:cNvPicPr/>
                        </pic:nvPicPr>
                        <pic:blipFill>
                          <a:blip xmlns:r="http://schemas.openxmlformats.org/officeDocument/2006/relationships" r:embed="rId922762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10FFD37" wp14:textId="77777777"/>
    <w:p xmlns:wp14="http://schemas.microsoft.com/office/word/2010/wordml" w14:paraId="4C006951" wp14:textId="77777777">
      <w:pPr>
        <w:pStyle w:val="Heading2"/>
      </w:pPr>
      <w:r>
        <w:t xml:space="preserve">3. MAXIMUS — LNK_PARTY_LOCATION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30C0A6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5CB446" wp14:textId="77777777">
            <w:r>
              <w:t xml:space="preserve">MAXIMUS</w:t>
            </w:r>
          </w:p>
        </w:tc>
      </w:tr>
      <w:tr xmlns:wp14="http://schemas.microsoft.com/office/word/2010/wordml" w:rsidTr="6BA645E9" w14:paraId="6F359F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5527C4" wp14:textId="77777777">
            <w:r>
              <w:t xml:space="preserve">LNK_PARTY_LOCATION -- (c) unexpected links (link -&gt; RAW)</w:t>
            </w:r>
          </w:p>
        </w:tc>
      </w:tr>
      <w:tr xmlns:wp14="http://schemas.microsoft.com/office/word/2010/wordml" w:rsidTr="6BA645E9" w14:paraId="54487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D41C95" wp14:textId="77777777">
            <w:r>
              <w:t xml:space="preserve">Informational</w:t>
            </w:r>
          </w:p>
        </w:tc>
      </w:tr>
      <w:tr xmlns:wp14="http://schemas.microsoft.com/office/word/2010/wordml" w:rsidTr="6BA645E9" w14:paraId="331291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965161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6BA645E9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699379" wp14:textId="55658443">
            <w:r w:rsidR="34E18366">
              <w:rPr/>
              <w:t>fail</w:t>
            </w:r>
          </w:p>
        </w:tc>
      </w:tr>
      <w:tr xmlns:wp14="http://schemas.microsoft.com/office/word/2010/wordml" w:rsidTr="6BA645E9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E9F23F" wp14:textId="2E461BAF">
            <w:r w:rsidR="3A0AEA61">
              <w:rPr/>
              <w:t>191</w:t>
            </w:r>
          </w:p>
        </w:tc>
      </w:tr>
      <w:tr xmlns:wp14="http://schemas.microsoft.com/office/word/2010/wordml" w:rsidTr="6BA645E9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72F646" wp14:textId="3D0383FE"/>
        </w:tc>
      </w:tr>
    </w:tbl>
    <w:p xmlns:wp14="http://schemas.microsoft.com/office/word/2010/wordml" w14:paraId="08CE6F91" wp14:textId="77777777"/>
    <w:p xmlns:wp14="http://schemas.microsoft.com/office/word/2010/wordml" w14:paraId="52ED3CE0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6162D067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78E98E" wp14:textId="77777777">
        <w:tc>
          <w:tcPr>
            <w:tcW w:w="8640" w:type="dxa"/>
          </w:tcPr>
          <w:p w14:paraId="2A710222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(((nullif(trim(to_varchar("FOREIGN_KEY")), ''))) || '||'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hubfeed_party_location_lnk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'LNK_PARTY_LOCATION'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to_varchar(l.PARTY_LOCATION_HKEY,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BA645E9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BA645E9" w14:paraId="61CDCEAD" wp14:textId="77777777">
        <w:tc>
          <w:tcPr>
            <w:tcW w:w="8640" w:type="dxa"/>
            <w:tcMar/>
          </w:tcPr>
          <w:p w:rsidP="6BA645E9" w14:paraId="6BB9E253" wp14:textId="67333863">
            <w:pPr>
              <w:pStyle w:val="Normal"/>
            </w:pPr>
            <w:r>
              <w:br/>
            </w:r>
            <w:r>
              <w:br/>
            </w:r>
            <w:r w:rsidR="5CA3EFB7">
              <w:drawing>
                <wp:inline xmlns:wp14="http://schemas.microsoft.com/office/word/2010/wordprocessingDrawing" wp14:editId="263B0B53" wp14:anchorId="260F8934">
                  <wp:extent cx="5343525" cy="447675"/>
                  <wp:effectExtent l="0" t="0" r="0" b="0"/>
                  <wp:docPr id="2075461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5461808" name="Picture 2075461808"/>
                          <pic:cNvPicPr/>
                        </pic:nvPicPr>
                        <pic:blipFill>
                          <a:blip xmlns:r="http://schemas.openxmlformats.org/officeDocument/2006/relationships" r:embed="rId18372714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23DE523C" wp14:textId="77777777"/>
    <w:p xmlns:wp14="http://schemas.microsoft.com/office/word/2010/wordml" w14:paraId="17BEA479" wp14:textId="77777777">
      <w:pPr>
        <w:pStyle w:val="Heading2"/>
      </w:pPr>
      <w:r>
        <w:t xml:space="preserve">4. MAXIMUS — LNK_PARTY_RELATIONSHIP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210E64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F3C84" wp14:textId="77777777">
            <w:r>
              <w:t xml:space="preserve">MAXIMUS</w:t>
            </w:r>
          </w:p>
        </w:tc>
      </w:tr>
      <w:tr xmlns:wp14="http://schemas.microsoft.com/office/word/2010/wordml" w:rsidTr="6BA645E9" w14:paraId="4603D6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135E4D" wp14:textId="77777777">
            <w:r>
              <w:t xml:space="preserve">LNK_PARTY_RELATIONSHIP -- (a) missing links (RAW -&gt; link)</w:t>
            </w:r>
          </w:p>
        </w:tc>
      </w:tr>
      <w:tr xmlns:wp14="http://schemas.microsoft.com/office/word/2010/wordml" w:rsidTr="6BA645E9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E81152" wp14:textId="77777777">
            <w:r>
              <w:t xml:space="preserve">Implemented</w:t>
            </w:r>
          </w:p>
        </w:tc>
      </w:tr>
      <w:tr xmlns:wp14="http://schemas.microsoft.com/office/word/2010/wordml" w:rsidTr="6BA645E9" w14:paraId="5C324E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9CD11" wp14:textId="77777777">
            <w:r>
              <w:t xml:space="preserve">missing_links = 0 on the TOTAL row</w:t>
            </w:r>
          </w:p>
        </w:tc>
      </w:tr>
      <w:tr xmlns:wp14="http://schemas.microsoft.com/office/word/2010/wordml" w:rsidTr="6BA645E9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E56223" wp14:textId="4CA88FA0">
            <w:r w:rsidR="22EDC11C">
              <w:rPr/>
              <w:t>pass</w:t>
            </w:r>
          </w:p>
        </w:tc>
      </w:tr>
      <w:tr xmlns:wp14="http://schemas.microsoft.com/office/word/2010/wordml" w:rsidTr="6BA645E9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547A01" wp14:textId="6A527680">
            <w:r w:rsidR="5B5B7213">
              <w:rPr/>
              <w:t>0</w:t>
            </w:r>
          </w:p>
        </w:tc>
      </w:tr>
      <w:tr xmlns:wp14="http://schemas.microsoft.com/office/word/2010/wordml" w:rsidTr="6BA645E9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43CB0F" wp14:textId="77777777">
            <w:r/>
          </w:p>
        </w:tc>
      </w:tr>
    </w:tbl>
    <w:p xmlns:wp14="http://schemas.microsoft.com/office/word/2010/wordml" w14:paraId="07459315" wp14:textId="77777777"/>
    <w:p xmlns:wp14="http://schemas.microsoft.com/office/word/2010/wordml" w14:paraId="44DB359B" wp14:textId="77777777">
      <w:r>
        <w:rPr>
          <w:b/>
        </w:rPr>
        <w:t xml:space="preserve">Note: </w:t>
      </w:r>
      <w:r>
        <w:t xml:space="preserve">1 RAW feed(s): hubfeed_party_relationship_lnk &lt;- stg2_mp__pd_relparty. FKs: PARTY_HKEY -&gt; HUB_PARTY, RELATED_PARTY_HKEY -&gt; HUB_PARTY.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4030FDE6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C51FBFA" wp14:textId="77777777">
        <w:tc>
          <w:tcPr>
            <w:tcW w:w="8640" w:type="dxa"/>
          </w:tcPr>
          <w:p w14:paraId="507E2DBD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hubfeed_party_relationship_lnk &lt;- stg2_mp__pd_relparty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'hubfeed_party_relationship_lnk &lt;- stg2_mp__pd_relparty'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MD5_BINARY(NULLIF(UPPER(TRIM(CAST('LNK_PARTY_RELATIONSHIP|' || (((nullif(trim(to_varchar("FOREIGN_KEY")), ''))) || '||' || ((nullif(trim(to_varchar("PARTY_CODE")), ''))))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((nullif(trim(to_varchar("PARTY_CODE")), ''))) AS VARCHAR))), '')) as RELATED_PARTY_HKEY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((nullif(trim(to_varchar("PARTY_CODE")),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'LNK_PARTY_RELATIONSHIP'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PARTY_RELATIONSHIP_HKEY as k from BAGIC_PREPROD_CURATED_DB.BGIL_DATA_MODEL.LNK_PARTY_RELATIONSHIP)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5FB5FE1B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A0F9C1E" wp14:textId="77777777">
        <w:tc>
          <w:tcPr>
            <w:tcW w:w="8640" w:type="dxa"/>
          </w:tcPr>
          <w:p w14:paraId="5E9CC06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hubfeed_party_relationship_lnk &lt;- stg2_mp__pd_relparty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'hubfeed_party_relationship_lnk &lt;- stg2_mp__pd_relparty'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MD5_BINARY(NULLIF(UPPER(TRIM(CAST('LNK_PARTY_RELATIONSHIP|' || (((nullif(trim(to_varchar("FOREIGN_KEY")), ''))) || '||' || ((nullif(trim(to_varchar("PARTY_CODE")), ''))))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((nullif(trim(to_varchar("PARTY_CODE")), ''))) AS VARCHAR))), '')) as RELATED_PARTY_HKEY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((nullif(trim(to_varchar("PARTY_CODE")),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'LNK_PARTY_RELATIONSHIP'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PARTY_HKEY, to_varchar(RELATED_PARTY_HKEY, 'HEX') as RELATED_PARTY_HKEY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BAGIC_PREPROD_CURATED_DB.BGIL_DATA_MODEL.LNK_PARTY_RELATIONSHIP l where l.PARTY_RELATIONSHIP_HKEY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BA645E9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BA645E9" w14:paraId="6537F28F" wp14:textId="77777777">
        <w:tc>
          <w:tcPr>
            <w:tcW w:w="8640" w:type="dxa"/>
            <w:tcMar/>
          </w:tcPr>
          <w:p w:rsidP="6BA645E9" w14:paraId="6DFB9E20" wp14:textId="382E72A5">
            <w:pPr>
              <w:pStyle w:val="Normal"/>
            </w:pPr>
            <w:r>
              <w:br/>
            </w:r>
            <w:r w:rsidR="32BAA530">
              <w:drawing>
                <wp:inline xmlns:wp14="http://schemas.microsoft.com/office/word/2010/wordprocessingDrawing" wp14:editId="608969C6" wp14:anchorId="077B308C">
                  <wp:extent cx="5343525" cy="514350"/>
                  <wp:effectExtent l="0" t="0" r="0" b="0"/>
                  <wp:docPr id="448545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8545678" name="Picture 448545678"/>
                          <pic:cNvPicPr/>
                        </pic:nvPicPr>
                        <pic:blipFill>
                          <a:blip xmlns:r="http://schemas.openxmlformats.org/officeDocument/2006/relationships" r:embed="rId16758632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0DF9E56" wp14:textId="77777777"/>
    <w:p xmlns:wp14="http://schemas.microsoft.com/office/word/2010/wordml" w14:paraId="450FEEA0" wp14:textId="77777777">
      <w:pPr>
        <w:pStyle w:val="Heading2"/>
      </w:pPr>
      <w:r>
        <w:t xml:space="preserve">5. MAXIMUS — LNK_PARTY_RELATIONSHIP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726D3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6A21AD" wp14:textId="77777777">
            <w:r>
              <w:t xml:space="preserve">MAXIMUS</w:t>
            </w:r>
          </w:p>
        </w:tc>
      </w:tr>
      <w:tr xmlns:wp14="http://schemas.microsoft.com/office/word/2010/wordml" w:rsidTr="6BA645E9" w14:paraId="51A16B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AB306B" wp14:textId="77777777">
            <w:r>
              <w:t xml:space="preserve">LNK_PARTY_RELATIONSHIP -- (b) orphan links (link FK -&gt; hub)</w:t>
            </w:r>
          </w:p>
        </w:tc>
      </w:tr>
      <w:tr xmlns:wp14="http://schemas.microsoft.com/office/word/2010/wordml" w:rsidTr="6BA645E9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737797" wp14:textId="77777777">
            <w:r>
              <w:t xml:space="preserve">Implemented</w:t>
            </w:r>
          </w:p>
        </w:tc>
      </w:tr>
      <w:tr xmlns:wp14="http://schemas.microsoft.com/office/word/2010/wordml" w:rsidTr="6BA645E9" w14:paraId="5161E9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4F5683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6BA645E9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E871BC" wp14:textId="46DA3600">
            <w:r w:rsidR="284B9C9C">
              <w:rPr/>
              <w:t>fail</w:t>
            </w:r>
          </w:p>
        </w:tc>
      </w:tr>
      <w:tr xmlns:wp14="http://schemas.microsoft.com/office/word/2010/wordml" w:rsidTr="6BA645E9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4A5D23" wp14:textId="2EC692BA">
            <w:r w:rsidR="07A111B5">
              <w:rPr/>
              <w:t>178188</w:t>
            </w:r>
          </w:p>
        </w:tc>
      </w:tr>
      <w:tr xmlns:wp14="http://schemas.microsoft.com/office/word/2010/wordml" w:rsidTr="6BA645E9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8610EB" wp14:textId="0E72D1B2">
            <w:r w:rsidR="281AB9BD">
              <w:rPr/>
              <w:t>Party</w:t>
            </w:r>
            <w:r w:rsidRPr="6BA645E9" w:rsidR="281AB9BD">
              <w:rPr>
                <w:i w:val="1"/>
                <w:iCs w:val="1"/>
              </w:rPr>
              <w:t xml:space="preserve">code is not present </w:t>
            </w:r>
            <w:r w:rsidRPr="6BA645E9" w:rsidR="281AB9BD">
              <w:rPr>
                <w:i w:val="1"/>
                <w:iCs w:val="1"/>
              </w:rPr>
              <w:t>hub</w:t>
            </w:r>
            <w:r w:rsidRPr="6BA645E9" w:rsidR="281AB9BD">
              <w:rPr>
                <w:i w:val="0"/>
                <w:iCs w:val="0"/>
              </w:rPr>
              <w:t>_party</w:t>
            </w:r>
            <w:r w:rsidRPr="6BA645E9" w:rsidR="281AB9BD">
              <w:rPr>
                <w:i w:val="0"/>
                <w:iCs w:val="0"/>
              </w:rPr>
              <w:t xml:space="preserve"> so orphans </w:t>
            </w:r>
            <w:r w:rsidRPr="6BA645E9" w:rsidR="281AB9BD">
              <w:rPr>
                <w:i w:val="0"/>
                <w:iCs w:val="0"/>
              </w:rPr>
              <w:t>exist</w:t>
            </w:r>
            <w:r w:rsidRPr="6BA645E9" w:rsidR="281AB9BD">
              <w:rPr>
                <w:i w:val="0"/>
                <w:iCs w:val="0"/>
              </w:rPr>
              <w:t xml:space="preserve"> need to remap the column</w:t>
            </w:r>
          </w:p>
        </w:tc>
      </w:tr>
    </w:tbl>
    <w:p xmlns:wp14="http://schemas.microsoft.com/office/word/2010/wordml" w14:paraId="637805D2" wp14:textId="77777777"/>
    <w:p xmlns:wp14="http://schemas.microsoft.com/office/word/2010/wordml" w14:paraId="4678AEA4" wp14:textId="77777777"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PARTY_HKEY -&gt; HUB_PARTY, RELATED_PARTY_HKEY -&gt; HUB_PARTY.</w:t>
      </w:r>
    </w:p>
    <w:p xmlns:wp14="http://schemas.microsoft.com/office/word/2010/wordml" w14:paraId="79835200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3AE49EE" wp14:textId="77777777">
        <w:tc>
          <w:tcPr>
            <w:tcW w:w="8640" w:type="dxa"/>
          </w:tcPr>
          <w:p w14:paraId="5237844A" wp14:textId="77777777">
            <w:r>
              <w:rPr>
                <w:rFonts w:ascii="Consolas" w:hAnsi="Consolas"/>
                <w:sz w:val="17"/>
              </w:rPr>
              <w:t xml:space="preserve">select 'MAXIMUS' as project, 'LNK_PARTY_RELATIONSHIP'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'LNK_PARTY_RELATIONSHIP' as link, 'RELATED_PARTY_HKEY'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count_if(l.RELATED_PARTY_HKEY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count_if(l.RELATED_PARTY_HKEY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iff(l.RELATED_PARTY_HKEY is not null and h.k is null, to_varchar(l.RELATED_PARTY_HKEY,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l.RELATED_PARTY_HKEY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BA645E9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BA645E9" w14:paraId="463F29E8" wp14:textId="77777777">
        <w:tc>
          <w:tcPr>
            <w:tcW w:w="8640" w:type="dxa"/>
            <w:tcMar/>
          </w:tcPr>
          <w:p w:rsidP="6BA645E9" w14:paraId="3B7B4B86" wp14:textId="6E348C94">
            <w:pPr>
              <w:pStyle w:val="Normal"/>
            </w:pPr>
            <w:r>
              <w:br/>
            </w:r>
            <w:r>
              <w:br/>
            </w:r>
            <w:r w:rsidR="46B1F321">
              <w:drawing>
                <wp:inline xmlns:wp14="http://schemas.microsoft.com/office/word/2010/wordprocessingDrawing" wp14:editId="5C322810" wp14:anchorId="6047AC62">
                  <wp:extent cx="5343525" cy="657225"/>
                  <wp:effectExtent l="0" t="0" r="0" b="0"/>
                  <wp:docPr id="2043620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3620987" name="Picture 2043620987"/>
                          <pic:cNvPicPr/>
                        </pic:nvPicPr>
                        <pic:blipFill>
                          <a:blip xmlns:r="http://schemas.openxmlformats.org/officeDocument/2006/relationships" r:embed="rId1155815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3A0FF5F2" wp14:textId="77777777"/>
    <w:p xmlns:wp14="http://schemas.microsoft.com/office/word/2010/wordml" w14:paraId="5A72E51B" wp14:textId="77777777">
      <w:pPr>
        <w:pStyle w:val="Heading2"/>
      </w:pPr>
      <w:r>
        <w:t xml:space="preserve">6. MAXIMUS — LNK_PARTY_RELATIONSHIP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3814B4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8EF1F" wp14:textId="77777777">
            <w:r>
              <w:t xml:space="preserve">MAXIMUS</w:t>
            </w:r>
          </w:p>
        </w:tc>
      </w:tr>
      <w:tr xmlns:wp14="http://schemas.microsoft.com/office/word/2010/wordml" w:rsidTr="6BA645E9" w14:paraId="3F8C5F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80C842" wp14:textId="77777777">
            <w:r>
              <w:t xml:space="preserve">LNK_PARTY_RELATIONSHIP -- (c) unexpected links (link -&gt; RAW)</w:t>
            </w:r>
          </w:p>
        </w:tc>
      </w:tr>
      <w:tr xmlns:wp14="http://schemas.microsoft.com/office/word/2010/wordml" w:rsidTr="6BA645E9" w14:paraId="25C0C1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3DE42" wp14:textId="77777777">
            <w:r>
              <w:t xml:space="preserve">Informational</w:t>
            </w:r>
          </w:p>
        </w:tc>
      </w:tr>
      <w:tr xmlns:wp14="http://schemas.microsoft.com/office/word/2010/wordml" w:rsidTr="6BA645E9" w14:paraId="7744B3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589274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6BA645E9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30AD66" wp14:textId="1AB8ED59">
            <w:r w:rsidR="0DC1550B">
              <w:rPr/>
              <w:t>fail</w:t>
            </w:r>
          </w:p>
        </w:tc>
      </w:tr>
      <w:tr xmlns:wp14="http://schemas.microsoft.com/office/word/2010/wordml" w:rsidTr="6BA645E9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829076" wp14:textId="7CFADDBC">
            <w:r w:rsidR="01115477">
              <w:rPr/>
              <w:t>8</w:t>
            </w:r>
          </w:p>
        </w:tc>
      </w:tr>
      <w:tr xmlns:wp14="http://schemas.microsoft.com/office/word/2010/wordml" w:rsidTr="6BA645E9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A226A1" wp14:textId="77777777">
            <w:r/>
          </w:p>
        </w:tc>
      </w:tr>
    </w:tbl>
    <w:p xmlns:wp14="http://schemas.microsoft.com/office/word/2010/wordml" w14:paraId="17AD93B2" wp14:textId="77777777"/>
    <w:p xmlns:wp14="http://schemas.microsoft.com/office/word/2010/wordml" w14:paraId="551ADA79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0E247B5C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B0FB54" wp14:textId="77777777">
        <w:tc>
          <w:tcPr>
            <w:tcW w:w="8640" w:type="dxa"/>
          </w:tcPr>
          <w:p w14:paraId="4EAF411E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hubfeed_party_relationship_lnk &lt;- stg2_mp__pd_relparty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MD5_BINARY(NULLIF(UPPER(TRIM(CAST('LNK_PARTY_RELATIONSHIP|' || (((nullif(trim(to_varchar("FOREIGN_KEY")), ''))) || '||' || ((nullif(trim(to_varchar("PARTY_CODE")), ''))))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((nullif(trim(to_varchar("FOREIGN_KEY")), '')))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((nullif(trim(to_varchar("PARTY_CODE")), ''))) AS VARCHAR))), '')) as RELATED_PARTY_HKEY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((nullif(trim(to_varchar("FOREIGN_KEY")),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((nullif(trim(to_varchar("PARTY_CODE")),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'LNK_PARTY_RELATIONSHIP'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to_varchar(l.PARTY_RELATIONSHIP_HKEY,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l.PARTY_RELATIONSHIP_HKEY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BA645E9" w14:paraId="3278006F" wp14:textId="77777777">
        <w:tc>
          <w:tcPr>
            <w:tcW w:w="8640" w:type="dxa"/>
            <w:tcMar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BA645E9" w14:paraId="0DE4B5B7" wp14:textId="77777777">
        <w:tc>
          <w:tcPr>
            <w:tcW w:w="8640" w:type="dxa"/>
            <w:tcMar/>
          </w:tcPr>
          <w:p w:rsidP="6BA645E9" w14:paraId="66204FF1" wp14:textId="76ED2310">
            <w:pPr>
              <w:pStyle w:val="Normal"/>
            </w:pPr>
            <w:r>
              <w:br/>
            </w:r>
            <w:r w:rsidR="14993756">
              <w:drawing>
                <wp:inline xmlns:wp14="http://schemas.microsoft.com/office/word/2010/wordprocessingDrawing" wp14:editId="10190CC3" wp14:anchorId="35507A51">
                  <wp:extent cx="5343525" cy="590550"/>
                  <wp:effectExtent l="0" t="0" r="0" b="0"/>
                  <wp:docPr id="18931130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3113037" name="Picture 1893113037"/>
                          <pic:cNvPicPr/>
                        </pic:nvPicPr>
                        <pic:blipFill>
                          <a:blip xmlns:r="http://schemas.openxmlformats.org/officeDocument/2006/relationships" r:embed="rId7566316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2DBF0D7D" wp14:textId="77777777"/>
    <w:p xmlns:wp14="http://schemas.microsoft.com/office/word/2010/wordml" w14:paraId="4AD58248" wp14:textId="77777777">
      <w:pPr>
        <w:pStyle w:val="Heading2"/>
      </w:pPr>
      <w:r>
        <w:t xml:space="preserve">7. MAXIMUS — LNK_PARTY_ROLE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5C716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0BD68" wp14:textId="77777777">
            <w:r>
              <w:t xml:space="preserve">MAXIMUS</w:t>
            </w:r>
          </w:p>
        </w:tc>
      </w:tr>
      <w:tr xmlns:wp14="http://schemas.microsoft.com/office/word/2010/wordml" w:rsidTr="6BA645E9" w14:paraId="1B497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1BBCD3" wp14:textId="77777777">
            <w:r>
              <w:t xml:space="preserve">LNK_PARTY_ROLE -- (a) missing links (RAW -&gt; link)</w:t>
            </w:r>
          </w:p>
        </w:tc>
      </w:tr>
      <w:tr xmlns:wp14="http://schemas.microsoft.com/office/word/2010/wordml" w:rsidTr="6BA645E9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EDA8A" wp14:textId="77777777">
            <w:r>
              <w:t xml:space="preserve">Implemented</w:t>
            </w:r>
          </w:p>
        </w:tc>
      </w:tr>
      <w:tr xmlns:wp14="http://schemas.microsoft.com/office/word/2010/wordml" w:rsidTr="6BA645E9" w14:paraId="2D1D33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37517B" wp14:textId="77777777">
            <w:r>
              <w:t xml:space="preserve">missing_links = 0 on the TOTAL row</w:t>
            </w:r>
          </w:p>
        </w:tc>
      </w:tr>
      <w:tr xmlns:wp14="http://schemas.microsoft.com/office/word/2010/wordml" w:rsidTr="6BA645E9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62F1B3" wp14:textId="738F9A8F">
            <w:r w:rsidR="13AF73AE">
              <w:rPr/>
              <w:t>fail</w:t>
            </w:r>
          </w:p>
        </w:tc>
      </w:tr>
      <w:tr xmlns:wp14="http://schemas.microsoft.com/office/word/2010/wordml" w:rsidTr="6BA645E9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2C34E" wp14:textId="77777777">
            <w:r/>
          </w:p>
        </w:tc>
      </w:tr>
      <w:tr xmlns:wp14="http://schemas.microsoft.com/office/word/2010/wordml" w:rsidTr="6BA645E9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0A4E5D" wp14:textId="6B7561C1">
            <w:r w:rsidR="3DFEB487">
              <w:rPr/>
              <w:t>Source issue (column: bagic</w:t>
            </w:r>
            <w:r w:rsidRPr="6BA645E9" w:rsidR="3DFEB487">
              <w:rPr>
                <w:i w:val="1"/>
                <w:iCs w:val="1"/>
              </w:rPr>
              <w:t>empolyee</w:t>
            </w:r>
            <w:r w:rsidRPr="6BA645E9" w:rsidR="3DFEB487">
              <w:rPr>
                <w:i w:val="0"/>
                <w:iCs w:val="0"/>
              </w:rPr>
              <w:t>code)</w:t>
            </w:r>
          </w:p>
        </w:tc>
      </w:tr>
    </w:tbl>
    <w:p xmlns:wp14="http://schemas.microsoft.com/office/word/2010/wordml" w14:paraId="19219836" wp14:textId="77777777"/>
    <w:p xmlns:wp14="http://schemas.microsoft.com/office/word/2010/wordml" w14:paraId="77BCBFD1" wp14:textId="77777777">
      <w:r>
        <w:rPr>
          <w:b/>
        </w:rPr>
        <w:t xml:space="preserve">Note: </w:t>
      </w:r>
      <w:r>
        <w:t xml:space="preserve">1 RAW feed(s): hubfeed_party_role_lnk &lt;- stg2_mp__pd_prop_sp_pv. FKs: PARTY_HKEY -&gt; HUB_PARTY.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04F76768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55345D" wp14:textId="77777777">
        <w:tc>
          <w:tcPr>
            <w:tcW w:w="8640" w:type="dxa"/>
          </w:tcPr>
          <w:p w14:paraId="54AC228A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hubfeed_party_role_lnk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'hubfeed_party_role_lnk &lt;- stg2_mp__pd_prop_sp_pv'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MD5_BINARY(NULLIF(UPPER(TRIM(CAST('LNK_PARTY_ROLE|'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'LNK_PARTY_ROLE'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PARTY_ROLE_HKEY as k from BAGIC_PREPROD_CURATED_DB.BGIL_DATA_MODEL.LNK_PARTY_ROLE)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173CF773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D621EB4" wp14:textId="77777777">
        <w:tc>
          <w:tcPr>
            <w:tcW w:w="8640" w:type="dxa"/>
          </w:tcPr>
          <w:p w14:paraId="381593D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hubfeed_party_role_lnk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'hubfeed_party_role_lnk &lt;- stg2_mp__pd_prop_sp_pv'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MD5_BINARY(NULLIF(UPPER(TRIM(CAST('LNK_PARTY_ROLE|'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'LNK_PARTY_ROLE'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BAGIC_PREPROD_CURATED_DB.BGIL_DATA_MODEL.LNK_PARTY_ROLE l where l.PARTY_ROLE_HKEY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96FEF7D" wp14:textId="77777777">
        <w:tc>
          <w:tcPr>
            <w:tcW w:w="8640" w:type="dxa"/>
          </w:tcPr>
          <w:p w14:paraId="7194DBD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9D0D3C" wp14:textId="77777777"/>
    <w:p xmlns:wp14="http://schemas.microsoft.com/office/word/2010/wordml" w14:paraId="6FE1DF2F" wp14:textId="77777777">
      <w:pPr>
        <w:pStyle w:val="Heading2"/>
      </w:pPr>
      <w:r>
        <w:t xml:space="preserve">8. MAXIMUS — LNK_PARTY_ROLE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2F6CCB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7AF5FA" wp14:textId="77777777">
            <w:r>
              <w:t xml:space="preserve">MAXIMUS</w:t>
            </w:r>
          </w:p>
        </w:tc>
      </w:tr>
      <w:tr xmlns:wp14="http://schemas.microsoft.com/office/word/2010/wordml" w:rsidTr="6BA645E9" w14:paraId="56AEB5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FBB537" wp14:textId="77777777">
            <w:r>
              <w:t xml:space="preserve">LNK_PARTY_ROLE -- (b) orphan links (link FK -&gt; hub)</w:t>
            </w:r>
          </w:p>
        </w:tc>
      </w:tr>
      <w:tr xmlns:wp14="http://schemas.microsoft.com/office/word/2010/wordml" w:rsidTr="6BA645E9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35E364" wp14:textId="77777777">
            <w:r>
              <w:t xml:space="preserve">Implemented</w:t>
            </w:r>
          </w:p>
        </w:tc>
      </w:tr>
      <w:tr xmlns:wp14="http://schemas.microsoft.com/office/word/2010/wordml" w:rsidTr="6BA645E9" w14:paraId="4F885A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1B5E57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6BA645E9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D245A" wp14:textId="1E7B276A">
            <w:r w:rsidR="342E3085">
              <w:rPr/>
              <w:t>fail</w:t>
            </w:r>
          </w:p>
        </w:tc>
      </w:tr>
      <w:tr xmlns:wp14="http://schemas.microsoft.com/office/word/2010/wordml" w:rsidTr="6BA645E9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31BE67" wp14:textId="77777777">
            <w:r/>
          </w:p>
        </w:tc>
      </w:tr>
      <w:tr xmlns:wp14="http://schemas.microsoft.com/office/word/2010/wordml" w:rsidTr="6BA645E9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FEB5B0" wp14:textId="62CDC365">
            <w:r w:rsidR="40DC4007">
              <w:rPr/>
              <w:t>Source issue (column: bagic</w:t>
            </w:r>
            <w:r w:rsidRPr="6BA645E9" w:rsidR="40DC4007">
              <w:rPr>
                <w:i w:val="1"/>
                <w:iCs w:val="1"/>
              </w:rPr>
              <w:t>empolyee</w:t>
            </w:r>
            <w:r w:rsidRPr="6BA645E9" w:rsidR="40DC4007">
              <w:rPr>
                <w:i w:val="0"/>
                <w:iCs w:val="0"/>
              </w:rPr>
              <w:t>code)</w:t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03838A9D" wp14:textId="77777777"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PARTY_HKEY -&gt; HUB_PARTY.</w:t>
      </w:r>
    </w:p>
    <w:p xmlns:wp14="http://schemas.microsoft.com/office/word/2010/wordml" w14:paraId="688A8E93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7A23D4" wp14:textId="77777777">
        <w:tc>
          <w:tcPr>
            <w:tcW w:w="8640" w:type="dxa"/>
          </w:tcPr>
          <w:p w14:paraId="377771C6" wp14:textId="77777777">
            <w:r>
              <w:rPr>
                <w:rFonts w:ascii="Consolas" w:hAnsi="Consolas"/>
                <w:sz w:val="17"/>
              </w:rPr>
              <w:t xml:space="preserve">select 'MAXIMUS' as project, 'LNK_PARTY_ROLE'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196D064" wp14:textId="77777777">
        <w:tc>
          <w:tcPr>
            <w:tcW w:w="8640" w:type="dxa"/>
          </w:tcPr>
          <w:p w14:paraId="34FF1C9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D072C0D" wp14:textId="77777777"/>
    <w:p xmlns:wp14="http://schemas.microsoft.com/office/word/2010/wordml" w14:paraId="173E4CA3" wp14:textId="77777777">
      <w:pPr>
        <w:pStyle w:val="Heading2"/>
      </w:pPr>
      <w:r>
        <w:t xml:space="preserve">9. MAXIMUS — LNK_PARTY_ROLE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BA645E9" w14:paraId="2B1DB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C46FDD" wp14:textId="77777777">
            <w:r>
              <w:t xml:space="preserve">MAXIMUS</w:t>
            </w:r>
          </w:p>
        </w:tc>
      </w:tr>
      <w:tr xmlns:wp14="http://schemas.microsoft.com/office/word/2010/wordml" w:rsidTr="6BA645E9" w14:paraId="3CC144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70EEE5" wp14:textId="77777777">
            <w:r>
              <w:t xml:space="preserve">LNK_PARTY_ROLE -- (c) unexpected links (link -&gt; RAW)</w:t>
            </w:r>
          </w:p>
        </w:tc>
      </w:tr>
      <w:tr xmlns:wp14="http://schemas.microsoft.com/office/word/2010/wordml" w:rsidTr="6BA645E9" w14:paraId="1EEDBB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BC5970" wp14:textId="77777777">
            <w:r>
              <w:t xml:space="preserve">Informational</w:t>
            </w:r>
          </w:p>
        </w:tc>
      </w:tr>
      <w:tr xmlns:wp14="http://schemas.microsoft.com/office/word/2010/wordml" w:rsidTr="6BA645E9" w14:paraId="2D0569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93A34B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6BA645E9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A21919" wp14:textId="22811903">
            <w:r w:rsidR="21D197B8">
              <w:rPr/>
              <w:t>fail</w:t>
            </w:r>
          </w:p>
        </w:tc>
      </w:tr>
      <w:tr xmlns:wp14="http://schemas.microsoft.com/office/word/2010/wordml" w:rsidTr="6BA645E9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18F9B" wp14:textId="77777777">
            <w:r/>
          </w:p>
        </w:tc>
      </w:tr>
      <w:tr xmlns:wp14="http://schemas.microsoft.com/office/word/2010/wordml" w:rsidTr="6BA645E9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8601FE" wp14:textId="37DCEF53">
            <w:r w:rsidR="077EDF18">
              <w:rPr/>
              <w:t>Source issue (column: bagic</w:t>
            </w:r>
            <w:r w:rsidRPr="6BA645E9" w:rsidR="077EDF18">
              <w:rPr>
                <w:i w:val="1"/>
                <w:iCs w:val="1"/>
              </w:rPr>
              <w:t>empolyee</w:t>
            </w:r>
            <w:r w:rsidRPr="6BA645E9" w:rsidR="077EDF18">
              <w:rPr>
                <w:i w:val="0"/>
                <w:iCs w:val="0"/>
              </w:rPr>
              <w:t>code)</w:t>
            </w:r>
          </w:p>
        </w:tc>
      </w:tr>
    </w:tbl>
    <w:p xmlns:wp14="http://schemas.microsoft.com/office/word/2010/wordml" w14:paraId="0F3CABC7" wp14:textId="77777777"/>
    <w:p xmlns:wp14="http://schemas.microsoft.com/office/word/2010/wordml" w14:paraId="4038EC69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2985CA3F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20BA69B" wp14:textId="77777777">
        <w:tc>
          <w:tcPr>
            <w:tcW w:w="8640" w:type="dxa"/>
          </w:tcPr>
          <w:p w14:paraId="321C8BC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hubfeed_party_role_lnk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MD5_BINARY(NULLIF(UPPER(TRIM(CAST('LNK_PARTY_ROLE|' || ((nullif(trim(to_varchar("FOREIGN_KEY")), '')))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((nullif(trim(to_varchar("BAGIC_EMPLOYEE_CODE")), ''))) AS VARCHAR))), '')) as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((nullif(trim(to_varchar("BAGIC_EMPLOYEE_CODE")), '')))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'LNK_PARTY_ROLE'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to_varchar(l.PARTY_ROLE_HKEY,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l.PARTY_ROLE_HKEY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3D5A1E" wp14:textId="77777777">
        <w:tc>
          <w:tcPr>
            <w:tcW w:w="8640" w:type="dxa"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B08B5D1" wp14:textId="77777777">
        <w:tc>
          <w:tcPr>
            <w:tcW w:w="8640" w:type="dxa"/>
          </w:tcPr>
          <w:p w14:paraId="16DEB4A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AD9C6F4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839"/>
    <w:rsid w:val="00AA1D8D"/>
    <w:rsid w:val="00B47730"/>
    <w:rsid w:val="00CB0664"/>
    <w:rsid w:val="00FC693F"/>
    <w:rsid w:val="01115477"/>
    <w:rsid w:val="04238D70"/>
    <w:rsid w:val="077EDF18"/>
    <w:rsid w:val="07A111B5"/>
    <w:rsid w:val="0CFED6E3"/>
    <w:rsid w:val="0DC1550B"/>
    <w:rsid w:val="13AF73AE"/>
    <w:rsid w:val="14009E5B"/>
    <w:rsid w:val="14993756"/>
    <w:rsid w:val="2178D66A"/>
    <w:rsid w:val="21D197B8"/>
    <w:rsid w:val="22EDC11C"/>
    <w:rsid w:val="23A6D097"/>
    <w:rsid w:val="265B259D"/>
    <w:rsid w:val="281AB9BD"/>
    <w:rsid w:val="284B9C9C"/>
    <w:rsid w:val="2AC50CB0"/>
    <w:rsid w:val="2ACFB8BD"/>
    <w:rsid w:val="2F8CB700"/>
    <w:rsid w:val="32BAA530"/>
    <w:rsid w:val="342E3085"/>
    <w:rsid w:val="34E18366"/>
    <w:rsid w:val="37615E4B"/>
    <w:rsid w:val="3A0AEA61"/>
    <w:rsid w:val="3DFEB487"/>
    <w:rsid w:val="40DC4007"/>
    <w:rsid w:val="436C28C8"/>
    <w:rsid w:val="46B1F321"/>
    <w:rsid w:val="4E6DFD73"/>
    <w:rsid w:val="4EAE3B14"/>
    <w:rsid w:val="5B5B7213"/>
    <w:rsid w:val="5CA3EFB7"/>
    <w:rsid w:val="65DBE5BF"/>
    <w:rsid w:val="6BA645E9"/>
    <w:rsid w:val="75B6BC0B"/>
    <w:rsid w:val="7D65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00B1D7B-F6C1-4039-812B-104919253E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66705968" /><Relationship Type="http://schemas.openxmlformats.org/officeDocument/2006/relationships/image" Target="/media/image2.png" Id="rId92276254" /><Relationship Type="http://schemas.openxmlformats.org/officeDocument/2006/relationships/image" Target="/media/image3.png" Id="rId1837271471" /><Relationship Type="http://schemas.openxmlformats.org/officeDocument/2006/relationships/image" Target="/media/image4.png" Id="rId1675863263" /><Relationship Type="http://schemas.openxmlformats.org/officeDocument/2006/relationships/image" Target="/media/image5.png" Id="rId115581556" /><Relationship Type="http://schemas.openxmlformats.org/officeDocument/2006/relationships/image" Target="/media/image6.png" Id="rId7566316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DM-R2  |  Referential Integrity — Relationships / Links Reconcile  (MAXIMUS)</dc:title>
  <dc:subject/>
  <dc:creator>python-docx</dc:creator>
  <keywords/>
  <dc:description>generated by python-docx</dc:description>
  <lastModifiedBy>Shaik Ashraf</lastModifiedBy>
  <revision>3</revision>
  <dcterms:created xsi:type="dcterms:W3CDTF">2013-12-23T23:15:00.0000000Z</dcterms:created>
  <dcterms:modified xsi:type="dcterms:W3CDTF">2026-10-22T11:56:53.8674244Z</dcterms:modified>
  <category/>
</coreProperties>
</file>