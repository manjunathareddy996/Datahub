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76891EAE" wp14:textId="77777777">
      <w:pPr>
        <w:pStyle w:val="Title"/>
      </w:pPr>
      <w:r>
        <w:t xml:space="preserve">DM-R1  |  Referential Integrity — No Orphan Satellite Rows  (OPUS)</w:t>
      </w:r>
    </w:p>
    <w:p xmlns:wp14="http://schemas.microsoft.com/office/word/2010/wordml" w14:paraId="0C3CE4FE" wp14:textId="77777777">
      <w:r>
        <w:rPr>
          <w:i/>
        </w:rPr>
        <w:t xml:space="preserve">Every satellite row references a valid hub (or link) key. Pass criterion: 0 orphan satellite rows.</w:t>
      </w:r>
    </w:p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4E601AC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2E453E39" wp14:textId="77777777">
            <w:r>
              <w:t xml:space="preserve">DM-R1</w:t>
            </w:r>
          </w:p>
        </w:tc>
      </w:tr>
      <w:tr xmlns:wp14="http://schemas.microsoft.com/office/word/2010/wordml" w14:paraId="764D9C58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06DA6B8E" wp14:textId="77777777">
            <w:r>
              <w:t xml:space="preserve">Referential integrity</w:t>
            </w:r>
          </w:p>
        </w:tc>
      </w:tr>
      <w:tr xmlns:wp14="http://schemas.microsoft.com/office/word/2010/wordml" w14:paraId="05082C07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5DD97C18" wp14:textId="77777777">
            <w:r>
              <w:t xml:space="preserve">No orphan satellite rows</w:t>
            </w:r>
          </w:p>
        </w:tc>
      </w:tr>
      <w:tr xmlns:wp14="http://schemas.microsoft.com/office/word/2010/wordml" w14:paraId="46C94A28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72AA3904" wp14:textId="77777777">
            <w:r>
              <w:t xml:space="preserve">Anti-join: satellite key -&gt; parent hub / link (the table whose src_pk is the satellite's src_pk)</w:t>
            </w:r>
          </w:p>
        </w:tc>
      </w:tr>
      <w:tr xmlns:wp14="http://schemas.microsoft.com/office/word/2010/wordml" w14:paraId="2A0B0828" wp14:textId="77777777">
        <w:tc>
          <w:tcPr>
            <w:tcW w:w="3000" w:type="dxa"/>
          </w:tcPr>
          <w:p w14:paraId="332F1554" wp14:textId="77777777">
            <w:r>
              <w:rPr>
                <w:b/>
              </w:rPr>
              <w:t xml:space="preserve">Evidence required</w:t>
            </w:r>
          </w:p>
        </w:tc>
        <w:tc>
          <w:tcPr>
            <w:tcW w:w="5640" w:type="dxa"/>
          </w:tcPr>
          <w:p w14:paraId="66B90A82" wp14:textId="77777777">
            <w:r>
              <w:t xml:space="preserve">Orphan-row query result</w:t>
            </w:r>
          </w:p>
        </w:tc>
      </w:tr>
      <w:tr xmlns:wp14="http://schemas.microsoft.com/office/word/2010/wordml" w14:paraId="3218A831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5798F34C" wp14:textId="77777777">
            <w:r>
              <w:t xml:space="preserve">0 orphan satellite rows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7223171A" wp14:textId="77777777">
        <w:tc>
          <w:tcPr>
            <w:tcW w:w="3000" w:type="dxa"/>
          </w:tcPr>
          <w:p w14:paraId="018B4593" wp14:textId="77777777">
            <w:r>
              <w:rPr>
                <w:b/>
              </w:rPr>
              <w:t xml:space="preserve">Shared vault</w:t>
            </w:r>
          </w:p>
        </w:tc>
        <w:tc>
          <w:tcPr>
            <w:tcW w:w="5640" w:type="dxa"/>
          </w:tcPr>
          <w:p w14:paraId="453DB107" wp14:textId="77777777">
            <w:r>
              <w:t xml:space="preserve">Parents (hubs / links) are checked across ALL their rows: a key may have been loaded by the other project. Child rows (satellites / links) are scoped to this project's RECORD_SOURCE.</w:t>
            </w:r>
          </w:p>
        </w:tc>
      </w:tr>
      <w:tr xmlns:wp14="http://schemas.microsoft.com/office/word/2010/wordml" w14:paraId="5AC62261" wp14:textId="77777777">
        <w:tc>
          <w:tcPr>
            <w:tcW w:w="3000" w:type="dxa"/>
          </w:tcPr>
          <w:p w14:paraId="070D4036" wp14:textId="77777777">
            <w:r>
              <w:rPr>
                <w:b/>
              </w:rPr>
              <w:t xml:space="preserve">Ghost record</w:t>
            </w:r>
          </w:p>
        </w:tc>
        <w:tc>
          <w:tcPr>
            <w:tcW w:w="5640" w:type="dxa"/>
          </w:tcPr>
          <w:p w14:paraId="39B8398A" wp14:textId="77777777">
            <w:r>
              <w:t xml:space="preserve">Satellite rows keyed by the ghost hash TO_BINARY(REPEAT('0', 32), 'HEX') are excluded from the orphan test.</w:t>
            </w:r>
          </w:p>
        </w:tc>
      </w:tr>
      <w:tr xmlns:wp14="http://schemas.microsoft.com/office/word/2010/wordml" w14:paraId="228DF655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 xml:space="preserve">Project in this file</w:t>
            </w:r>
          </w:p>
        </w:tc>
        <w:tc>
          <w:tcPr>
            <w:tcW w:w="5640" w:type="dxa"/>
          </w:tcPr>
          <w:p w14:paraId="55DB339F" wp14:textId="77777777">
            <w:r>
              <w:t xml:space="preserve">OPUS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6EE7FD68" wp14:textId="77777777">
      <w:r>
        <w:t xml:space="preserve">• Generated 2026-10-13 from the current opus_partner_dv_dbt models by validation/tools/gen_dm_r.py (satellite lineage from gen_dm_a.py, hash formula from gen_dm_k.py).</w:t>
      </w:r>
    </w:p>
    <w:p xmlns:wp14="http://schemas.microsoft.com/office/word/2010/wordml" w14:paraId="4A8E5C0F" wp14:textId="77777777">
      <w:r>
        <w:t xml:space="preserve">• This file: OPUS only -- 59 satellites (standard + augmented) and 3 links (LNK_CLAIM_PARTY, LNK_PARTY_LOCATION, LNK_POLICY_PARTY). The other project is in the sibling file.</w:t>
      </w:r>
    </w:p>
    <w:p xmlns:wp14="http://schemas.microsoft.com/office/word/2010/wordml" w14:paraId="2D1CC5EA" wp14:textId="77777777">
      <w:r>
        <w:t xml:space="preserve">• Every satellite key has a parent hub / link model.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14:paraId="5FB53036" wp14:textId="77777777">
        <w:tc>
          <w:tcPr>
            <w:tcW w:w="500" w:type="dxa"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tcW w:w="1300" w:type="dxa"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tcW w:w="3540" w:type="dxa"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tcW w:w="1200" w:type="dxa"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tcW w:w="1000" w:type="dxa"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tcW w:w="1100" w:type="dxa"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14:paraId="60DE231B" wp14:textId="77777777">
        <w:tc>
          <w:tcPr>
            <w:tcW w:w="500" w:type="dxa"/>
          </w:tcPr>
          <w:p w14:paraId="649841BE" wp14:textId="77777777">
            <w:r>
              <w:t xml:space="preserve">1</w:t>
            </w:r>
          </w:p>
        </w:tc>
        <w:tc>
          <w:tcPr>
            <w:tcW w:w="1300" w:type="dxa"/>
          </w:tcPr>
          <w:p w14:paraId="2A10948F" wp14:textId="77777777">
            <w:r>
              <w:t xml:space="preserve">OPUS</w:t>
            </w:r>
          </w:p>
        </w:tc>
        <w:tc>
          <w:tcPr>
            <w:tcW w:w="3540" w:type="dxa"/>
          </w:tcPr>
          <w:p w14:paraId="3D4E3023" wp14:textId="77777777">
            <w:r>
              <w:t xml:space="preserve">Summary: all OPUS satellites in one query</w:t>
            </w:r>
          </w:p>
        </w:tc>
        <w:tc>
          <w:tcPr>
            <w:tcW w:w="1200" w:type="dxa"/>
          </w:tcPr>
          <w:p w14:paraId="40E62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A37501D" wp14:textId="77777777">
            <w:r/>
          </w:p>
        </w:tc>
        <w:tc>
          <w:tcPr>
            <w:tcW w:w="1100" w:type="dxa"/>
          </w:tcPr>
          <w:p w14:paraId="5DAB6C7B" wp14:textId="77777777">
            <w:r/>
          </w:p>
        </w:tc>
      </w:tr>
      <w:tr xmlns:wp14="http://schemas.microsoft.com/office/word/2010/wordml" w14:paraId="3A651D93" wp14:textId="77777777">
        <w:tc>
          <w:tcPr>
            <w:tcW w:w="500" w:type="dxa"/>
          </w:tcPr>
          <w:p w14:paraId="18F999B5" wp14:textId="77777777">
            <w:r>
              <w:t xml:space="preserve">2</w:t>
            </w:r>
          </w:p>
        </w:tc>
        <w:tc>
          <w:tcPr>
            <w:tcW w:w="1300" w:type="dxa"/>
          </w:tcPr>
          <w:p w14:paraId="319CC35D" wp14:textId="77777777">
            <w:r>
              <w:t xml:space="preserve">OPUS</w:t>
            </w:r>
          </w:p>
        </w:tc>
        <w:tc>
          <w:tcPr>
            <w:tcW w:w="3540" w:type="dxa"/>
          </w:tcPr>
          <w:p w14:paraId="15E0518C" wp14:textId="77777777">
            <w:r>
              <w:t xml:space="preserve">SAT_AGREEMENT_COMMERCIAL_TERMS</w:t>
            </w:r>
          </w:p>
        </w:tc>
        <w:tc>
          <w:tcPr>
            <w:tcW w:w="1200" w:type="dxa"/>
          </w:tcPr>
          <w:p w14:paraId="6EDA4ED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EB378F" wp14:textId="77777777">
            <w:r/>
          </w:p>
        </w:tc>
        <w:tc>
          <w:tcPr>
            <w:tcW w:w="1100" w:type="dxa"/>
          </w:tcPr>
          <w:p w14:paraId="6A05A809" wp14:textId="77777777">
            <w:r/>
          </w:p>
        </w:tc>
      </w:tr>
      <w:tr xmlns:wp14="http://schemas.microsoft.com/office/word/2010/wordml" w14:paraId="4936C229" wp14:textId="77777777">
        <w:tc>
          <w:tcPr>
            <w:tcW w:w="500" w:type="dxa"/>
          </w:tcPr>
          <w:p w14:paraId="5FCD5EC4" wp14:textId="77777777">
            <w:r>
              <w:t xml:space="preserve">3</w:t>
            </w:r>
          </w:p>
        </w:tc>
        <w:tc>
          <w:tcPr>
            <w:tcW w:w="1300" w:type="dxa"/>
          </w:tcPr>
          <w:p w14:paraId="78CAB58E" wp14:textId="77777777">
            <w:r>
              <w:t xml:space="preserve">OPUS</w:t>
            </w:r>
          </w:p>
        </w:tc>
        <w:tc>
          <w:tcPr>
            <w:tcW w:w="3540" w:type="dxa"/>
          </w:tcPr>
          <w:p w14:paraId="6AABB41D" wp14:textId="77777777">
            <w:r>
              <w:t xml:space="preserve">SAT_AGREEMENT_DEFINITION</w:t>
            </w:r>
          </w:p>
        </w:tc>
        <w:tc>
          <w:tcPr>
            <w:tcW w:w="1200" w:type="dxa"/>
          </w:tcPr>
          <w:p w14:paraId="6305D0C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A39BBE3" wp14:textId="77777777">
            <w:r/>
          </w:p>
        </w:tc>
        <w:tc>
          <w:tcPr>
            <w:tcW w:w="1100" w:type="dxa"/>
          </w:tcPr>
          <w:p w14:paraId="41C8F396" wp14:textId="77777777">
            <w:r/>
          </w:p>
        </w:tc>
      </w:tr>
      <w:tr xmlns:wp14="http://schemas.microsoft.com/office/word/2010/wordml" w14:paraId="554981AC" wp14:textId="77777777">
        <w:tc>
          <w:tcPr>
            <w:tcW w:w="500" w:type="dxa"/>
          </w:tcPr>
          <w:p w14:paraId="2598DEE6" wp14:textId="77777777">
            <w:r>
              <w:t xml:space="preserve">4</w:t>
            </w:r>
          </w:p>
        </w:tc>
        <w:tc>
          <w:tcPr>
            <w:tcW w:w="1300" w:type="dxa"/>
          </w:tcPr>
          <w:p w14:paraId="662603AA" wp14:textId="77777777">
            <w:r>
              <w:t xml:space="preserve">OPUS</w:t>
            </w:r>
          </w:p>
        </w:tc>
        <w:tc>
          <w:tcPr>
            <w:tcW w:w="3540" w:type="dxa"/>
          </w:tcPr>
          <w:p w14:paraId="67533C8C" wp14:textId="77777777">
            <w:r>
              <w:t xml:space="preserve">SAT_COMMON_ADDRESS</w:t>
            </w:r>
          </w:p>
        </w:tc>
        <w:tc>
          <w:tcPr>
            <w:tcW w:w="1200" w:type="dxa"/>
          </w:tcPr>
          <w:p w14:paraId="21A5E12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2A3D3EC" wp14:textId="77777777">
            <w:r/>
          </w:p>
        </w:tc>
        <w:tc>
          <w:tcPr>
            <w:tcW w:w="1100" w:type="dxa"/>
          </w:tcPr>
          <w:p w14:paraId="0D0B940D" wp14:textId="77777777">
            <w:r/>
          </w:p>
        </w:tc>
      </w:tr>
      <w:tr xmlns:wp14="http://schemas.microsoft.com/office/word/2010/wordml" w14:paraId="1775F8C8" wp14:textId="77777777">
        <w:tc>
          <w:tcPr>
            <w:tcW w:w="500" w:type="dxa"/>
          </w:tcPr>
          <w:p w14:paraId="78941E47" wp14:textId="77777777">
            <w:r>
              <w:t xml:space="preserve">5</w:t>
            </w:r>
          </w:p>
        </w:tc>
        <w:tc>
          <w:tcPr>
            <w:tcW w:w="1300" w:type="dxa"/>
          </w:tcPr>
          <w:p w14:paraId="7055B559" wp14:textId="77777777">
            <w:r>
              <w:t xml:space="preserve">OPUS</w:t>
            </w:r>
          </w:p>
        </w:tc>
        <w:tc>
          <w:tcPr>
            <w:tcW w:w="3540" w:type="dxa"/>
          </w:tcPr>
          <w:p w14:paraId="40B46B5D" wp14:textId="77777777">
            <w:r>
              <w:t xml:space="preserve">SAT_COMMON_ADMIN_GEOGRAPHY</w:t>
            </w:r>
          </w:p>
        </w:tc>
        <w:tc>
          <w:tcPr>
            <w:tcW w:w="1200" w:type="dxa"/>
          </w:tcPr>
          <w:p w14:paraId="1974DA7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E27B00A" wp14:textId="77777777">
            <w:r/>
          </w:p>
        </w:tc>
        <w:tc>
          <w:tcPr>
            <w:tcW w:w="1100" w:type="dxa"/>
          </w:tcPr>
          <w:p w14:paraId="60061E4C" wp14:textId="77777777">
            <w:r/>
          </w:p>
        </w:tc>
      </w:tr>
      <w:tr xmlns:wp14="http://schemas.microsoft.com/office/word/2010/wordml" w14:paraId="027A5426" wp14:textId="77777777">
        <w:tc>
          <w:tcPr>
            <w:tcW w:w="500" w:type="dxa"/>
          </w:tcPr>
          <w:p w14:paraId="29B4EA11" wp14:textId="77777777">
            <w:r>
              <w:t xml:space="preserve">6</w:t>
            </w:r>
          </w:p>
        </w:tc>
        <w:tc>
          <w:tcPr>
            <w:tcW w:w="1300" w:type="dxa"/>
          </w:tcPr>
          <w:p w14:paraId="40D5294F" wp14:textId="77777777">
            <w:r>
              <w:t xml:space="preserve">OPUS</w:t>
            </w:r>
          </w:p>
        </w:tc>
        <w:tc>
          <w:tcPr>
            <w:tcW w:w="3540" w:type="dxa"/>
          </w:tcPr>
          <w:p w14:paraId="21C737EE" wp14:textId="77777777">
            <w:r>
              <w:t xml:space="preserve">SAT_COMMON_CLASSIFICATION</w:t>
            </w:r>
          </w:p>
        </w:tc>
        <w:tc>
          <w:tcPr>
            <w:tcW w:w="1200" w:type="dxa"/>
          </w:tcPr>
          <w:p w14:paraId="62B7E0C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EAFD9C" wp14:textId="77777777">
            <w:r/>
          </w:p>
        </w:tc>
        <w:tc>
          <w:tcPr>
            <w:tcW w:w="1100" w:type="dxa"/>
          </w:tcPr>
          <w:p w14:paraId="4B94D5A5" wp14:textId="77777777">
            <w:r/>
          </w:p>
        </w:tc>
      </w:tr>
      <w:tr xmlns:wp14="http://schemas.microsoft.com/office/word/2010/wordml" w14:paraId="72D11570" wp14:textId="77777777">
        <w:tc>
          <w:tcPr>
            <w:tcW w:w="500" w:type="dxa"/>
          </w:tcPr>
          <w:p w14:paraId="75697EEC" wp14:textId="77777777">
            <w:r>
              <w:t xml:space="preserve">7</w:t>
            </w:r>
          </w:p>
        </w:tc>
        <w:tc>
          <w:tcPr>
            <w:tcW w:w="1300" w:type="dxa"/>
          </w:tcPr>
          <w:p w14:paraId="4031E821" wp14:textId="77777777">
            <w:r>
              <w:t xml:space="preserve">OPUS</w:t>
            </w:r>
          </w:p>
        </w:tc>
        <w:tc>
          <w:tcPr>
            <w:tcW w:w="3540" w:type="dxa"/>
          </w:tcPr>
          <w:p w14:paraId="7BAF6F58" wp14:textId="77777777">
            <w:r>
              <w:t xml:space="preserve">SAT_COMMON_COMMUNICATION_PREFERENCE</w:t>
            </w:r>
          </w:p>
        </w:tc>
        <w:tc>
          <w:tcPr>
            <w:tcW w:w="1200" w:type="dxa"/>
          </w:tcPr>
          <w:p w14:paraId="5F3D20B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DEEC669" wp14:textId="77777777">
            <w:r/>
          </w:p>
        </w:tc>
        <w:tc>
          <w:tcPr>
            <w:tcW w:w="1100" w:type="dxa"/>
          </w:tcPr>
          <w:p w14:paraId="3656B9AB" wp14:textId="77777777">
            <w:r/>
          </w:p>
        </w:tc>
      </w:tr>
      <w:tr xmlns:wp14="http://schemas.microsoft.com/office/word/2010/wordml" w14:paraId="6F35BB1E" wp14:textId="77777777">
        <w:tc>
          <w:tcPr>
            <w:tcW w:w="500" w:type="dxa"/>
          </w:tcPr>
          <w:p w14:paraId="44B0A208" wp14:textId="77777777">
            <w:r>
              <w:t xml:space="preserve">8</w:t>
            </w:r>
          </w:p>
        </w:tc>
        <w:tc>
          <w:tcPr>
            <w:tcW w:w="1300" w:type="dxa"/>
          </w:tcPr>
          <w:p w14:paraId="729B206D" wp14:textId="77777777">
            <w:r>
              <w:t xml:space="preserve">OPUS</w:t>
            </w:r>
          </w:p>
        </w:tc>
        <w:tc>
          <w:tcPr>
            <w:tcW w:w="3540" w:type="dxa"/>
          </w:tcPr>
          <w:p w14:paraId="23ADB13B" wp14:textId="77777777">
            <w:r>
              <w:t xml:space="preserve">SAT_COMMON_CONSENT</w:t>
            </w:r>
          </w:p>
        </w:tc>
        <w:tc>
          <w:tcPr>
            <w:tcW w:w="1200" w:type="dxa"/>
          </w:tcPr>
          <w:p w14:paraId="0FEF586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5FB0818" wp14:textId="77777777">
            <w:r/>
          </w:p>
        </w:tc>
        <w:tc>
          <w:tcPr>
            <w:tcW w:w="1100" w:type="dxa"/>
          </w:tcPr>
          <w:p w14:paraId="049F31CB" wp14:textId="77777777">
            <w:r/>
          </w:p>
        </w:tc>
      </w:tr>
      <w:tr xmlns:wp14="http://schemas.microsoft.com/office/word/2010/wordml" w14:paraId="64AE5C08" wp14:textId="77777777">
        <w:tc>
          <w:tcPr>
            <w:tcW w:w="500" w:type="dxa"/>
          </w:tcPr>
          <w:p w14:paraId="2B2B7304" wp14:textId="77777777">
            <w:r>
              <w:t xml:space="preserve">9</w:t>
            </w:r>
          </w:p>
        </w:tc>
        <w:tc>
          <w:tcPr>
            <w:tcW w:w="1300" w:type="dxa"/>
          </w:tcPr>
          <w:p w14:paraId="12594EAD" wp14:textId="77777777">
            <w:r>
              <w:t xml:space="preserve">OPUS</w:t>
            </w:r>
          </w:p>
        </w:tc>
        <w:tc>
          <w:tcPr>
            <w:tcW w:w="3540" w:type="dxa"/>
          </w:tcPr>
          <w:p w14:paraId="1851F808" wp14:textId="77777777">
            <w:r>
              <w:t xml:space="preserve">SAT_COMMON_CONTACT</w:t>
            </w:r>
          </w:p>
        </w:tc>
        <w:tc>
          <w:tcPr>
            <w:tcW w:w="1200" w:type="dxa"/>
          </w:tcPr>
          <w:p w14:paraId="30E8115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3128261" wp14:textId="77777777">
            <w:r/>
          </w:p>
        </w:tc>
        <w:tc>
          <w:tcPr>
            <w:tcW w:w="1100" w:type="dxa"/>
          </w:tcPr>
          <w:p w14:paraId="62486C05" wp14:textId="77777777">
            <w:r/>
          </w:p>
        </w:tc>
      </w:tr>
      <w:tr xmlns:wp14="http://schemas.microsoft.com/office/word/2010/wordml" w14:paraId="040CD421" wp14:textId="77777777">
        <w:tc>
          <w:tcPr>
            <w:tcW w:w="500" w:type="dxa"/>
          </w:tcPr>
          <w:p w14:paraId="5D369756" wp14:textId="77777777">
            <w:r>
              <w:t xml:space="preserve">10</w:t>
            </w:r>
          </w:p>
        </w:tc>
        <w:tc>
          <w:tcPr>
            <w:tcW w:w="1300" w:type="dxa"/>
          </w:tcPr>
          <w:p w14:paraId="044DA987" wp14:textId="77777777">
            <w:r>
              <w:t xml:space="preserve">OPUS</w:t>
            </w:r>
          </w:p>
        </w:tc>
        <w:tc>
          <w:tcPr>
            <w:tcW w:w="3540" w:type="dxa"/>
          </w:tcPr>
          <w:p w14:paraId="44246968" wp14:textId="77777777">
            <w:r>
              <w:t xml:space="preserve">SAT_COMMON_GEO</w:t>
            </w:r>
          </w:p>
        </w:tc>
        <w:tc>
          <w:tcPr>
            <w:tcW w:w="1200" w:type="dxa"/>
          </w:tcPr>
          <w:p w14:paraId="2D737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101652C" wp14:textId="77777777">
            <w:r/>
          </w:p>
        </w:tc>
        <w:tc>
          <w:tcPr>
            <w:tcW w:w="1100" w:type="dxa"/>
          </w:tcPr>
          <w:p w14:paraId="4B99056E" wp14:textId="77777777">
            <w:r/>
          </w:p>
        </w:tc>
      </w:tr>
      <w:tr xmlns:wp14="http://schemas.microsoft.com/office/word/2010/wordml" w14:paraId="4261F23F" wp14:textId="77777777">
        <w:tc>
          <w:tcPr>
            <w:tcW w:w="500" w:type="dxa"/>
          </w:tcPr>
          <w:p w14:paraId="4737E36C" wp14:textId="77777777">
            <w:r>
              <w:t xml:space="preserve">11</w:t>
            </w:r>
          </w:p>
        </w:tc>
        <w:tc>
          <w:tcPr>
            <w:tcW w:w="1300" w:type="dxa"/>
          </w:tcPr>
          <w:p w14:paraId="65EEEA39" wp14:textId="77777777">
            <w:r>
              <w:t xml:space="preserve">OPUS</w:t>
            </w:r>
          </w:p>
        </w:tc>
        <w:tc>
          <w:tcPr>
            <w:tcW w:w="3540" w:type="dxa"/>
          </w:tcPr>
          <w:p w14:paraId="324BC1FC" wp14:textId="77777777">
            <w:r>
              <w:t xml:space="preserve">SAT_DOCUMENT_DEFINITION</w:t>
            </w:r>
          </w:p>
        </w:tc>
        <w:tc>
          <w:tcPr>
            <w:tcW w:w="1200" w:type="dxa"/>
          </w:tcPr>
          <w:p w14:paraId="1B3EDA8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299C43A" wp14:textId="77777777">
            <w:r/>
          </w:p>
        </w:tc>
        <w:tc>
          <w:tcPr>
            <w:tcW w:w="1100" w:type="dxa"/>
          </w:tcPr>
          <w:p w14:paraId="4DDBEF00" wp14:textId="77777777">
            <w:r/>
          </w:p>
        </w:tc>
      </w:tr>
      <w:tr xmlns:wp14="http://schemas.microsoft.com/office/word/2010/wordml" w14:paraId="32CC496D" wp14:textId="77777777">
        <w:tc>
          <w:tcPr>
            <w:tcW w:w="500" w:type="dxa"/>
          </w:tcPr>
          <w:p w14:paraId="4B73E586" wp14:textId="77777777">
            <w:r>
              <w:t xml:space="preserve">12</w:t>
            </w:r>
          </w:p>
        </w:tc>
        <w:tc>
          <w:tcPr>
            <w:tcW w:w="1300" w:type="dxa"/>
          </w:tcPr>
          <w:p w14:paraId="386C0BAA" wp14:textId="77777777">
            <w:r>
              <w:t xml:space="preserve">OPUS</w:t>
            </w:r>
          </w:p>
        </w:tc>
        <w:tc>
          <w:tcPr>
            <w:tcW w:w="3540" w:type="dxa"/>
          </w:tcPr>
          <w:p w14:paraId="56B8D551" wp14:textId="77777777">
            <w:r>
              <w:t xml:space="preserve">SAT_LNK_CLAIM_PARTY_ROLE</w:t>
            </w:r>
          </w:p>
        </w:tc>
        <w:tc>
          <w:tcPr>
            <w:tcW w:w="1200" w:type="dxa"/>
          </w:tcPr>
          <w:p w14:paraId="1E35E3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61D779" wp14:textId="77777777">
            <w:r/>
          </w:p>
        </w:tc>
        <w:tc>
          <w:tcPr>
            <w:tcW w:w="1100" w:type="dxa"/>
          </w:tcPr>
          <w:p w14:paraId="3CF2D8B6" wp14:textId="77777777">
            <w:r/>
          </w:p>
        </w:tc>
      </w:tr>
      <w:tr xmlns:wp14="http://schemas.microsoft.com/office/word/2010/wordml" w14:paraId="46B364AF" wp14:textId="77777777">
        <w:tc>
          <w:tcPr>
            <w:tcW w:w="500" w:type="dxa"/>
          </w:tcPr>
          <w:p w14:paraId="39F18D26" wp14:textId="77777777">
            <w:r>
              <w:t xml:space="preserve">13</w:t>
            </w:r>
          </w:p>
        </w:tc>
        <w:tc>
          <w:tcPr>
            <w:tcW w:w="1300" w:type="dxa"/>
          </w:tcPr>
          <w:p w14:paraId="4F68B323" wp14:textId="77777777">
            <w:r>
              <w:t xml:space="preserve">OPUS</w:t>
            </w:r>
          </w:p>
        </w:tc>
        <w:tc>
          <w:tcPr>
            <w:tcW w:w="3540" w:type="dxa"/>
          </w:tcPr>
          <w:p w14:paraId="6DF1E6DC" wp14:textId="77777777">
            <w:r>
              <w:t xml:space="preserve">SAT_LNK_PARTY_ROLE_CORE</w:t>
            </w:r>
          </w:p>
        </w:tc>
        <w:tc>
          <w:tcPr>
            <w:tcW w:w="1200" w:type="dxa"/>
          </w:tcPr>
          <w:p w14:paraId="1AAFF0D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FB78278" wp14:textId="77777777">
            <w:r/>
          </w:p>
        </w:tc>
        <w:tc>
          <w:tcPr>
            <w:tcW w:w="1100" w:type="dxa"/>
          </w:tcPr>
          <w:p w14:paraId="1FC39945" wp14:textId="77777777">
            <w:r/>
          </w:p>
        </w:tc>
      </w:tr>
      <w:tr xmlns:wp14="http://schemas.microsoft.com/office/word/2010/wordml" w14:paraId="76AC6417" wp14:textId="77777777">
        <w:tc>
          <w:tcPr>
            <w:tcW w:w="500" w:type="dxa"/>
          </w:tcPr>
          <w:p w14:paraId="4E1E336A" wp14:textId="77777777">
            <w:r>
              <w:t xml:space="preserve">14</w:t>
            </w:r>
          </w:p>
        </w:tc>
        <w:tc>
          <w:tcPr>
            <w:tcW w:w="1300" w:type="dxa"/>
          </w:tcPr>
          <w:p w14:paraId="61B8BAA3" wp14:textId="77777777">
            <w:r>
              <w:t xml:space="preserve">OPUS</w:t>
            </w:r>
          </w:p>
        </w:tc>
        <w:tc>
          <w:tcPr>
            <w:tcW w:w="3540" w:type="dxa"/>
          </w:tcPr>
          <w:p w14:paraId="16DF5301" wp14:textId="77777777">
            <w:r>
              <w:t xml:space="preserve">SAT_LNK_POLICY_PARTY_ROLE</w:t>
            </w:r>
          </w:p>
        </w:tc>
        <w:tc>
          <w:tcPr>
            <w:tcW w:w="1200" w:type="dxa"/>
          </w:tcPr>
          <w:p w14:paraId="021099A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562CB0E" wp14:textId="77777777">
            <w:r/>
          </w:p>
        </w:tc>
        <w:tc>
          <w:tcPr>
            <w:tcW w:w="1100" w:type="dxa"/>
          </w:tcPr>
          <w:p w14:paraId="34CE0A41" wp14:textId="77777777">
            <w:r/>
          </w:p>
        </w:tc>
      </w:tr>
      <w:tr xmlns:wp14="http://schemas.microsoft.com/office/word/2010/wordml" w14:paraId="6EA5226C" wp14:textId="77777777">
        <w:tc>
          <w:tcPr>
            <w:tcW w:w="500" w:type="dxa"/>
          </w:tcPr>
          <w:p w14:paraId="33CFEC6B" wp14:textId="77777777">
            <w:r>
              <w:t xml:space="preserve">15</w:t>
            </w:r>
          </w:p>
        </w:tc>
        <w:tc>
          <w:tcPr>
            <w:tcW w:w="1300" w:type="dxa"/>
          </w:tcPr>
          <w:p w14:paraId="73152EDB" wp14:textId="77777777">
            <w:r>
              <w:t xml:space="preserve">OPUS</w:t>
            </w:r>
          </w:p>
        </w:tc>
        <w:tc>
          <w:tcPr>
            <w:tcW w:w="3540" w:type="dxa"/>
          </w:tcPr>
          <w:p w14:paraId="2D99F70C" wp14:textId="77777777">
            <w:r>
              <w:t xml:space="preserve">SAT_LNK_ROLE_AGENT</w:t>
            </w:r>
          </w:p>
        </w:tc>
        <w:tc>
          <w:tcPr>
            <w:tcW w:w="1200" w:type="dxa"/>
          </w:tcPr>
          <w:p w14:paraId="68CCEAC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2EBF3C5" wp14:textId="77777777">
            <w:r/>
          </w:p>
        </w:tc>
        <w:tc>
          <w:tcPr>
            <w:tcW w:w="1100" w:type="dxa"/>
          </w:tcPr>
          <w:p w14:paraId="6D98A12B" wp14:textId="77777777">
            <w:r/>
          </w:p>
        </w:tc>
      </w:tr>
      <w:tr xmlns:wp14="http://schemas.microsoft.com/office/word/2010/wordml" w14:paraId="13175305" wp14:textId="77777777">
        <w:tc>
          <w:tcPr>
            <w:tcW w:w="500" w:type="dxa"/>
          </w:tcPr>
          <w:p w14:paraId="0EB5E791" wp14:textId="77777777">
            <w:r>
              <w:t xml:space="preserve">16</w:t>
            </w:r>
          </w:p>
        </w:tc>
        <w:tc>
          <w:tcPr>
            <w:tcW w:w="1300" w:type="dxa"/>
          </w:tcPr>
          <w:p w14:paraId="75F87994" wp14:textId="77777777">
            <w:r>
              <w:t xml:space="preserve">OPUS</w:t>
            </w:r>
          </w:p>
        </w:tc>
        <w:tc>
          <w:tcPr>
            <w:tcW w:w="3540" w:type="dxa"/>
          </w:tcPr>
          <w:p w14:paraId="191870F1" wp14:textId="77777777">
            <w:r>
              <w:t xml:space="preserve">SAT_LNK_ROLE_CUSTOMER</w:t>
            </w:r>
          </w:p>
        </w:tc>
        <w:tc>
          <w:tcPr>
            <w:tcW w:w="1200" w:type="dxa"/>
          </w:tcPr>
          <w:p w14:paraId="210E9B4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946DB82" wp14:textId="77777777">
            <w:r/>
          </w:p>
        </w:tc>
        <w:tc>
          <w:tcPr>
            <w:tcW w:w="1100" w:type="dxa"/>
          </w:tcPr>
          <w:p w14:paraId="5997CC1D" wp14:textId="77777777">
            <w:r/>
          </w:p>
        </w:tc>
      </w:tr>
      <w:tr xmlns:wp14="http://schemas.microsoft.com/office/word/2010/wordml" w14:paraId="6794979E" wp14:textId="77777777">
        <w:tc>
          <w:tcPr>
            <w:tcW w:w="500" w:type="dxa"/>
          </w:tcPr>
          <w:p w14:paraId="111B77A1" wp14:textId="77777777">
            <w:r>
              <w:t xml:space="preserve">17</w:t>
            </w:r>
          </w:p>
        </w:tc>
        <w:tc>
          <w:tcPr>
            <w:tcW w:w="1300" w:type="dxa"/>
          </w:tcPr>
          <w:p w14:paraId="2A5002A9" wp14:textId="77777777">
            <w:r>
              <w:t xml:space="preserve">OPUS</w:t>
            </w:r>
          </w:p>
        </w:tc>
        <w:tc>
          <w:tcPr>
            <w:tcW w:w="3540" w:type="dxa"/>
          </w:tcPr>
          <w:p w14:paraId="0ED3C0C1" wp14:textId="77777777">
            <w:r>
              <w:t xml:space="preserve">SAT_LNK_ROLE_NOMINEE_BENEFICIARY</w:t>
            </w:r>
          </w:p>
        </w:tc>
        <w:tc>
          <w:tcPr>
            <w:tcW w:w="1200" w:type="dxa"/>
          </w:tcPr>
          <w:p w14:paraId="48ED9C2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10FFD37" wp14:textId="77777777">
            <w:r/>
          </w:p>
        </w:tc>
        <w:tc>
          <w:tcPr>
            <w:tcW w:w="1100" w:type="dxa"/>
          </w:tcPr>
          <w:p w14:paraId="6B699379" wp14:textId="77777777">
            <w:r/>
          </w:p>
        </w:tc>
      </w:tr>
      <w:tr xmlns:wp14="http://schemas.microsoft.com/office/word/2010/wordml" w14:paraId="5AA1737D" wp14:textId="77777777">
        <w:tc>
          <w:tcPr>
            <w:tcW w:w="500" w:type="dxa"/>
          </w:tcPr>
          <w:p w14:paraId="526D80A2" wp14:textId="77777777">
            <w:r>
              <w:t xml:space="preserve">18</w:t>
            </w:r>
          </w:p>
        </w:tc>
        <w:tc>
          <w:tcPr>
            <w:tcW w:w="1300" w:type="dxa"/>
          </w:tcPr>
          <w:p w14:paraId="7837F32F" wp14:textId="77777777">
            <w:r>
              <w:t xml:space="preserve">OPUS</w:t>
            </w:r>
          </w:p>
        </w:tc>
        <w:tc>
          <w:tcPr>
            <w:tcW w:w="3540" w:type="dxa"/>
          </w:tcPr>
          <w:p w14:paraId="18D1ABCE" wp14:textId="77777777">
            <w:r>
              <w:t xml:space="preserve">SAT_LNK_ROLE_PROVIDER</w:t>
            </w:r>
          </w:p>
        </w:tc>
        <w:tc>
          <w:tcPr>
            <w:tcW w:w="1200" w:type="dxa"/>
          </w:tcPr>
          <w:p w14:paraId="3723E9B1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FE9F23F" wp14:textId="77777777">
            <w:r/>
          </w:p>
        </w:tc>
        <w:tc>
          <w:tcPr>
            <w:tcW w:w="1100" w:type="dxa"/>
          </w:tcPr>
          <w:p w14:paraId="1F72F646" wp14:textId="77777777">
            <w:r/>
          </w:p>
        </w:tc>
      </w:tr>
      <w:tr xmlns:wp14="http://schemas.microsoft.com/office/word/2010/wordml" w14:paraId="6C15401B" wp14:textId="77777777">
        <w:tc>
          <w:tcPr>
            <w:tcW w:w="500" w:type="dxa"/>
          </w:tcPr>
          <w:p w14:paraId="2847A633" wp14:textId="77777777">
            <w:r>
              <w:t xml:space="preserve">19</w:t>
            </w:r>
          </w:p>
        </w:tc>
        <w:tc>
          <w:tcPr>
            <w:tcW w:w="1300" w:type="dxa"/>
          </w:tcPr>
          <w:p w14:paraId="2F67644E" wp14:textId="77777777">
            <w:r>
              <w:t xml:space="preserve">OPUS</w:t>
            </w:r>
          </w:p>
        </w:tc>
        <w:tc>
          <w:tcPr>
            <w:tcW w:w="3540" w:type="dxa"/>
          </w:tcPr>
          <w:p w14:paraId="183BB982" wp14:textId="77777777">
            <w:r>
              <w:t xml:space="preserve">SAT_LNK_ROLE_SURVEYOR</w:t>
            </w:r>
          </w:p>
        </w:tc>
        <w:tc>
          <w:tcPr>
            <w:tcW w:w="1200" w:type="dxa"/>
          </w:tcPr>
          <w:p w14:paraId="5F55F5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8CE6F91" wp14:textId="77777777">
            <w:r/>
          </w:p>
        </w:tc>
        <w:tc>
          <w:tcPr>
            <w:tcW w:w="1100" w:type="dxa"/>
          </w:tcPr>
          <w:p w14:paraId="61CDCEAD" wp14:textId="77777777">
            <w:r/>
          </w:p>
        </w:tc>
      </w:tr>
      <w:tr xmlns:wp14="http://schemas.microsoft.com/office/word/2010/wordml" w14:paraId="70E8129E" wp14:textId="77777777">
        <w:tc>
          <w:tcPr>
            <w:tcW w:w="500" w:type="dxa"/>
          </w:tcPr>
          <w:p w14:paraId="5007C906" wp14:textId="77777777">
            <w:r>
              <w:t xml:space="preserve">20</w:t>
            </w:r>
          </w:p>
        </w:tc>
        <w:tc>
          <w:tcPr>
            <w:tcW w:w="1300" w:type="dxa"/>
          </w:tcPr>
          <w:p w14:paraId="40FD80A8" wp14:textId="77777777">
            <w:r>
              <w:t xml:space="preserve">OPUS</w:t>
            </w:r>
          </w:p>
        </w:tc>
        <w:tc>
          <w:tcPr>
            <w:tcW w:w="3540" w:type="dxa"/>
          </w:tcPr>
          <w:p w14:paraId="5C5F563A" wp14:textId="77777777">
            <w:r>
              <w:t xml:space="preserve">SAT_PARTY_AML_SCREENING</w:t>
            </w:r>
          </w:p>
        </w:tc>
        <w:tc>
          <w:tcPr>
            <w:tcW w:w="1200" w:type="dxa"/>
          </w:tcPr>
          <w:p w14:paraId="4CD23F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BB9E253" wp14:textId="77777777">
            <w:r/>
          </w:p>
        </w:tc>
        <w:tc>
          <w:tcPr>
            <w:tcW w:w="1100" w:type="dxa"/>
          </w:tcPr>
          <w:p w14:paraId="23DE523C" wp14:textId="77777777">
            <w:r/>
          </w:p>
        </w:tc>
      </w:tr>
      <w:tr xmlns:wp14="http://schemas.microsoft.com/office/word/2010/wordml" w14:paraId="44784965" wp14:textId="77777777">
        <w:tc>
          <w:tcPr>
            <w:tcW w:w="500" w:type="dxa"/>
          </w:tcPr>
          <w:p w14:paraId="7B568215" wp14:textId="77777777">
            <w:r>
              <w:t xml:space="preserve">21</w:t>
            </w:r>
          </w:p>
        </w:tc>
        <w:tc>
          <w:tcPr>
            <w:tcW w:w="1300" w:type="dxa"/>
          </w:tcPr>
          <w:p w14:paraId="2F0DF407" wp14:textId="77777777">
            <w:r>
              <w:t xml:space="preserve">OPUS</w:t>
            </w:r>
          </w:p>
        </w:tc>
        <w:tc>
          <w:tcPr>
            <w:tcW w:w="3540" w:type="dxa"/>
          </w:tcPr>
          <w:p w14:paraId="16227850" wp14:textId="77777777">
            <w:r>
              <w:t xml:space="preserve">SAT_PARTY_BANKING</w:t>
            </w:r>
          </w:p>
        </w:tc>
        <w:tc>
          <w:tcPr>
            <w:tcW w:w="1200" w:type="dxa"/>
          </w:tcPr>
          <w:p w14:paraId="6B76D9E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2E56223" wp14:textId="77777777">
            <w:r/>
          </w:p>
        </w:tc>
        <w:tc>
          <w:tcPr>
            <w:tcW w:w="1100" w:type="dxa"/>
          </w:tcPr>
          <w:p w14:paraId="07547A01" wp14:textId="77777777">
            <w:r/>
          </w:p>
        </w:tc>
      </w:tr>
      <w:tr xmlns:wp14="http://schemas.microsoft.com/office/word/2010/wordml" w14:paraId="6389877E" wp14:textId="77777777">
        <w:tc>
          <w:tcPr>
            <w:tcW w:w="500" w:type="dxa"/>
          </w:tcPr>
          <w:p w14:paraId="44C26413" wp14:textId="77777777">
            <w:r>
              <w:t xml:space="preserve">22</w:t>
            </w:r>
          </w:p>
        </w:tc>
        <w:tc>
          <w:tcPr>
            <w:tcW w:w="1300" w:type="dxa"/>
          </w:tcPr>
          <w:p w14:paraId="403FB151" wp14:textId="77777777">
            <w:r>
              <w:t xml:space="preserve">OPUS</w:t>
            </w:r>
          </w:p>
        </w:tc>
        <w:tc>
          <w:tcPr>
            <w:tcW w:w="3540" w:type="dxa"/>
          </w:tcPr>
          <w:p w14:paraId="26D374AA" wp14:textId="77777777">
            <w:r>
              <w:t xml:space="preserve">SAT_PARTY_CLAIM_HISTORY</w:t>
            </w:r>
          </w:p>
        </w:tc>
        <w:tc>
          <w:tcPr>
            <w:tcW w:w="1200" w:type="dxa"/>
          </w:tcPr>
          <w:p w14:paraId="3F90697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43CB0F" wp14:textId="77777777">
            <w:r/>
          </w:p>
        </w:tc>
        <w:tc>
          <w:tcPr>
            <w:tcW w:w="1100" w:type="dxa"/>
          </w:tcPr>
          <w:p w14:paraId="07459315" wp14:textId="77777777">
            <w:r/>
          </w:p>
        </w:tc>
      </w:tr>
      <w:tr xmlns:wp14="http://schemas.microsoft.com/office/word/2010/wordml" w14:paraId="1AA31CF1" wp14:textId="77777777">
        <w:tc>
          <w:tcPr>
            <w:tcW w:w="500" w:type="dxa"/>
          </w:tcPr>
          <w:p w14:paraId="72E4F76D" wp14:textId="77777777">
            <w:r>
              <w:t xml:space="preserve">23</w:t>
            </w:r>
          </w:p>
        </w:tc>
        <w:tc>
          <w:tcPr>
            <w:tcW w:w="1300" w:type="dxa"/>
          </w:tcPr>
          <w:p w14:paraId="0E53AB2E" wp14:textId="77777777">
            <w:r>
              <w:t xml:space="preserve">OPUS</w:t>
            </w:r>
          </w:p>
        </w:tc>
        <w:tc>
          <w:tcPr>
            <w:tcW w:w="3540" w:type="dxa"/>
          </w:tcPr>
          <w:p w14:paraId="76FC1827" wp14:textId="77777777">
            <w:r>
              <w:t xml:space="preserve">SAT_PARTY_CONTACT_ADDRESS_LINK</w:t>
            </w:r>
          </w:p>
        </w:tc>
        <w:tc>
          <w:tcPr>
            <w:tcW w:w="1200" w:type="dxa"/>
          </w:tcPr>
          <w:p w14:paraId="071A0CC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537F28F" wp14:textId="77777777">
            <w:r/>
          </w:p>
        </w:tc>
        <w:tc>
          <w:tcPr>
            <w:tcW w:w="1100" w:type="dxa"/>
          </w:tcPr>
          <w:p w14:paraId="6DFB9E20" wp14:textId="77777777">
            <w:r/>
          </w:p>
        </w:tc>
      </w:tr>
      <w:tr xmlns:wp14="http://schemas.microsoft.com/office/word/2010/wordml" w14:paraId="7391CAF2" wp14:textId="77777777">
        <w:tc>
          <w:tcPr>
            <w:tcW w:w="500" w:type="dxa"/>
          </w:tcPr>
          <w:p w14:paraId="1D8EB8EE" wp14:textId="77777777">
            <w:r>
              <w:t xml:space="preserve">24</w:t>
            </w:r>
          </w:p>
        </w:tc>
        <w:tc>
          <w:tcPr>
            <w:tcW w:w="1300" w:type="dxa"/>
          </w:tcPr>
          <w:p w14:paraId="63CA5217" wp14:textId="77777777">
            <w:r>
              <w:t xml:space="preserve">OPUS</w:t>
            </w:r>
          </w:p>
        </w:tc>
        <w:tc>
          <w:tcPr>
            <w:tcW w:w="3540" w:type="dxa"/>
          </w:tcPr>
          <w:p w14:paraId="23138EB0" wp14:textId="77777777">
            <w:r>
              <w:t xml:space="preserve">SAT_PARTY_EMPLOYMENT</w:t>
            </w:r>
          </w:p>
        </w:tc>
        <w:tc>
          <w:tcPr>
            <w:tcW w:w="1200" w:type="dxa"/>
          </w:tcPr>
          <w:p w14:paraId="60BBAF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0DF9E56" wp14:textId="77777777">
            <w:r/>
          </w:p>
        </w:tc>
        <w:tc>
          <w:tcPr>
            <w:tcW w:w="1100" w:type="dxa"/>
          </w:tcPr>
          <w:p w14:paraId="44E871BC" wp14:textId="77777777">
            <w:r/>
          </w:p>
        </w:tc>
      </w:tr>
      <w:tr xmlns:wp14="http://schemas.microsoft.com/office/word/2010/wordml" w14:paraId="32E92AF7" wp14:textId="77777777">
        <w:tc>
          <w:tcPr>
            <w:tcW w:w="500" w:type="dxa"/>
          </w:tcPr>
          <w:p w14:paraId="4BFDD700" wp14:textId="77777777">
            <w:r>
              <w:t xml:space="preserve">25</w:t>
            </w:r>
          </w:p>
        </w:tc>
        <w:tc>
          <w:tcPr>
            <w:tcW w:w="1300" w:type="dxa"/>
          </w:tcPr>
          <w:p w14:paraId="504A6D96" wp14:textId="77777777">
            <w:r>
              <w:t xml:space="preserve">OPUS</w:t>
            </w:r>
          </w:p>
        </w:tc>
        <w:tc>
          <w:tcPr>
            <w:tcW w:w="3540" w:type="dxa"/>
          </w:tcPr>
          <w:p w14:paraId="75DB240B" wp14:textId="77777777">
            <w:r>
              <w:t xml:space="preserve">SAT_PARTY_GROUP_CENSUS</w:t>
            </w:r>
          </w:p>
        </w:tc>
        <w:tc>
          <w:tcPr>
            <w:tcW w:w="1200" w:type="dxa"/>
          </w:tcPr>
          <w:p w14:paraId="4580CC0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44A5D23" wp14:textId="77777777">
            <w:r/>
          </w:p>
        </w:tc>
        <w:tc>
          <w:tcPr>
            <w:tcW w:w="1100" w:type="dxa"/>
          </w:tcPr>
          <w:p w14:paraId="738610EB" wp14:textId="77777777">
            <w:r/>
          </w:p>
        </w:tc>
      </w:tr>
      <w:tr xmlns:wp14="http://schemas.microsoft.com/office/word/2010/wordml" w14:paraId="448BF3E0" wp14:textId="77777777">
        <w:tc>
          <w:tcPr>
            <w:tcW w:w="500" w:type="dxa"/>
          </w:tcPr>
          <w:p w14:paraId="36334656" wp14:textId="77777777">
            <w:r>
              <w:t xml:space="preserve">26</w:t>
            </w:r>
          </w:p>
        </w:tc>
        <w:tc>
          <w:tcPr>
            <w:tcW w:w="1300" w:type="dxa"/>
          </w:tcPr>
          <w:p w14:paraId="400E2F17" wp14:textId="77777777">
            <w:r>
              <w:t xml:space="preserve">OPUS</w:t>
            </w:r>
          </w:p>
        </w:tc>
        <w:tc>
          <w:tcPr>
            <w:tcW w:w="3540" w:type="dxa"/>
          </w:tcPr>
          <w:p w14:paraId="64972F93" wp14:textId="77777777">
            <w:r>
              <w:t xml:space="preserve">SAT_PARTY_GROUP_HOUSEHOLD</w:t>
            </w:r>
          </w:p>
        </w:tc>
        <w:tc>
          <w:tcPr>
            <w:tcW w:w="1200" w:type="dxa"/>
          </w:tcPr>
          <w:p w14:paraId="7354A29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37805D2" wp14:textId="77777777">
            <w:r/>
          </w:p>
        </w:tc>
        <w:tc>
          <w:tcPr>
            <w:tcW w:w="1100" w:type="dxa"/>
          </w:tcPr>
          <w:p w14:paraId="463F29E8" wp14:textId="77777777">
            <w:r/>
          </w:p>
        </w:tc>
      </w:tr>
      <w:tr xmlns:wp14="http://schemas.microsoft.com/office/word/2010/wordml" w14:paraId="31E42E50" wp14:textId="77777777">
        <w:tc>
          <w:tcPr>
            <w:tcW w:w="500" w:type="dxa"/>
          </w:tcPr>
          <w:p w14:paraId="41C0AA51" wp14:textId="77777777">
            <w:r>
              <w:t xml:space="preserve">27</w:t>
            </w:r>
          </w:p>
        </w:tc>
        <w:tc>
          <w:tcPr>
            <w:tcW w:w="1300" w:type="dxa"/>
          </w:tcPr>
          <w:p w14:paraId="588EB337" wp14:textId="77777777">
            <w:r>
              <w:t xml:space="preserve">OPUS</w:t>
            </w:r>
          </w:p>
        </w:tc>
        <w:tc>
          <w:tcPr>
            <w:tcW w:w="3540" w:type="dxa"/>
          </w:tcPr>
          <w:p w14:paraId="7BD1FE86" wp14:textId="77777777">
            <w:r>
              <w:t xml:space="preserve">SAT_PARTY_HEALTH_PROFILE</w:t>
            </w:r>
          </w:p>
        </w:tc>
        <w:tc>
          <w:tcPr>
            <w:tcW w:w="1200" w:type="dxa"/>
          </w:tcPr>
          <w:p w14:paraId="38CB51A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B7B4B86" wp14:textId="77777777">
            <w:r/>
          </w:p>
        </w:tc>
        <w:tc>
          <w:tcPr>
            <w:tcW w:w="1100" w:type="dxa"/>
          </w:tcPr>
          <w:p w14:paraId="3A0FF5F2" wp14:textId="77777777">
            <w:r/>
          </w:p>
        </w:tc>
      </w:tr>
      <w:tr xmlns:wp14="http://schemas.microsoft.com/office/word/2010/wordml" w14:paraId="3ABECEAC" wp14:textId="77777777">
        <w:tc>
          <w:tcPr>
            <w:tcW w:w="500" w:type="dxa"/>
          </w:tcPr>
          <w:p w14:paraId="57393B24" wp14:textId="77777777">
            <w:r>
              <w:t xml:space="preserve">28</w:t>
            </w:r>
          </w:p>
        </w:tc>
        <w:tc>
          <w:tcPr>
            <w:tcW w:w="1300" w:type="dxa"/>
          </w:tcPr>
          <w:p w14:paraId="06B76C73" wp14:textId="77777777">
            <w:r>
              <w:t xml:space="preserve">OPUS</w:t>
            </w:r>
          </w:p>
        </w:tc>
        <w:tc>
          <w:tcPr>
            <w:tcW w:w="3540" w:type="dxa"/>
          </w:tcPr>
          <w:p w14:paraId="57773006" wp14:textId="77777777">
            <w:r>
              <w:t xml:space="preserve">SAT_PARTY_IDENTIFICATION</w:t>
            </w:r>
          </w:p>
        </w:tc>
        <w:tc>
          <w:tcPr>
            <w:tcW w:w="1200" w:type="dxa"/>
          </w:tcPr>
          <w:p w14:paraId="2D1691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30AD66" wp14:textId="77777777">
            <w:r/>
          </w:p>
        </w:tc>
        <w:tc>
          <w:tcPr>
            <w:tcW w:w="1100" w:type="dxa"/>
          </w:tcPr>
          <w:p w14:paraId="61829076" wp14:textId="77777777">
            <w:r/>
          </w:p>
        </w:tc>
      </w:tr>
      <w:tr xmlns:wp14="http://schemas.microsoft.com/office/word/2010/wordml" w14:paraId="567D7E29" wp14:textId="77777777">
        <w:tc>
          <w:tcPr>
            <w:tcW w:w="500" w:type="dxa"/>
          </w:tcPr>
          <w:p w14:paraId="4B34824B" wp14:textId="77777777">
            <w:r>
              <w:t xml:space="preserve">29</w:t>
            </w:r>
          </w:p>
        </w:tc>
        <w:tc>
          <w:tcPr>
            <w:tcW w:w="1300" w:type="dxa"/>
          </w:tcPr>
          <w:p w14:paraId="57C4CE3D" wp14:textId="77777777">
            <w:r>
              <w:t xml:space="preserve">OPUS</w:t>
            </w:r>
          </w:p>
        </w:tc>
        <w:tc>
          <w:tcPr>
            <w:tcW w:w="3540" w:type="dxa"/>
          </w:tcPr>
          <w:p w14:paraId="3941B1FB" wp14:textId="77777777">
            <w:r>
              <w:t xml:space="preserve">SAT_PARTY_IDENTITY</w:t>
            </w:r>
          </w:p>
        </w:tc>
        <w:tc>
          <w:tcPr>
            <w:tcW w:w="1200" w:type="dxa"/>
          </w:tcPr>
          <w:p w14:paraId="0E8F9B5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BA226A1" wp14:textId="77777777">
            <w:r/>
          </w:p>
        </w:tc>
        <w:tc>
          <w:tcPr>
            <w:tcW w:w="1100" w:type="dxa"/>
          </w:tcPr>
          <w:p w14:paraId="17AD93B2" wp14:textId="77777777">
            <w:r/>
          </w:p>
        </w:tc>
      </w:tr>
      <w:tr xmlns:wp14="http://schemas.microsoft.com/office/word/2010/wordml" w14:paraId="267E57A7" wp14:textId="77777777">
        <w:tc>
          <w:tcPr>
            <w:tcW w:w="500" w:type="dxa"/>
          </w:tcPr>
          <w:p w14:paraId="219897CE" wp14:textId="77777777">
            <w:r>
              <w:t xml:space="preserve">30</w:t>
            </w:r>
          </w:p>
        </w:tc>
        <w:tc>
          <w:tcPr>
            <w:tcW w:w="1300" w:type="dxa"/>
          </w:tcPr>
          <w:p w14:paraId="5696C718" wp14:textId="77777777">
            <w:r>
              <w:t xml:space="preserve">OPUS</w:t>
            </w:r>
          </w:p>
        </w:tc>
        <w:tc>
          <w:tcPr>
            <w:tcW w:w="3540" w:type="dxa"/>
          </w:tcPr>
          <w:p w14:paraId="2D84F088" wp14:textId="77777777">
            <w:r>
              <w:t xml:space="preserve">SAT_PARTY_INDIVIDUAL_DEMOGRAPHICS</w:t>
            </w:r>
          </w:p>
        </w:tc>
        <w:tc>
          <w:tcPr>
            <w:tcW w:w="1200" w:type="dxa"/>
          </w:tcPr>
          <w:p w14:paraId="6778210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DE4B5B7" wp14:textId="77777777">
            <w:r/>
          </w:p>
        </w:tc>
        <w:tc>
          <w:tcPr>
            <w:tcW w:w="1100" w:type="dxa"/>
          </w:tcPr>
          <w:p w14:paraId="66204FF1" wp14:textId="77777777">
            <w:r/>
          </w:p>
        </w:tc>
      </w:tr>
      <w:tr xmlns:wp14="http://schemas.microsoft.com/office/word/2010/wordml" w14:paraId="26431709" wp14:textId="77777777">
        <w:tc>
          <w:tcPr>
            <w:tcW w:w="500" w:type="dxa"/>
          </w:tcPr>
          <w:p w14:paraId="2C8B330C" wp14:textId="77777777">
            <w:r>
              <w:t xml:space="preserve">31</w:t>
            </w:r>
          </w:p>
        </w:tc>
        <w:tc>
          <w:tcPr>
            <w:tcW w:w="1300" w:type="dxa"/>
          </w:tcPr>
          <w:p w14:paraId="0814B340" wp14:textId="77777777">
            <w:r>
              <w:t xml:space="preserve">OPUS</w:t>
            </w:r>
          </w:p>
        </w:tc>
        <w:tc>
          <w:tcPr>
            <w:tcW w:w="3540" w:type="dxa"/>
          </w:tcPr>
          <w:p w14:paraId="6BCE6A48" wp14:textId="77777777">
            <w:r>
              <w:t xml:space="preserve">SAT_PARTY_KYC</w:t>
            </w:r>
          </w:p>
        </w:tc>
        <w:tc>
          <w:tcPr>
            <w:tcW w:w="1200" w:type="dxa"/>
          </w:tcPr>
          <w:p w14:paraId="643171A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DBF0D7D" wp14:textId="77777777">
            <w:r/>
          </w:p>
        </w:tc>
        <w:tc>
          <w:tcPr>
            <w:tcW w:w="1100" w:type="dxa"/>
          </w:tcPr>
          <w:p w14:paraId="6B62F1B3" wp14:textId="77777777">
            <w:r/>
          </w:p>
        </w:tc>
      </w:tr>
      <w:tr xmlns:wp14="http://schemas.microsoft.com/office/word/2010/wordml" w14:paraId="2FB0ADBF" wp14:textId="77777777">
        <w:tc>
          <w:tcPr>
            <w:tcW w:w="500" w:type="dxa"/>
          </w:tcPr>
          <w:p w14:paraId="434292C4" wp14:textId="77777777">
            <w:r>
              <w:t xml:space="preserve">32</w:t>
            </w:r>
          </w:p>
        </w:tc>
        <w:tc>
          <w:tcPr>
            <w:tcW w:w="1300" w:type="dxa"/>
          </w:tcPr>
          <w:p w14:paraId="5D5FD9B4" wp14:textId="77777777">
            <w:r>
              <w:t xml:space="preserve">OPUS</w:t>
            </w:r>
          </w:p>
        </w:tc>
        <w:tc>
          <w:tcPr>
            <w:tcW w:w="3540" w:type="dxa"/>
          </w:tcPr>
          <w:p w14:paraId="1A8B3744" wp14:textId="77777777">
            <w:r>
              <w:t xml:space="preserve">SAT_PARTY_KYC_REFERENCE</w:t>
            </w:r>
          </w:p>
        </w:tc>
        <w:tc>
          <w:tcPr>
            <w:tcW w:w="1200" w:type="dxa"/>
          </w:tcPr>
          <w:p w14:paraId="0FB696A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F2C34E" wp14:textId="77777777">
            <w:r/>
          </w:p>
        </w:tc>
        <w:tc>
          <w:tcPr>
            <w:tcW w:w="1100" w:type="dxa"/>
          </w:tcPr>
          <w:p w14:paraId="680A4E5D" wp14:textId="77777777">
            <w:r/>
          </w:p>
        </w:tc>
      </w:tr>
      <w:tr xmlns:wp14="http://schemas.microsoft.com/office/word/2010/wordml" w14:paraId="20ED9E64" wp14:textId="77777777">
        <w:tc>
          <w:tcPr>
            <w:tcW w:w="500" w:type="dxa"/>
          </w:tcPr>
          <w:p w14:paraId="7CE58F48" wp14:textId="77777777">
            <w:r>
              <w:t xml:space="preserve">33</w:t>
            </w:r>
          </w:p>
        </w:tc>
        <w:tc>
          <w:tcPr>
            <w:tcW w:w="1300" w:type="dxa"/>
          </w:tcPr>
          <w:p w14:paraId="49C6FA2B" wp14:textId="77777777">
            <w:r>
              <w:t xml:space="preserve">OPUS</w:t>
            </w:r>
          </w:p>
        </w:tc>
        <w:tc>
          <w:tcPr>
            <w:tcW w:w="3540" w:type="dxa"/>
          </w:tcPr>
          <w:p w14:paraId="72E4A502" wp14:textId="77777777">
            <w:r>
              <w:t xml:space="preserve">SAT_PARTY_ORGANISATION_PROFILE</w:t>
            </w:r>
          </w:p>
        </w:tc>
        <w:tc>
          <w:tcPr>
            <w:tcW w:w="1200" w:type="dxa"/>
          </w:tcPr>
          <w:p w14:paraId="3379FC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9219836" wp14:textId="77777777">
            <w:r/>
          </w:p>
        </w:tc>
        <w:tc>
          <w:tcPr>
            <w:tcW w:w="1100" w:type="dxa"/>
          </w:tcPr>
          <w:p w14:paraId="296FEF7D" wp14:textId="77777777">
            <w:r/>
          </w:p>
        </w:tc>
      </w:tr>
      <w:tr xmlns:wp14="http://schemas.microsoft.com/office/word/2010/wordml" w14:paraId="0D5AB499" wp14:textId="77777777">
        <w:tc>
          <w:tcPr>
            <w:tcW w:w="500" w:type="dxa"/>
          </w:tcPr>
          <w:p w14:paraId="3848D7E0" wp14:textId="77777777">
            <w:r>
              <w:t xml:space="preserve">34</w:t>
            </w:r>
          </w:p>
        </w:tc>
        <w:tc>
          <w:tcPr>
            <w:tcW w:w="1300" w:type="dxa"/>
          </w:tcPr>
          <w:p w14:paraId="53F1FC5B" wp14:textId="77777777">
            <w:r>
              <w:t xml:space="preserve">OPUS</w:t>
            </w:r>
          </w:p>
        </w:tc>
        <w:tc>
          <w:tcPr>
            <w:tcW w:w="3540" w:type="dxa"/>
          </w:tcPr>
          <w:p w14:paraId="070B06FD" wp14:textId="77777777">
            <w:r>
              <w:t xml:space="preserve">SAT_PARTY_VEHICLE_PRIOR_INSURANCE</w:t>
            </w:r>
          </w:p>
        </w:tc>
        <w:tc>
          <w:tcPr>
            <w:tcW w:w="1200" w:type="dxa"/>
          </w:tcPr>
          <w:p w14:paraId="01DBDE6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194DBDC" wp14:textId="77777777">
            <w:r/>
          </w:p>
        </w:tc>
        <w:tc>
          <w:tcPr>
            <w:tcW w:w="1100" w:type="dxa"/>
          </w:tcPr>
          <w:p w14:paraId="769D0D3C" wp14:textId="77777777">
            <w:r/>
          </w:p>
        </w:tc>
      </w:tr>
      <w:tr xmlns:wp14="http://schemas.microsoft.com/office/word/2010/wordml" w14:paraId="7EDDBD8A" wp14:textId="77777777">
        <w:tc>
          <w:tcPr>
            <w:tcW w:w="500" w:type="dxa"/>
          </w:tcPr>
          <w:p w14:paraId="3D5C510C" wp14:textId="77777777">
            <w:r>
              <w:t xml:space="preserve">35</w:t>
            </w:r>
          </w:p>
        </w:tc>
        <w:tc>
          <w:tcPr>
            <w:tcW w:w="1300" w:type="dxa"/>
          </w:tcPr>
          <w:p w14:paraId="6FF4E5DD" wp14:textId="77777777">
            <w:r>
              <w:t xml:space="preserve">OPUS</w:t>
            </w:r>
          </w:p>
        </w:tc>
        <w:tc>
          <w:tcPr>
            <w:tcW w:w="3540" w:type="dxa"/>
          </w:tcPr>
          <w:p w14:paraId="64A300B8" wp14:textId="77777777">
            <w:r>
              <w:t xml:space="preserve">SAT_POLICY_BONUS_TRACKING</w:t>
            </w:r>
          </w:p>
        </w:tc>
        <w:tc>
          <w:tcPr>
            <w:tcW w:w="1200" w:type="dxa"/>
          </w:tcPr>
          <w:p w14:paraId="2A39275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CD245A" wp14:textId="77777777">
            <w:r/>
          </w:p>
        </w:tc>
        <w:tc>
          <w:tcPr>
            <w:tcW w:w="1100" w:type="dxa"/>
          </w:tcPr>
          <w:p w14:paraId="1231BE67" wp14:textId="77777777">
            <w:r/>
          </w:p>
        </w:tc>
      </w:tr>
      <w:tr xmlns:wp14="http://schemas.microsoft.com/office/word/2010/wordml" w14:paraId="0C2EB6A4" wp14:textId="77777777">
        <w:tc>
          <w:tcPr>
            <w:tcW w:w="500" w:type="dxa"/>
          </w:tcPr>
          <w:p w14:paraId="5AFB958C" wp14:textId="77777777">
            <w:r>
              <w:t xml:space="preserve">36</w:t>
            </w:r>
          </w:p>
        </w:tc>
        <w:tc>
          <w:tcPr>
            <w:tcW w:w="1300" w:type="dxa"/>
          </w:tcPr>
          <w:p w14:paraId="1F6CD2A8" wp14:textId="77777777">
            <w:r>
              <w:t xml:space="preserve">OPUS</w:t>
            </w:r>
          </w:p>
        </w:tc>
        <w:tc>
          <w:tcPr>
            <w:tcW w:w="3540" w:type="dxa"/>
          </w:tcPr>
          <w:p w14:paraId="7363362B" wp14:textId="77777777">
            <w:r>
              <w:t xml:space="preserve">SAT_POLICY_CERTIFICATE</w:t>
            </w:r>
          </w:p>
        </w:tc>
        <w:tc>
          <w:tcPr>
            <w:tcW w:w="1200" w:type="dxa"/>
          </w:tcPr>
          <w:p w14:paraId="4513E28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6FEB5B0" wp14:textId="77777777">
            <w:r/>
          </w:p>
        </w:tc>
        <w:tc>
          <w:tcPr>
            <w:tcW w:w="1100" w:type="dxa"/>
          </w:tcPr>
          <w:p w14:paraId="30D7AA69" wp14:textId="77777777">
            <w:r/>
          </w:p>
        </w:tc>
      </w:tr>
      <w:tr xmlns:wp14="http://schemas.microsoft.com/office/word/2010/wordml" w14:paraId="5C17EBF6" wp14:textId="77777777">
        <w:tc>
          <w:tcPr>
            <w:tcW w:w="500" w:type="dxa"/>
          </w:tcPr>
          <w:p w14:paraId="0903FD93" wp14:textId="77777777">
            <w:r>
              <w:t xml:space="preserve">37</w:t>
            </w:r>
          </w:p>
        </w:tc>
        <w:tc>
          <w:tcPr>
            <w:tcW w:w="1300" w:type="dxa"/>
          </w:tcPr>
          <w:p w14:paraId="76A7BCB5" wp14:textId="77777777">
            <w:r>
              <w:t xml:space="preserve">OPUS</w:t>
            </w:r>
          </w:p>
        </w:tc>
        <w:tc>
          <w:tcPr>
            <w:tcW w:w="3540" w:type="dxa"/>
          </w:tcPr>
          <w:p w14:paraId="7CD4D0E6" wp14:textId="77777777">
            <w:r>
              <w:t xml:space="preserve">SAT_POLICY_CLASSIFICATION</w:t>
            </w:r>
          </w:p>
        </w:tc>
        <w:tc>
          <w:tcPr>
            <w:tcW w:w="1200" w:type="dxa"/>
          </w:tcPr>
          <w:p w14:paraId="17CA91E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196D064" wp14:textId="77777777">
            <w:r/>
          </w:p>
        </w:tc>
        <w:tc>
          <w:tcPr>
            <w:tcW w:w="1100" w:type="dxa"/>
          </w:tcPr>
          <w:p w14:paraId="34FF1C98" wp14:textId="77777777">
            <w:r/>
          </w:p>
        </w:tc>
      </w:tr>
      <w:tr xmlns:wp14="http://schemas.microsoft.com/office/word/2010/wordml" w14:paraId="27D6D9A7" wp14:textId="77777777">
        <w:tc>
          <w:tcPr>
            <w:tcW w:w="500" w:type="dxa"/>
          </w:tcPr>
          <w:p w14:paraId="0CD124DB" wp14:textId="77777777">
            <w:r>
              <w:t xml:space="preserve">38</w:t>
            </w:r>
          </w:p>
        </w:tc>
        <w:tc>
          <w:tcPr>
            <w:tcW w:w="1300" w:type="dxa"/>
          </w:tcPr>
          <w:p w14:paraId="37CBCEF1" wp14:textId="77777777">
            <w:r>
              <w:t xml:space="preserve">OPUS</w:t>
            </w:r>
          </w:p>
        </w:tc>
        <w:tc>
          <w:tcPr>
            <w:tcW w:w="3540" w:type="dxa"/>
          </w:tcPr>
          <w:p w14:paraId="390C5204" wp14:textId="77777777">
            <w:r>
              <w:t xml:space="preserve">SAT_POLICY_COVERAGE_SCHEDULE</w:t>
            </w:r>
          </w:p>
        </w:tc>
        <w:tc>
          <w:tcPr>
            <w:tcW w:w="1200" w:type="dxa"/>
          </w:tcPr>
          <w:p w14:paraId="79BB3E1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D072C0D" wp14:textId="77777777">
            <w:r/>
          </w:p>
        </w:tc>
        <w:tc>
          <w:tcPr>
            <w:tcW w:w="1100" w:type="dxa"/>
          </w:tcPr>
          <w:p w14:paraId="48A21919" wp14:textId="77777777">
            <w:r/>
          </w:p>
        </w:tc>
      </w:tr>
      <w:tr xmlns:wp14="http://schemas.microsoft.com/office/word/2010/wordml" w14:paraId="40867D14" wp14:textId="77777777">
        <w:tc>
          <w:tcPr>
            <w:tcW w:w="500" w:type="dxa"/>
          </w:tcPr>
          <w:p w14:paraId="61A51A77" wp14:textId="77777777">
            <w:r>
              <w:t xml:space="preserve">39</w:t>
            </w:r>
          </w:p>
        </w:tc>
        <w:tc>
          <w:tcPr>
            <w:tcW w:w="1300" w:type="dxa"/>
          </w:tcPr>
          <w:p w14:paraId="6A7454D9" wp14:textId="77777777">
            <w:r>
              <w:t xml:space="preserve">OPUS</w:t>
            </w:r>
          </w:p>
        </w:tc>
        <w:tc>
          <w:tcPr>
            <w:tcW w:w="3540" w:type="dxa"/>
          </w:tcPr>
          <w:p w14:paraId="2BB5E918" wp14:textId="77777777">
            <w:r>
              <w:t xml:space="preserve">SAT_POLICY_ENDORSEMENT</w:t>
            </w:r>
          </w:p>
        </w:tc>
        <w:tc>
          <w:tcPr>
            <w:tcW w:w="1200" w:type="dxa"/>
          </w:tcPr>
          <w:p w14:paraId="6BA2CE2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BD18F9B" wp14:textId="77777777">
            <w:r/>
          </w:p>
        </w:tc>
        <w:tc>
          <w:tcPr>
            <w:tcW w:w="1100" w:type="dxa"/>
          </w:tcPr>
          <w:p w14:paraId="238601FE" wp14:textId="77777777">
            <w:r/>
          </w:p>
        </w:tc>
      </w:tr>
      <w:tr xmlns:wp14="http://schemas.microsoft.com/office/word/2010/wordml" w14:paraId="6CB82D70" wp14:textId="77777777">
        <w:tc>
          <w:tcPr>
            <w:tcW w:w="500" w:type="dxa"/>
          </w:tcPr>
          <w:p w14:paraId="704A35C2" wp14:textId="77777777">
            <w:r>
              <w:t xml:space="preserve">40</w:t>
            </w:r>
          </w:p>
        </w:tc>
        <w:tc>
          <w:tcPr>
            <w:tcW w:w="1300" w:type="dxa"/>
          </w:tcPr>
          <w:p w14:paraId="1452424E" wp14:textId="77777777">
            <w:r>
              <w:t xml:space="preserve">OPUS</w:t>
            </w:r>
          </w:p>
        </w:tc>
        <w:tc>
          <w:tcPr>
            <w:tcW w:w="3540" w:type="dxa"/>
          </w:tcPr>
          <w:p w14:paraId="72D28EFF" wp14:textId="77777777">
            <w:r>
              <w:t xml:space="preserve">SAT_POLICY_HEADER</w:t>
            </w:r>
          </w:p>
        </w:tc>
        <w:tc>
          <w:tcPr>
            <w:tcW w:w="1200" w:type="dxa"/>
          </w:tcPr>
          <w:p w14:paraId="5FF841C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F3CABC7" wp14:textId="77777777">
            <w:r/>
          </w:p>
        </w:tc>
        <w:tc>
          <w:tcPr>
            <w:tcW w:w="1100" w:type="dxa"/>
          </w:tcPr>
          <w:p w14:paraId="5B08B5D1" wp14:textId="77777777">
            <w:r/>
          </w:p>
        </w:tc>
      </w:tr>
      <w:tr xmlns:wp14="http://schemas.microsoft.com/office/word/2010/wordml" w14:paraId="013C7087" wp14:textId="77777777">
        <w:tc>
          <w:tcPr>
            <w:tcW w:w="500" w:type="dxa"/>
          </w:tcPr>
          <w:p w14:paraId="245D991A" wp14:textId="77777777">
            <w:r>
              <w:t xml:space="preserve">41</w:t>
            </w:r>
          </w:p>
        </w:tc>
        <w:tc>
          <w:tcPr>
            <w:tcW w:w="1300" w:type="dxa"/>
          </w:tcPr>
          <w:p w14:paraId="0210F1EE" wp14:textId="77777777">
            <w:r>
              <w:t xml:space="preserve">OPUS</w:t>
            </w:r>
          </w:p>
        </w:tc>
        <w:tc>
          <w:tcPr>
            <w:tcW w:w="3540" w:type="dxa"/>
          </w:tcPr>
          <w:p w14:paraId="14DA643E" wp14:textId="77777777">
            <w:r>
              <w:t xml:space="preserve">SAT_POLICY_PREMIUM_HEAD</w:t>
            </w:r>
          </w:p>
        </w:tc>
        <w:tc>
          <w:tcPr>
            <w:tcW w:w="1200" w:type="dxa"/>
          </w:tcPr>
          <w:p w14:paraId="7A06104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6DEB4AB" wp14:textId="77777777">
            <w:r/>
          </w:p>
        </w:tc>
        <w:tc>
          <w:tcPr>
            <w:tcW w:w="1100" w:type="dxa"/>
          </w:tcPr>
          <w:p w14:paraId="0AD9C6F4" wp14:textId="77777777">
            <w:r/>
          </w:p>
        </w:tc>
      </w:tr>
      <w:tr xmlns:wp14="http://schemas.microsoft.com/office/word/2010/wordml" w14:paraId="66B44C16" wp14:textId="77777777">
        <w:tc>
          <w:tcPr>
            <w:tcW w:w="500" w:type="dxa"/>
          </w:tcPr>
          <w:p w14:paraId="21C9D991" wp14:textId="77777777">
            <w:r>
              <w:t xml:space="preserve">42</w:t>
            </w:r>
          </w:p>
        </w:tc>
        <w:tc>
          <w:tcPr>
            <w:tcW w:w="1300" w:type="dxa"/>
          </w:tcPr>
          <w:p w14:paraId="2711BFD2" wp14:textId="77777777">
            <w:r>
              <w:t xml:space="preserve">OPUS</w:t>
            </w:r>
          </w:p>
        </w:tc>
        <w:tc>
          <w:tcPr>
            <w:tcW w:w="3540" w:type="dxa"/>
          </w:tcPr>
          <w:p w14:paraId="15363FD4" wp14:textId="77777777">
            <w:r>
              <w:t xml:space="preserve">SAT_POLICY_PREMIUM_SUMMARY</w:t>
            </w:r>
          </w:p>
        </w:tc>
        <w:tc>
          <w:tcPr>
            <w:tcW w:w="1200" w:type="dxa"/>
          </w:tcPr>
          <w:p w14:paraId="0F1A5CC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B1F511A" wp14:textId="77777777">
            <w:r/>
          </w:p>
        </w:tc>
        <w:tc>
          <w:tcPr>
            <w:tcW w:w="1100" w:type="dxa"/>
          </w:tcPr>
          <w:p w14:paraId="65F9C3DC" wp14:textId="77777777">
            <w:r/>
          </w:p>
        </w:tc>
      </w:tr>
      <w:tr xmlns:wp14="http://schemas.microsoft.com/office/word/2010/wordml" w14:paraId="081B03C5" wp14:textId="77777777">
        <w:tc>
          <w:tcPr>
            <w:tcW w:w="500" w:type="dxa"/>
          </w:tcPr>
          <w:p w14:paraId="55739EF0" wp14:textId="77777777">
            <w:r>
              <w:t xml:space="preserve">43</w:t>
            </w:r>
          </w:p>
        </w:tc>
        <w:tc>
          <w:tcPr>
            <w:tcW w:w="1300" w:type="dxa"/>
          </w:tcPr>
          <w:p w14:paraId="5952FFFD" wp14:textId="77777777">
            <w:r>
              <w:t xml:space="preserve">OPUS</w:t>
            </w:r>
          </w:p>
        </w:tc>
        <w:tc>
          <w:tcPr>
            <w:tcW w:w="3540" w:type="dxa"/>
          </w:tcPr>
          <w:p w14:paraId="41C92C88" wp14:textId="77777777">
            <w:r>
              <w:t xml:space="preserve">SAT_PRODUCT_DEFINITION</w:t>
            </w:r>
          </w:p>
        </w:tc>
        <w:tc>
          <w:tcPr>
            <w:tcW w:w="1200" w:type="dxa"/>
          </w:tcPr>
          <w:p w14:paraId="0CBEE62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23141B" wp14:textId="77777777">
            <w:r/>
          </w:p>
        </w:tc>
        <w:tc>
          <w:tcPr>
            <w:tcW w:w="1100" w:type="dxa"/>
          </w:tcPr>
          <w:p w14:paraId="1F3B1409" wp14:textId="77777777">
            <w:r/>
          </w:p>
        </w:tc>
      </w:tr>
      <w:tr xmlns:wp14="http://schemas.microsoft.com/office/word/2010/wordml" w14:paraId="345542E6" wp14:textId="77777777">
        <w:tc>
          <w:tcPr>
            <w:tcW w:w="500" w:type="dxa"/>
          </w:tcPr>
          <w:p w14:paraId="64397A95" wp14:textId="77777777">
            <w:r>
              <w:t xml:space="preserve">44</w:t>
            </w:r>
          </w:p>
        </w:tc>
        <w:tc>
          <w:tcPr>
            <w:tcW w:w="1300" w:type="dxa"/>
          </w:tcPr>
          <w:p w14:paraId="0BCF5036" wp14:textId="77777777">
            <w:r>
              <w:t xml:space="preserve">OPUS</w:t>
            </w:r>
          </w:p>
        </w:tc>
        <w:tc>
          <w:tcPr>
            <w:tcW w:w="3540" w:type="dxa"/>
          </w:tcPr>
          <w:p w14:paraId="562B51E8" wp14:textId="77777777">
            <w:r>
              <w:t xml:space="preserve">SAT_PROVIDER_BANKING</w:t>
            </w:r>
          </w:p>
        </w:tc>
        <w:tc>
          <w:tcPr>
            <w:tcW w:w="1200" w:type="dxa"/>
          </w:tcPr>
          <w:p w14:paraId="768F900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2C75D1" wp14:textId="77777777">
            <w:r/>
          </w:p>
        </w:tc>
        <w:tc>
          <w:tcPr>
            <w:tcW w:w="1100" w:type="dxa"/>
          </w:tcPr>
          <w:p w14:paraId="664355AD" wp14:textId="77777777">
            <w:r/>
          </w:p>
        </w:tc>
      </w:tr>
      <w:tr xmlns:wp14="http://schemas.microsoft.com/office/word/2010/wordml" w14:paraId="23A58445" wp14:textId="77777777">
        <w:tc>
          <w:tcPr>
            <w:tcW w:w="500" w:type="dxa"/>
          </w:tcPr>
          <w:p w14:paraId="43FBD11F" wp14:textId="77777777">
            <w:r>
              <w:t xml:space="preserve">45</w:t>
            </w:r>
          </w:p>
        </w:tc>
        <w:tc>
          <w:tcPr>
            <w:tcW w:w="1300" w:type="dxa"/>
          </w:tcPr>
          <w:p w14:paraId="1B5131FA" wp14:textId="77777777">
            <w:r>
              <w:t xml:space="preserve">OPUS</w:t>
            </w:r>
          </w:p>
        </w:tc>
        <w:tc>
          <w:tcPr>
            <w:tcW w:w="3540" w:type="dxa"/>
          </w:tcPr>
          <w:p w14:paraId="7BC3AB34" wp14:textId="77777777">
            <w:r>
              <w:t xml:space="preserve">SAT_PROVIDER_TARIFF</w:t>
            </w:r>
          </w:p>
        </w:tc>
        <w:tc>
          <w:tcPr>
            <w:tcW w:w="1200" w:type="dxa"/>
          </w:tcPr>
          <w:p w14:paraId="25C01E9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A965116" wp14:textId="77777777">
            <w:r/>
          </w:p>
        </w:tc>
        <w:tc>
          <w:tcPr>
            <w:tcW w:w="1100" w:type="dxa"/>
          </w:tcPr>
          <w:p w14:paraId="7DF4E37C" wp14:textId="77777777">
            <w:r/>
          </w:p>
        </w:tc>
      </w:tr>
      <w:tr xmlns:wp14="http://schemas.microsoft.com/office/word/2010/wordml" w14:paraId="4C19D66C" wp14:textId="77777777">
        <w:tc>
          <w:tcPr>
            <w:tcW w:w="500" w:type="dxa"/>
          </w:tcPr>
          <w:p w14:paraId="00CA47E3" wp14:textId="77777777">
            <w:r>
              <w:t xml:space="preserve">46</w:t>
            </w:r>
          </w:p>
        </w:tc>
        <w:tc>
          <w:tcPr>
            <w:tcW w:w="1300" w:type="dxa"/>
          </w:tcPr>
          <w:p w14:paraId="63390AB6" wp14:textId="77777777">
            <w:r>
              <w:t xml:space="preserve">OPUS</w:t>
            </w:r>
          </w:p>
        </w:tc>
        <w:tc>
          <w:tcPr>
            <w:tcW w:w="3540" w:type="dxa"/>
          </w:tcPr>
          <w:p w14:paraId="1FA9B39C" wp14:textId="77777777">
            <w:r>
              <w:t xml:space="preserve">SAT_AUG_AFFINITY_MEMBERSHIP</w:t>
            </w:r>
          </w:p>
        </w:tc>
        <w:tc>
          <w:tcPr>
            <w:tcW w:w="1200" w:type="dxa"/>
          </w:tcPr>
          <w:p w14:paraId="5C57E77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FB30F8" wp14:textId="77777777">
            <w:r/>
          </w:p>
        </w:tc>
        <w:tc>
          <w:tcPr>
            <w:tcW w:w="1100" w:type="dxa"/>
          </w:tcPr>
          <w:p w14:paraId="1DA6542E" wp14:textId="77777777">
            <w:r/>
          </w:p>
        </w:tc>
      </w:tr>
      <w:tr xmlns:wp14="http://schemas.microsoft.com/office/word/2010/wordml" w14:paraId="6FEF8802" wp14:textId="77777777">
        <w:tc>
          <w:tcPr>
            <w:tcW w:w="500" w:type="dxa"/>
          </w:tcPr>
          <w:p w14:paraId="28E52AA1" wp14:textId="77777777">
            <w:r>
              <w:t xml:space="preserve">47</w:t>
            </w:r>
          </w:p>
        </w:tc>
        <w:tc>
          <w:tcPr>
            <w:tcW w:w="1300" w:type="dxa"/>
          </w:tcPr>
          <w:p w14:paraId="67EE566A" wp14:textId="77777777">
            <w:r>
              <w:t xml:space="preserve">OPUS</w:t>
            </w:r>
          </w:p>
        </w:tc>
        <w:tc>
          <w:tcPr>
            <w:tcW w:w="3540" w:type="dxa"/>
          </w:tcPr>
          <w:p w14:paraId="4D77F81A" wp14:textId="77777777">
            <w:r>
              <w:t xml:space="preserve">SAT_AUG_AGREEMENT</w:t>
            </w:r>
          </w:p>
        </w:tc>
        <w:tc>
          <w:tcPr>
            <w:tcW w:w="1200" w:type="dxa"/>
          </w:tcPr>
          <w:p w14:paraId="446CAE1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041E394" wp14:textId="77777777">
            <w:r/>
          </w:p>
        </w:tc>
        <w:tc>
          <w:tcPr>
            <w:tcW w:w="1100" w:type="dxa"/>
          </w:tcPr>
          <w:p w14:paraId="722B00AE" wp14:textId="77777777">
            <w:r/>
          </w:p>
        </w:tc>
      </w:tr>
      <w:tr xmlns:wp14="http://schemas.microsoft.com/office/word/2010/wordml" w14:paraId="6B6BB301" wp14:textId="77777777">
        <w:tc>
          <w:tcPr>
            <w:tcW w:w="500" w:type="dxa"/>
          </w:tcPr>
          <w:p w14:paraId="6089FD39" wp14:textId="77777777">
            <w:r>
              <w:t xml:space="preserve">48</w:t>
            </w:r>
          </w:p>
        </w:tc>
        <w:tc>
          <w:tcPr>
            <w:tcW w:w="1300" w:type="dxa"/>
          </w:tcPr>
          <w:p w14:paraId="421AB5B2" wp14:textId="77777777">
            <w:r>
              <w:t xml:space="preserve">OPUS</w:t>
            </w:r>
          </w:p>
        </w:tc>
        <w:tc>
          <w:tcPr>
            <w:tcW w:w="3540" w:type="dxa"/>
          </w:tcPr>
          <w:p w14:paraId="4BFB863E" wp14:textId="77777777">
            <w:r>
              <w:t xml:space="preserve">SAT_AUG_CHANNEL</w:t>
            </w:r>
          </w:p>
        </w:tc>
        <w:tc>
          <w:tcPr>
            <w:tcW w:w="1200" w:type="dxa"/>
          </w:tcPr>
          <w:p w14:paraId="566B0E0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2C6D796" wp14:textId="77777777">
            <w:r/>
          </w:p>
        </w:tc>
        <w:tc>
          <w:tcPr>
            <w:tcW w:w="1100" w:type="dxa"/>
          </w:tcPr>
          <w:p w14:paraId="6E1831B3" wp14:textId="77777777">
            <w:r/>
          </w:p>
        </w:tc>
      </w:tr>
      <w:tr xmlns:wp14="http://schemas.microsoft.com/office/word/2010/wordml" w14:paraId="64FB26B6" wp14:textId="77777777">
        <w:tc>
          <w:tcPr>
            <w:tcW w:w="500" w:type="dxa"/>
          </w:tcPr>
          <w:p w14:paraId="54368C02" wp14:textId="77777777">
            <w:r>
              <w:t xml:space="preserve">49</w:t>
            </w:r>
          </w:p>
        </w:tc>
        <w:tc>
          <w:tcPr>
            <w:tcW w:w="1300" w:type="dxa"/>
          </w:tcPr>
          <w:p w14:paraId="5D996B1A" wp14:textId="77777777">
            <w:r>
              <w:t xml:space="preserve">OPUS</w:t>
            </w:r>
          </w:p>
        </w:tc>
        <w:tc>
          <w:tcPr>
            <w:tcW w:w="3540" w:type="dxa"/>
          </w:tcPr>
          <w:p w14:paraId="19B1AABB" wp14:textId="77777777">
            <w:r>
              <w:t xml:space="preserve">SAT_AUG_KYC_DOCUMENT</w:t>
            </w:r>
          </w:p>
        </w:tc>
        <w:tc>
          <w:tcPr>
            <w:tcW w:w="1200" w:type="dxa"/>
          </w:tcPr>
          <w:p w14:paraId="06DD16B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E11D2A" wp14:textId="77777777">
            <w:r/>
          </w:p>
        </w:tc>
        <w:tc>
          <w:tcPr>
            <w:tcW w:w="1100" w:type="dxa"/>
          </w:tcPr>
          <w:p w14:paraId="31126E5D" wp14:textId="77777777">
            <w:r/>
          </w:p>
        </w:tc>
      </w:tr>
      <w:tr xmlns:wp14="http://schemas.microsoft.com/office/word/2010/wordml" w14:paraId="535E03F3" wp14:textId="77777777">
        <w:tc>
          <w:tcPr>
            <w:tcW w:w="500" w:type="dxa"/>
          </w:tcPr>
          <w:p w14:paraId="68861898" wp14:textId="77777777">
            <w:r>
              <w:t xml:space="preserve">50</w:t>
            </w:r>
          </w:p>
        </w:tc>
        <w:tc>
          <w:tcPr>
            <w:tcW w:w="1300" w:type="dxa"/>
          </w:tcPr>
          <w:p w14:paraId="141EE552" wp14:textId="77777777">
            <w:r>
              <w:t xml:space="preserve">OPUS</w:t>
            </w:r>
          </w:p>
        </w:tc>
        <w:tc>
          <w:tcPr>
            <w:tcW w:w="3540" w:type="dxa"/>
          </w:tcPr>
          <w:p w14:paraId="771DD6BD" wp14:textId="77777777">
            <w:r>
              <w:t xml:space="preserve">SAT_AUG_KYC_LOCATION</w:t>
            </w:r>
          </w:p>
        </w:tc>
        <w:tc>
          <w:tcPr>
            <w:tcW w:w="1200" w:type="dxa"/>
          </w:tcPr>
          <w:p w14:paraId="4B84E4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DE403A5" wp14:textId="77777777">
            <w:r/>
          </w:p>
        </w:tc>
        <w:tc>
          <w:tcPr>
            <w:tcW w:w="1100" w:type="dxa"/>
          </w:tcPr>
          <w:p w14:paraId="62431CDC" wp14:textId="77777777">
            <w:r/>
          </w:p>
        </w:tc>
      </w:tr>
      <w:tr xmlns:wp14="http://schemas.microsoft.com/office/word/2010/wordml" w14:paraId="1460DC59" wp14:textId="77777777">
        <w:tc>
          <w:tcPr>
            <w:tcW w:w="500" w:type="dxa"/>
          </w:tcPr>
          <w:p w14:paraId="3CBA40D0" wp14:textId="77777777">
            <w:r>
              <w:t xml:space="preserve">51</w:t>
            </w:r>
          </w:p>
        </w:tc>
        <w:tc>
          <w:tcPr>
            <w:tcW w:w="1300" w:type="dxa"/>
          </w:tcPr>
          <w:p w14:paraId="04D420FF" wp14:textId="77777777">
            <w:r>
              <w:t xml:space="preserve">OPUS</w:t>
            </w:r>
          </w:p>
        </w:tc>
        <w:tc>
          <w:tcPr>
            <w:tcW w:w="3540" w:type="dxa"/>
          </w:tcPr>
          <w:p w14:paraId="43FE3AF4" wp14:textId="77777777">
            <w:r>
              <w:t xml:space="preserve">SAT_AUG_KYC_PARTY</w:t>
            </w:r>
          </w:p>
        </w:tc>
        <w:tc>
          <w:tcPr>
            <w:tcW w:w="1200" w:type="dxa"/>
          </w:tcPr>
          <w:p w14:paraId="0EE6A38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9E398E2" wp14:textId="77777777">
            <w:r/>
          </w:p>
        </w:tc>
        <w:tc>
          <w:tcPr>
            <w:tcW w:w="1100" w:type="dxa"/>
          </w:tcPr>
          <w:p w14:paraId="16287F21" wp14:textId="77777777">
            <w:r/>
          </w:p>
        </w:tc>
      </w:tr>
      <w:tr xmlns:wp14="http://schemas.microsoft.com/office/word/2010/wordml" w14:paraId="5163B10B" wp14:textId="77777777">
        <w:tc>
          <w:tcPr>
            <w:tcW w:w="500" w:type="dxa"/>
          </w:tcPr>
          <w:p w14:paraId="00B008B9" wp14:textId="77777777">
            <w:r>
              <w:t xml:space="preserve">52</w:t>
            </w:r>
          </w:p>
        </w:tc>
        <w:tc>
          <w:tcPr>
            <w:tcW w:w="1300" w:type="dxa"/>
          </w:tcPr>
          <w:p w14:paraId="63861397" wp14:textId="77777777">
            <w:r>
              <w:t xml:space="preserve">OPUS</w:t>
            </w:r>
          </w:p>
        </w:tc>
        <w:tc>
          <w:tcPr>
            <w:tcW w:w="3540" w:type="dxa"/>
          </w:tcPr>
          <w:p w14:paraId="2D7C2BE3" wp14:textId="77777777">
            <w:r>
              <w:t xml:space="preserve">SAT_AUG_KYC_POLICY</w:t>
            </w:r>
          </w:p>
        </w:tc>
        <w:tc>
          <w:tcPr>
            <w:tcW w:w="1200" w:type="dxa"/>
          </w:tcPr>
          <w:p w14:paraId="480ABA9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BE93A62" wp14:textId="77777777">
            <w:r/>
          </w:p>
        </w:tc>
        <w:tc>
          <w:tcPr>
            <w:tcW w:w="1100" w:type="dxa"/>
          </w:tcPr>
          <w:p w14:paraId="384BA73E" wp14:textId="77777777">
            <w:r/>
          </w:p>
        </w:tc>
      </w:tr>
      <w:tr xmlns:wp14="http://schemas.microsoft.com/office/word/2010/wordml" w14:paraId="794F4686" wp14:textId="77777777">
        <w:tc>
          <w:tcPr>
            <w:tcW w:w="500" w:type="dxa"/>
          </w:tcPr>
          <w:p w14:paraId="3F6FB1E0" wp14:textId="77777777">
            <w:r>
              <w:t xml:space="preserve">53</w:t>
            </w:r>
          </w:p>
        </w:tc>
        <w:tc>
          <w:tcPr>
            <w:tcW w:w="1300" w:type="dxa"/>
          </w:tcPr>
          <w:p w14:paraId="74326633" wp14:textId="77777777">
            <w:r>
              <w:t xml:space="preserve">OPUS</w:t>
            </w:r>
          </w:p>
        </w:tc>
        <w:tc>
          <w:tcPr>
            <w:tcW w:w="3540" w:type="dxa"/>
          </w:tcPr>
          <w:p w14:paraId="11B1D92C" wp14:textId="77777777">
            <w:r>
              <w:t xml:space="preserve">SAT_AUG_LAWYER_ADVOCATE_ROLE</w:t>
            </w:r>
          </w:p>
        </w:tc>
        <w:tc>
          <w:tcPr>
            <w:tcW w:w="1200" w:type="dxa"/>
          </w:tcPr>
          <w:p w14:paraId="3CB1810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B3F2EB" wp14:textId="77777777">
            <w:r/>
          </w:p>
        </w:tc>
        <w:tc>
          <w:tcPr>
            <w:tcW w:w="1100" w:type="dxa"/>
          </w:tcPr>
          <w:p w14:paraId="7D34F5C7" wp14:textId="77777777">
            <w:r/>
          </w:p>
        </w:tc>
      </w:tr>
      <w:tr xmlns:wp14="http://schemas.microsoft.com/office/word/2010/wordml" w14:paraId="2A90FE2B" wp14:textId="77777777">
        <w:tc>
          <w:tcPr>
            <w:tcW w:w="500" w:type="dxa"/>
          </w:tcPr>
          <w:p w14:paraId="0868EBB2" wp14:textId="77777777">
            <w:r>
              <w:t xml:space="preserve">54</w:t>
            </w:r>
          </w:p>
        </w:tc>
        <w:tc>
          <w:tcPr>
            <w:tcW w:w="1300" w:type="dxa"/>
          </w:tcPr>
          <w:p w14:paraId="3C6A0AD3" wp14:textId="77777777">
            <w:r>
              <w:t xml:space="preserve">OPUS</w:t>
            </w:r>
          </w:p>
        </w:tc>
        <w:tc>
          <w:tcPr>
            <w:tcW w:w="3540" w:type="dxa"/>
          </w:tcPr>
          <w:p w14:paraId="5DF861E5" wp14:textId="77777777">
            <w:r>
              <w:t xml:space="preserve">SAT_AUG_LNK_ROLE_AGENT</w:t>
            </w:r>
          </w:p>
        </w:tc>
        <w:tc>
          <w:tcPr>
            <w:tcW w:w="1200" w:type="dxa"/>
          </w:tcPr>
          <w:p w14:paraId="0810CA7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B4020A7" wp14:textId="77777777">
            <w:r/>
          </w:p>
        </w:tc>
        <w:tc>
          <w:tcPr>
            <w:tcW w:w="1100" w:type="dxa"/>
          </w:tcPr>
          <w:p w14:paraId="1D7B270A" wp14:textId="77777777">
            <w:r/>
          </w:p>
        </w:tc>
      </w:tr>
      <w:tr xmlns:wp14="http://schemas.microsoft.com/office/word/2010/wordml" w14:paraId="448D388E" wp14:textId="77777777">
        <w:tc>
          <w:tcPr>
            <w:tcW w:w="500" w:type="dxa"/>
          </w:tcPr>
          <w:p w14:paraId="5FE3165D" wp14:textId="77777777">
            <w:r>
              <w:t xml:space="preserve">55</w:t>
            </w:r>
          </w:p>
        </w:tc>
        <w:tc>
          <w:tcPr>
            <w:tcW w:w="1300" w:type="dxa"/>
          </w:tcPr>
          <w:p w14:paraId="35434D9D" wp14:textId="77777777">
            <w:r>
              <w:t xml:space="preserve">OPUS</w:t>
            </w:r>
          </w:p>
        </w:tc>
        <w:tc>
          <w:tcPr>
            <w:tcW w:w="3540" w:type="dxa"/>
          </w:tcPr>
          <w:p w14:paraId="244A2228" wp14:textId="77777777">
            <w:r>
              <w:t xml:space="preserve">SAT_AUG_LNK_ROLE_CUSTOMER</w:t>
            </w:r>
          </w:p>
        </w:tc>
        <w:tc>
          <w:tcPr>
            <w:tcW w:w="1200" w:type="dxa"/>
          </w:tcPr>
          <w:p w14:paraId="1292E3D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F904CB7" wp14:textId="77777777">
            <w:r/>
          </w:p>
        </w:tc>
        <w:tc>
          <w:tcPr>
            <w:tcW w:w="1100" w:type="dxa"/>
          </w:tcPr>
          <w:p w14:paraId="06971CD3" wp14:textId="77777777">
            <w:r/>
          </w:p>
        </w:tc>
      </w:tr>
      <w:tr xmlns:wp14="http://schemas.microsoft.com/office/word/2010/wordml" w14:paraId="416F11C2" wp14:textId="77777777">
        <w:tc>
          <w:tcPr>
            <w:tcW w:w="500" w:type="dxa"/>
          </w:tcPr>
          <w:p w14:paraId="6F8A58DE" wp14:textId="77777777">
            <w:r>
              <w:t xml:space="preserve">56</w:t>
            </w:r>
          </w:p>
        </w:tc>
        <w:tc>
          <w:tcPr>
            <w:tcW w:w="1300" w:type="dxa"/>
          </w:tcPr>
          <w:p w14:paraId="74A81583" wp14:textId="77777777">
            <w:r>
              <w:t xml:space="preserve">OPUS</w:t>
            </w:r>
          </w:p>
        </w:tc>
        <w:tc>
          <w:tcPr>
            <w:tcW w:w="3540" w:type="dxa"/>
          </w:tcPr>
          <w:p w14:paraId="04F8A768" wp14:textId="77777777">
            <w:r>
              <w:t xml:space="preserve">SAT_AUG_LNK_ROLE_PROVIDER</w:t>
            </w:r>
          </w:p>
        </w:tc>
        <w:tc>
          <w:tcPr>
            <w:tcW w:w="1200" w:type="dxa"/>
          </w:tcPr>
          <w:p w14:paraId="4A7B9810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A1F701D" wp14:textId="77777777">
            <w:r/>
          </w:p>
        </w:tc>
        <w:tc>
          <w:tcPr>
            <w:tcW w:w="1100" w:type="dxa"/>
          </w:tcPr>
          <w:p w14:paraId="03EFCA41" wp14:textId="77777777">
            <w:r/>
          </w:p>
        </w:tc>
      </w:tr>
      <w:tr xmlns:wp14="http://schemas.microsoft.com/office/word/2010/wordml" w14:paraId="1AED0CD4" wp14:textId="77777777">
        <w:tc>
          <w:tcPr>
            <w:tcW w:w="500" w:type="dxa"/>
          </w:tcPr>
          <w:p w14:paraId="4D2760AF" wp14:textId="77777777">
            <w:r>
              <w:t xml:space="preserve">57</w:t>
            </w:r>
          </w:p>
        </w:tc>
        <w:tc>
          <w:tcPr>
            <w:tcW w:w="1300" w:type="dxa"/>
          </w:tcPr>
          <w:p w14:paraId="2B55DA9E" wp14:textId="77777777">
            <w:r>
              <w:t xml:space="preserve">OPUS</w:t>
            </w:r>
          </w:p>
        </w:tc>
        <w:tc>
          <w:tcPr>
            <w:tcW w:w="3540" w:type="dxa"/>
          </w:tcPr>
          <w:p w14:paraId="5AF85B88" wp14:textId="77777777">
            <w:r>
              <w:t xml:space="preserve">SAT_AUG_LNK_ROLE_SURVEYOR</w:t>
            </w:r>
          </w:p>
        </w:tc>
        <w:tc>
          <w:tcPr>
            <w:tcW w:w="1200" w:type="dxa"/>
          </w:tcPr>
          <w:p w14:paraId="46D347D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F96A722" wp14:textId="77777777">
            <w:r/>
          </w:p>
        </w:tc>
        <w:tc>
          <w:tcPr>
            <w:tcW w:w="1100" w:type="dxa"/>
          </w:tcPr>
          <w:p w14:paraId="5B95CD12" wp14:textId="77777777">
            <w:r/>
          </w:p>
        </w:tc>
      </w:tr>
      <w:tr xmlns:wp14="http://schemas.microsoft.com/office/word/2010/wordml" w14:paraId="1BBB9E0A" wp14:textId="77777777">
        <w:tc>
          <w:tcPr>
            <w:tcW w:w="500" w:type="dxa"/>
          </w:tcPr>
          <w:p w14:paraId="60E7A8A8" wp14:textId="77777777">
            <w:r>
              <w:t xml:space="preserve">58</w:t>
            </w:r>
          </w:p>
        </w:tc>
        <w:tc>
          <w:tcPr>
            <w:tcW w:w="1300" w:type="dxa"/>
          </w:tcPr>
          <w:p w14:paraId="36A0FD0B" wp14:textId="77777777">
            <w:r>
              <w:t xml:space="preserve">OPUS</w:t>
            </w:r>
          </w:p>
        </w:tc>
        <w:tc>
          <w:tcPr>
            <w:tcW w:w="3540" w:type="dxa"/>
          </w:tcPr>
          <w:p w14:paraId="5A6DF912" wp14:textId="77777777">
            <w:r>
              <w:t xml:space="preserve">SAT_AUG_LOCATION</w:t>
            </w:r>
          </w:p>
        </w:tc>
        <w:tc>
          <w:tcPr>
            <w:tcW w:w="1200" w:type="dxa"/>
          </w:tcPr>
          <w:p w14:paraId="1E67EDD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220BBB2" wp14:textId="77777777">
            <w:r/>
          </w:p>
        </w:tc>
        <w:tc>
          <w:tcPr>
            <w:tcW w:w="1100" w:type="dxa"/>
          </w:tcPr>
          <w:p w14:paraId="13CB595B" wp14:textId="77777777">
            <w:r/>
          </w:p>
        </w:tc>
      </w:tr>
      <w:tr xmlns:wp14="http://schemas.microsoft.com/office/word/2010/wordml" w14:paraId="04A22C69" wp14:textId="77777777">
        <w:tc>
          <w:tcPr>
            <w:tcW w:w="500" w:type="dxa"/>
          </w:tcPr>
          <w:p w14:paraId="6E55690C" wp14:textId="77777777">
            <w:r>
              <w:t xml:space="preserve">59</w:t>
            </w:r>
          </w:p>
        </w:tc>
        <w:tc>
          <w:tcPr>
            <w:tcW w:w="1300" w:type="dxa"/>
          </w:tcPr>
          <w:p w14:paraId="0184D676" wp14:textId="77777777">
            <w:r>
              <w:t xml:space="preserve">OPUS</w:t>
            </w:r>
          </w:p>
        </w:tc>
        <w:tc>
          <w:tcPr>
            <w:tcW w:w="3540" w:type="dxa"/>
          </w:tcPr>
          <w:p w14:paraId="0AB0E56E" wp14:textId="77777777">
            <w:r>
              <w:t xml:space="preserve">SAT_AUG_PARTY</w:t>
            </w:r>
          </w:p>
        </w:tc>
        <w:tc>
          <w:tcPr>
            <w:tcW w:w="1200" w:type="dxa"/>
          </w:tcPr>
          <w:p w14:paraId="1D41427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D9C8D39" wp14:textId="77777777">
            <w:r/>
          </w:p>
        </w:tc>
        <w:tc>
          <w:tcPr>
            <w:tcW w:w="1100" w:type="dxa"/>
          </w:tcPr>
          <w:p w14:paraId="675E05EE" wp14:textId="77777777">
            <w:r/>
          </w:p>
        </w:tc>
      </w:tr>
      <w:tr xmlns:wp14="http://schemas.microsoft.com/office/word/2010/wordml" w14:paraId="323F393A" wp14:textId="77777777">
        <w:tc>
          <w:tcPr>
            <w:tcW w:w="500" w:type="dxa"/>
          </w:tcPr>
          <w:p w14:paraId="174B1212" wp14:textId="77777777">
            <w:r>
              <w:t xml:space="preserve">60</w:t>
            </w:r>
          </w:p>
        </w:tc>
        <w:tc>
          <w:tcPr>
            <w:tcW w:w="1300" w:type="dxa"/>
          </w:tcPr>
          <w:p w14:paraId="69B0B677" wp14:textId="77777777">
            <w:r>
              <w:t xml:space="preserve">OPUS</w:t>
            </w:r>
          </w:p>
        </w:tc>
        <w:tc>
          <w:tcPr>
            <w:tcW w:w="3540" w:type="dxa"/>
          </w:tcPr>
          <w:p w14:paraId="369EF18D" wp14:textId="77777777">
            <w:r>
              <w:t xml:space="preserve">SAT_AUG_POLICY</w:t>
            </w:r>
          </w:p>
        </w:tc>
        <w:tc>
          <w:tcPr>
            <w:tcW w:w="1200" w:type="dxa"/>
          </w:tcPr>
          <w:p w14:paraId="5FAFBF5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FC17F8B" wp14:textId="77777777">
            <w:r/>
          </w:p>
        </w:tc>
        <w:tc>
          <w:tcPr>
            <w:tcW w:w="1100" w:type="dxa"/>
          </w:tcPr>
          <w:p w14:paraId="0A4F7224" wp14:textId="77777777">
            <w:r/>
          </w:p>
        </w:tc>
      </w:tr>
    </w:tbl>
    <w:p xmlns:wp14="http://schemas.microsoft.com/office/word/2010/wordml" w14:paraId="5AE48A43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57C60314" wp14:textId="77777777">
      <w:pPr>
        <w:pStyle w:val="Heading2"/>
      </w:pPr>
      <w:r>
        <w:t xml:space="preserve">1. OPUS — Summary: all OPUS satellites in one query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6E5D604" wp14:textId="77777777">
        <w:tc>
          <w:tcPr>
            <w:tcW w:w="3000" w:type="dxa"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2B67C35F" wp14:textId="77777777">
            <w:r>
              <w:t xml:space="preserve">OPUS</w:t>
            </w:r>
          </w:p>
        </w:tc>
      </w:tr>
      <w:tr xmlns:wp14="http://schemas.microsoft.com/office/word/2010/wordml" w14:paraId="3E5EF2CF" wp14:textId="77777777">
        <w:tc>
          <w:tcPr>
            <w:tcW w:w="3000" w:type="dxa"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2FFED2E6" wp14:textId="77777777">
            <w:r>
              <w:t xml:space="preserve">Summary: all OPUS satellites in one query</w:t>
            </w:r>
          </w:p>
        </w:tc>
      </w:tr>
      <w:tr xmlns:wp14="http://schemas.microsoft.com/office/word/2010/wordml" w14:paraId="134C0305" wp14:textId="77777777">
        <w:tc>
          <w:tcPr>
            <w:tcW w:w="3000" w:type="dxa"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398552EF" wp14:textId="77777777">
            <w:r>
              <w:t xml:space="preserve">Implemented</w:t>
            </w:r>
          </w:p>
        </w:tc>
      </w:tr>
      <w:tr xmlns:wp14="http://schemas.microsoft.com/office/word/2010/wordml" w14:paraId="42B63B50" wp14:textId="77777777">
        <w:tc>
          <w:tcPr>
            <w:tcW w:w="3000" w:type="dxa"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68E24AF0" wp14:textId="77777777">
            <w:r>
              <w:t xml:space="preserve">status = PASS on every row</w:t>
            </w:r>
          </w:p>
        </w:tc>
      </w:tr>
      <w:tr xmlns:wp14="http://schemas.microsoft.com/office/word/2010/wordml" w14:paraId="38B35573" wp14:textId="77777777">
        <w:tc>
          <w:tcPr>
            <w:tcW w:w="3000" w:type="dxa"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50F40DEB" wp14:textId="77777777">
            <w:r/>
          </w:p>
        </w:tc>
      </w:tr>
      <w:tr xmlns:wp14="http://schemas.microsoft.com/office/word/2010/wordml" w14:paraId="45068179" wp14:textId="77777777">
        <w:tc>
          <w:tcPr>
            <w:tcW w:w="3000" w:type="dxa"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77A52294" wp14:textId="77777777">
            <w:r/>
          </w:p>
        </w:tc>
      </w:tr>
      <w:tr xmlns:wp14="http://schemas.microsoft.com/office/word/2010/wordml" w14:paraId="4C94FBC7" wp14:textId="77777777">
        <w:tc>
          <w:tcPr>
            <w:tcW w:w="3000" w:type="dxa"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007DCDA8" wp14:textId="77777777">
            <w:r/>
          </w:p>
        </w:tc>
      </w:tr>
    </w:tbl>
    <w:p xmlns:wp14="http://schemas.microsoft.com/office/word/2010/wordml" w14:paraId="450EA2D7" wp14:textId="77777777"/>
    <w:p xmlns:wp14="http://schemas.microsoft.com/office/word/2010/wordml" w14:paraId="0B495684" wp14:textId="77777777">
      <w:r>
        <w:rPr>
          <w:b/>
        </w:rPr>
        <w:t xml:space="preserve">Note: </w:t>
      </w:r>
      <w:r>
        <w:t xml:space="preserve">One row per satellite (no RECORD_SOURCE split) -- quick evidence for the whole project. The per-satellite sections below give the RECORD_SOURCE breakdown and orphan examples.</w:t>
      </w:r>
    </w:p>
    <w:p xmlns:wp14="http://schemas.microsoft.com/office/word/2010/wordml" w14:paraId="7B84C2F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5DDEBEB" wp14:textId="77777777">
        <w:tc>
          <w:tcPr>
            <w:tcW w:w="8640" w:type="dxa"/>
          </w:tcPr>
          <w:p w14:paraId="7862B953" wp14:textId="77777777">
            <w:r>
              <w:rPr>
                <w:rFonts w:ascii="Consolas" w:hAnsi="Consolas"/>
                <w:sz w:val="17"/>
              </w:rPr>
              <w:t xml:space="preserve">select 'OPUS' as project, satellite, parent_table, sat_rows, orphan_or_null_rows,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iff(orphan_or_null_rows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'SAT_AGREEMENT_COMMERCIAL_TERMS' as satellite, 'HUB_AGREEMENT'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count_if(s.AGREEMENT_HKEY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BAGIC_PREPROD_CURATED_DB.BGIL_DATA_MODEL.SAT_AGREEMENT_COMMERCIAL_TERMS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AGREEMENT_HKEY as k from BAGIC_PREPROD_CURATED_DB.BGIL_DATA_MODEL.HUB_AGREEMENT)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'SAT_AGREEMENT_DEFINITION' as satellite, 'HUB_AGREEMENT'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count_if(s.AGREEMENT_HKEY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BAGIC_PREPROD_CURATED_DB.BGIL_DATA_MODEL.SAT_AGREEMENT_DEFINITION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AGREEMENT_HKEY as k from BAGIC_PREPROD_CURATED_DB.BGIL_DATA_MODEL.HUB_AGREEMENT)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'SAT_COMMON_ADDRESS'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'SAT_COMMON_ADMIN_GEOGRAPHY'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'SAT_COMMON_CLASSIFICATION'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'SAT_COMMON_COMMUNICATION_PREFERENCE'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'SAT_COMMON_CONSENT'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'SAT_COMMON_CONTACT'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s.RECORD_SOURCE = 'OPUS'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'SAT_COMMON_GEO'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'SAT_DOCUMENT_DEFINITION' as satellite, 'HUB_DOCUMENT'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count_if(s.DOCUMENT_HKEY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DOCUMENT_HKEY as k from BAGIC_PREPROD_CURATED_DB.BGIL_DATA_MODEL.HUB_DOCUMENT) p on p.k = s.DOCUMENT_HKEY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(s.DOCUMENT_HKEY is null or s.DOCUMENT_HKEY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'SAT_LNK_CLAIM_PARTY_ROLE' as satellite, 'LNK_CLAIM_PARTY'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count_if(s.CLAIM_PARTY_HKEY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BAGIC_PREPROD_CURATED_DB.BGIL_DATA_MODEL.SAT_LNK_CLAIM_PARTY_ROLE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CLAIM_PARTY_HKEY as k from BAGIC_PREPROD_CURATED_DB.BGIL_DATA_MODEL.LNK_CLAIM_PARTY) p on p.k = s.CLAIM_PARTY_HKEY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(s.CLAIM_PARTY_HKEY is null or s.CLAIM_PARTY_HKEY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'SAT_LNK_PARTY_ROLE_CORE'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'SAT_LNK_POLICY_PARTY_ROLE' as satellite, 'LNK_POLICY_PARTY'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BAGIC_PREPROD_CURATED_DB.BGIL_DATA_MODEL.SAT_LNK_POLICY_PARTY_ROLE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POLICY_PARTY_HKEY as k from BAGIC_PREPROD_CURATED_DB.BGIL_DATA_MODEL.LNK_POLICY_PARTY) p on p.k = s.POLICY_PARTY_HKEY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(s.POLICY_PARTY_HKEY is null or s.POLICY_PARTY_HKEY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'SAT_LNK_ROLE_AGENT'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BAGIC_PREPROD_CURATED_DB.BGIL_DATA_MODEL.SAT_LNK_ROLE_AGENT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'SAT_LNK_ROLE_CUSTOMER'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BAGIC_PREPROD_CURATED_DB.BGIL_DATA_MODEL.SAT_LNK_ROLE_CUSTOMER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'SAT_LNK_ROLE_NOMINEE_BENEFICIARY'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'SAT_LNK_ROLE_PROVIDER'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'SAT_LNK_ROLE_SURVEYOR'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BAGIC_PREPROD_CURATED_DB.BGIL_DATA_MODEL.SAT_LNK_ROLE_SURVEYOR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'SAT_PARTY_AML_SCREENING'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BAGIC_PREPROD_CURATED_DB.BGIL_DATA_MODEL.SAT_PARTY_AML_SCREENING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'SAT_PARTY_BANKING'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'SAT_PARTY_CLAIM_HISTORY'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BAGIC_PREPROD_CURATED_DB.BGIL_DATA_MODEL.SAT_PARTY_CLAIM_HISTORY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'SAT_PARTY_CONTACT_ADDRESS_LINK' as satellite, 'LNK_PARTY_LOCATION'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PARTY_LOCATION_HKEY as k from BAGIC_PREPROD_CURATED_DB.BGIL_DATA_MODEL.LNK_PARTY_LOCATION) p on p.k = s.PARTY_LOCATION_HKEY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(s.PARTY_LOCATION_HKEY is null or s.PARTY_LOCATION_HKEY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'SAT_PARTY_EMPLOYMENT'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'SAT_PARTY_GROUP_CENSUS'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BAGIC_PREPROD_CURATED_DB.BGIL_DATA_MODEL.SAT_PARTY_GROUP_CENSUS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'SAT_PARTY_GROUP_HOUSEHOLD'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BAGIC_PREPROD_CURATED_DB.BGIL_DATA_MODEL.SAT_PARTY_GROUP_HOUSEHOLD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'SAT_PARTY_HEALTH_PROFILE'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'SAT_PARTY_IDENTIFICATION'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s.RECORD_SOURCE = 'OPUS'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'SAT_PARTY_IDENTITY'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'SAT_PARTY_INDIVIDUAL_DEMOGRAPHICS'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'SAT_PARTY_KYC'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'SAT_PARTY_KYC_REFERENCE'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BAGIC_PREPROD_CURATED_DB.BGIL_DATA_MODEL.SAT_PARTY_KYC_REFERENCE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'SAT_PARTY_ORGANISATION_PROFILE'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'SAT_PARTY_VEHICLE_PRIOR_INSURANCE'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'SAT_POLICY_BONUS_TRACKING'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BAGIC_PREPROD_CURATED_DB.BGIL_DATA_MODEL.SAT_POLICY_BONUS_TRACKING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'SAT_POLICY_CERTIFICATE'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'SAT_POLICY_CLASSIFICATION'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'SAT_POLICY_COVERAGE_SCHEDULE'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BAGIC_PREPROD_CURATED_DB.BGIL_DATA_MODEL.SAT_POLICY_COVERAGE_SCHEDULE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'SAT_POLICY_ENDORSEMENT'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BAGIC_PREPROD_CURATED_DB.BGIL_DATA_MODEL.SAT_POLICY_ENDORSEMENT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'SAT_POLICY_HEADER'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BAGIC_PREPROD_CURATED_DB.BGIL_DATA_MODEL.SAT_POLICY_HEADER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'SAT_POLICY_PREMIUM_HEAD'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BAGIC_PREPROD_CURATED_DB.BGIL_DATA_MODEL.SAT_POLICY_PREMIUM_HEAD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'SAT_POLICY_PREMIUM_SUMMARY'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BAGIC_PREPROD_CURATED_DB.BGIL_DATA_MODEL.SAT_POLICY_PREMIUM_SUMMARY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'SAT_PRODUCT_DEFINITION' as satellite, 'HUB_PRODUCT'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count_if(s.PRODUCT_HKEY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PRODUCT_HKEY as k from BAGIC_PREPROD_CURATED_DB.BGIL_DATA_MODEL.HUB_PRODUCT) p on p.k = s.PRODUCT_HKEY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(s.PRODUCT_HKEY is null or s.PRODUCT_HKEY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'SAT_PROVIDER_BANKING'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BAGIC_PREPROD_CURATED_DB.BGIL_DATA_MODEL.SAT_PROVIDER_BANKING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'SAT_PROVIDER_TARIFF'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BAGIC_PREPROD_CURATED_DB.BGIL_DATA_MODEL.SAT_PROVIDER_TARIFF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'SAT_AUG_AFFINITY_MEMBERSHIP'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BAGIC_PREPROD_CURATED_DB.BGIL_DATA_MODEL.SAT_AUG_AFFINITY_MEMBERSHIP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'SAT_AUG_AGREEMENT' as satellite, 'HUB_AGREEMENT'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count_if(s.AGREEMENT_HKEY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BAGIC_PREPROD_CURATED_DB.BGIL_DATA_MODEL.SAT_AUG_AGREEMENT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AGREEMENT_HKEY as k from BAGIC_PREPROD_CURATED_DB.BGIL_DATA_MODEL.HUB_AGREEMENT)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'SAT_AUG_CHANNEL' as satellite, 'HUB_DISTRIBUTION_CHANNEL'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count_if(s.DISTRIBUTION_CHANNEL_HKEY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BAGIC_PREPROD_CURATED_DB.BGIL_DATA_MODEL.SAT_AUG_CHANNEL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DISTRIBUTION_CHANNEL_HKEY as k from BAGIC_PREPROD_CURATED_DB.BGIL_DATA_MODEL.HUB_DISTRIBUTION_CHANNEL) p on p.k = s.DISTRIBUTION_CHANNEL_HKEY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(s.DISTRIBUTION_CHANNEL_HKEY is null or s.DISTRIBUTION_CHANNEL_HKEY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'SAT_AUG_KYC_DOCUMENT' as satellite, 'HUB_DOCUMENT'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count_if(s.DOCUMENT_HKEY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BAGIC_PREPROD_CURATED_DB.BGIL_DATA_MODEL.SAT_AUG_KYC_DOCUMENT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DOCUMENT_HKEY as k from BAGIC_PREPROD_CURATED_DB.BGIL_DATA_MODEL.HUB_DOCUMENT) p on p.k = s.DOCUMENT_HKEY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(s.DOCUMENT_HKEY is null or s.DOCUMENT_HKEY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'SAT_AUG_KYC_LOCATION'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BAGIC_PREPROD_CURATED_DB.BGIL_DATA_MODEL.SAT_AUG_KYC_LOCATION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'SAT_AUG_KYC_PARTY'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BAGIC_PREPROD_CURATED_DB.BGIL_DATA_MODEL.SAT_AUG_KYC_PARTY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'SAT_AUG_KYC_POLICY'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BAGIC_PREPROD_CURATED_DB.BGIL_DATA_MODEL.SAT_AUG_KYC_POLICY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'SAT_AUG_LAWYER_ADVOCATE_ROLE'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BAGIC_PREPROD_CURATED_DB.BGIL_DATA_MODEL.SAT_AUG_LAWYER_ADVOCATE_ROLE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'SAT_AUG_LNK_ROLE_AGENT'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BAGIC_PREPROD_CURATED_DB.BGIL_DATA_MODEL.SAT_AUG_LNK_ROLE_AGENT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'SAT_AUG_LNK_ROLE_CUSTOMER'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BAGIC_PREPROD_CURATED_DB.BGIL_DATA_MODEL.SAT_AUG_LNK_ROLE_CUSTOMER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'SAT_AUG_LNK_ROLE_PROVIDER'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'SAT_AUG_LNK_ROLE_SURVEYOR'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BAGIC_PREPROD_CURATED_DB.BGIL_DATA_MODEL.SAT_AUG_LNK_ROLE_SURVEYOR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'SAT_AUG_LOCATION'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'SAT_AUG_PARTY'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'SAT_AUG_POLICY'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satellite;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3AB523B" wp14:textId="77777777">
        <w:tc>
          <w:tcPr>
            <w:tcW w:w="8640" w:type="dxa"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DD355C9" wp14:textId="77777777">
        <w:tc>
          <w:tcPr>
            <w:tcW w:w="8640" w:type="dxa"/>
          </w:tcPr>
          <w:p w14:paraId="1A81F0B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17AAFBA" wp14:textId="77777777"/>
    <w:p xmlns:wp14="http://schemas.microsoft.com/office/word/2010/wordml" w14:paraId="006B9506" wp14:textId="77777777">
      <w:pPr>
        <w:pStyle w:val="Heading2"/>
      </w:pPr>
      <w:r>
        <w:t xml:space="preserve">2. OPUS — SAT_AGREEMENT_COMMERCIAL_TERMS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E4D4EB" wp14:textId="77777777">
            <w:r>
              <w:t xml:space="preserve">OPUS</w:t>
            </w:r>
          </w:p>
        </w:tc>
      </w:tr>
      <w:tr xmlns:wp14="http://schemas.microsoft.com/office/word/2010/wordml" w:rsidTr="4EE0218D" w14:paraId="51BD27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1A09E4" wp14:textId="77777777">
            <w:r>
              <w:t xml:space="preserve">SAT_AGREEMENT_COMMERCIAL_TERMS</w:t>
            </w:r>
          </w:p>
        </w:tc>
      </w:tr>
      <w:tr xmlns:wp14="http://schemas.microsoft.com/office/word/2010/wordml" w:rsidTr="4EE0218D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80C648" wp14:textId="77777777">
            <w:r>
              <w:t xml:space="preserve">Implemented</w:t>
            </w:r>
          </w:p>
        </w:tc>
      </w:tr>
      <w:tr xmlns:wp14="http://schemas.microsoft.com/office/word/2010/wordml" w:rsidTr="4EE0218D" w14:paraId="349542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D957E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EE48EE" wp14:textId="421A9BB3">
            <w:r w:rsidR="2678DC3D">
              <w:rPr/>
              <w:t>pass</w:t>
            </w:r>
          </w:p>
        </w:tc>
      </w:tr>
      <w:tr xmlns:wp14="http://schemas.microsoft.com/office/word/2010/wordml" w:rsidTr="4EE0218D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8EB2C" wp14:textId="2E71D38E">
            <w:r w:rsidR="3610ACA3">
              <w:rPr/>
              <w:t>0</w:t>
            </w:r>
          </w:p>
        </w:tc>
      </w:tr>
      <w:tr xmlns:wp14="http://schemas.microsoft.com/office/word/2010/wordml" w:rsidTr="4EE0218D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1FD38A" wp14:textId="77777777">
            <w:r/>
          </w:p>
        </w:tc>
      </w:tr>
    </w:tbl>
    <w:p xmlns:wp14="http://schemas.microsoft.com/office/word/2010/wordml" w14:paraId="1FE2DD96" wp14:textId="77777777"/>
    <w:p xmlns:wp14="http://schemas.microsoft.com/office/word/2010/wordml" w14:paraId="5855B79F" wp14:textId="77777777">
      <w:r>
        <w:rPr>
          <w:b/>
        </w:rPr>
        <w:t xml:space="preserve">Note: </w:t>
      </w:r>
      <w:r>
        <w:t xml:space="preserve">Parent hub HUB_AGREEMENT (src_pk AGREEMENT_HKEY); checked across all rows of the parent (shared vault: the key may have been loaded by the other project). Satellite rows scoped to OPUS; one output row per RECORD_SOURCE. standard satellite, automate_dv.sat; PK AGREEMENT_HKEY; 1 RECORD_SOURCE group(s): OPUS_BJAZ_INTERMEDIARY [1 col(s)].</w:t>
      </w:r>
    </w:p>
    <w:p xmlns:wp14="http://schemas.microsoft.com/office/word/2010/wordml" w14:paraId="5881C27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9CEE83" wp14:textId="77777777">
        <w:tc>
          <w:tcPr>
            <w:tcW w:w="8640" w:type="dxa"/>
          </w:tcPr>
          <w:p w14:paraId="3BAE1A91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AGREEMENT_HKEY as k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'SAT_AGREEMENT_COMMERCIAL_TERMS' as satellite, 'HUB_AGREEMENT'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iff(s.AGREEMENT_HKEY is not null and p.k is null, s.AGREEMENT_HKEY,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iff(s.AGREEMENT_HKEY is not null and p.k is null, to_varchar(s.AGREEMENT_HKEY,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BAGIC_PREPROD_CURATED_DB.BGIL_DATA_MODEL.SAT_AGREEMENT_COMMERCIAL_TERMS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7530403" wp14:textId="77777777">
        <w:tc>
          <w:tcPr>
            <w:tcW w:w="8640" w:type="dxa"/>
            <w:tcMar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27357532" wp14:textId="77777777">
        <w:tc>
          <w:tcPr>
            <w:tcW w:w="8640" w:type="dxa"/>
            <w:tcMar/>
          </w:tcPr>
          <w:p w:rsidP="4EE0218D" w14:paraId="07F023C8" wp14:textId="0FA77901">
            <w:pPr>
              <w:pStyle w:val="Normal"/>
            </w:pPr>
            <w:r>
              <w:br/>
            </w:r>
            <w:r>
              <w:br/>
            </w:r>
            <w:r w:rsidR="38477EBC">
              <w:drawing>
                <wp:inline xmlns:wp14="http://schemas.microsoft.com/office/word/2010/wordprocessingDrawing" wp14:editId="22FE34C7" wp14:anchorId="42BED78A">
                  <wp:extent cx="5343525" cy="504825"/>
                  <wp:effectExtent l="0" t="0" r="0" b="0"/>
                  <wp:docPr id="7179076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17907690" name="Picture 717907690"/>
                          <pic:cNvPicPr/>
                        </pic:nvPicPr>
                        <pic:blipFill>
                          <a:blip xmlns:r="http://schemas.openxmlformats.org/officeDocument/2006/relationships" r:embed="rId3455955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4BDB5498" wp14:textId="77777777"/>
    <w:p xmlns:wp14="http://schemas.microsoft.com/office/word/2010/wordml" w14:paraId="6C63E4AC" wp14:textId="77777777">
      <w:pPr>
        <w:pStyle w:val="Heading2"/>
      </w:pPr>
      <w:r>
        <w:t xml:space="preserve">3. OPUS — SAT_AGREEMENT_DEFINITION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9607ED" wp14:textId="77777777">
            <w:r>
              <w:t xml:space="preserve">OPUS</w:t>
            </w:r>
          </w:p>
        </w:tc>
      </w:tr>
      <w:tr xmlns:wp14="http://schemas.microsoft.com/office/word/2010/wordml" w:rsidTr="4EE0218D" w14:paraId="6EE6FD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ED1662" wp14:textId="77777777">
            <w:r>
              <w:t xml:space="preserve">SAT_AGREEMENT_DEFINITION</w:t>
            </w:r>
          </w:p>
        </w:tc>
      </w:tr>
      <w:tr xmlns:wp14="http://schemas.microsoft.com/office/word/2010/wordml" w:rsidTr="4EE0218D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4D43CD" wp14:textId="77777777">
            <w:r>
              <w:t xml:space="preserve">Implemented</w:t>
            </w:r>
          </w:p>
        </w:tc>
      </w:tr>
      <w:tr xmlns:wp14="http://schemas.microsoft.com/office/word/2010/wordml" w:rsidTr="4EE0218D" w14:paraId="7974347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14B8A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16C19D" wp14:textId="0C9D7CB7">
            <w:r w:rsidR="23C83993">
              <w:rPr/>
              <w:t>pass</w:t>
            </w:r>
          </w:p>
        </w:tc>
      </w:tr>
      <w:tr xmlns:wp14="http://schemas.microsoft.com/office/word/2010/wordml" w:rsidTr="4EE0218D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869460" wp14:textId="3D105ABA">
            <w:r w:rsidR="6FE0CCC0">
              <w:rPr/>
              <w:t>0</w:t>
            </w:r>
          </w:p>
        </w:tc>
      </w:tr>
      <w:tr xmlns:wp14="http://schemas.microsoft.com/office/word/2010/wordml" w:rsidTr="4EE0218D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7F57B8" wp14:textId="77777777">
            <w:r/>
          </w:p>
        </w:tc>
      </w:tr>
    </w:tbl>
    <w:p xmlns:wp14="http://schemas.microsoft.com/office/word/2010/wordml" w14:paraId="54738AF4" wp14:textId="77777777"/>
    <w:p xmlns:wp14="http://schemas.microsoft.com/office/word/2010/wordml" w14:paraId="35AFF3DA" wp14:textId="77777777">
      <w:r>
        <w:rPr>
          <w:b/>
        </w:rPr>
        <w:t xml:space="preserve">Note: </w:t>
      </w:r>
      <w:r>
        <w:t xml:space="preserve">Parent hub HUB_AGREEMENT (src_pk AGREEMENT_HKEY); checked across all rows of the parent (shared vault: the key may have been loaded by the other project). Satellite rows scoped to OPUS; one output row per RECORD_SOURCE. standard satellite, automate_dv.sat; PK AGREEMENT_HKEY; 1 RECORD_SOURCE group(s): OPUS_BJAZ_INTERMEDIARY [1 col(s)].</w:t>
      </w:r>
    </w:p>
    <w:p xmlns:wp14="http://schemas.microsoft.com/office/word/2010/wordml" w14:paraId="51ED0E78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4052A3" wp14:textId="77777777">
        <w:tc>
          <w:tcPr>
            <w:tcW w:w="8640" w:type="dxa"/>
          </w:tcPr>
          <w:p w14:paraId="5CF9E22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AGREEMENT_HKEY as k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'SAT_AGREEMENT_DEFINITION' as satellite, 'HUB_AGREEMENT'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iff(s.AGREEMENT_HKEY is not null and p.k is null, s.AGREEMENT_HKEY,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iff(s.AGREEMENT_HKEY is not null and p.k is null, to_varchar(s.AGREEMENT_HKEY,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BAGIC_PREPROD_CURATED_DB.BGIL_DATA_MODEL.SAT_AGREEMENT_DEFINITION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50262852" wp14:textId="77777777">
        <w:tc>
          <w:tcPr>
            <w:tcW w:w="8640" w:type="dxa"/>
            <w:tcMar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46ABBD8F" wp14:textId="77777777">
        <w:tc>
          <w:tcPr>
            <w:tcW w:w="8640" w:type="dxa"/>
            <w:tcMar/>
          </w:tcPr>
          <w:p w:rsidP="4EE0218D" w14:paraId="06BBA33E" wp14:textId="3D6A46B1">
            <w:pPr>
              <w:pStyle w:val="Normal"/>
            </w:pPr>
            <w:r>
              <w:br/>
            </w:r>
            <w:r w:rsidR="4DBB8A62">
              <w:drawing>
                <wp:inline xmlns:wp14="http://schemas.microsoft.com/office/word/2010/wordprocessingDrawing" wp14:editId="7FCD4708" wp14:anchorId="1DDD772A">
                  <wp:extent cx="5343525" cy="514350"/>
                  <wp:effectExtent l="0" t="0" r="0" b="0"/>
                  <wp:docPr id="15248571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4857181" name="Picture 1524857181"/>
                          <pic:cNvPicPr/>
                        </pic:nvPicPr>
                        <pic:blipFill>
                          <a:blip xmlns:r="http://schemas.openxmlformats.org/officeDocument/2006/relationships" r:embed="rId9068954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64FCBC1" wp14:textId="77777777"/>
    <w:p xmlns:wp14="http://schemas.microsoft.com/office/word/2010/wordml" w14:paraId="6C6F84F1" wp14:textId="77777777">
      <w:pPr>
        <w:pStyle w:val="Heading2"/>
      </w:pPr>
      <w:r>
        <w:t xml:space="preserve">4. OPUS —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27A3F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574E74" wp14:textId="77777777">
            <w:r>
              <w:t xml:space="preserve">OPUS</w:t>
            </w:r>
          </w:p>
        </w:tc>
      </w:tr>
      <w:tr xmlns:wp14="http://schemas.microsoft.com/office/word/2010/wordml" w:rsidTr="4EE0218D" w14:paraId="0AB8C9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23370F" wp14:textId="77777777">
            <w:r>
              <w:t xml:space="preserve">SAT_COMMON_ADDRESS</w:t>
            </w:r>
          </w:p>
        </w:tc>
      </w:tr>
      <w:tr xmlns:wp14="http://schemas.microsoft.com/office/word/2010/wordml" w:rsidTr="4EE0218D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8F62FF" wp14:textId="77777777">
            <w:r>
              <w:t xml:space="preserve">Implemented</w:t>
            </w:r>
          </w:p>
        </w:tc>
      </w:tr>
      <w:tr xmlns:wp14="http://schemas.microsoft.com/office/word/2010/wordml" w:rsidTr="4EE0218D" w14:paraId="7A91EA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D5E6A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8C6B09" wp14:textId="44E31FCB">
            <w:r w:rsidR="68FC5536">
              <w:rPr/>
              <w:t>pass</w:t>
            </w:r>
          </w:p>
        </w:tc>
      </w:tr>
      <w:tr xmlns:wp14="http://schemas.microsoft.com/office/word/2010/wordml" w:rsidTr="4EE0218D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82A365" wp14:textId="314FA967">
            <w:r w:rsidR="39E154EA">
              <w:rPr/>
              <w:t>0</w:t>
            </w:r>
          </w:p>
        </w:tc>
      </w:tr>
      <w:tr xmlns:wp14="http://schemas.microsoft.com/office/word/2010/wordml" w:rsidTr="4EE0218D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71F136" wp14:textId="77777777">
            <w:r/>
          </w:p>
        </w:tc>
      </w:tr>
    </w:tbl>
    <w:p xmlns:wp14="http://schemas.microsoft.com/office/word/2010/wordml" w14:paraId="62199465" wp14:textId="77777777"/>
    <w:p xmlns:wp14="http://schemas.microsoft.com/office/word/2010/wordml" w14:paraId="351DE003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standard satellite, sat_multi_source; PK LOCATION_HKEY; 2 RECORD_SOURCE group(s): stitch_common_address (5 tables) [11 col(s)], stitch_kyc_common_address (6 tables) [11 col(s)].</w:t>
      </w:r>
    </w:p>
    <w:p xmlns:wp14="http://schemas.microsoft.com/office/word/2010/wordml" w14:paraId="09F5966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EFCED3" wp14:textId="77777777">
        <w:tc>
          <w:tcPr>
            <w:tcW w:w="8640" w:type="dxa"/>
          </w:tcPr>
          <w:p w14:paraId="626A2E48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'SAT_COMMON_ADDRESS'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BAGIC_PREPROD_CURATED_DB.BGIL_DATA_MODEL.SAT_COMMON_ADDRESS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DC1D742" wp14:textId="77777777">
        <w:tc>
          <w:tcPr>
            <w:tcW w:w="8640" w:type="dxa"/>
            <w:tcMar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0DA123B1" wp14:textId="77777777">
        <w:tc>
          <w:tcPr>
            <w:tcW w:w="8640" w:type="dxa"/>
            <w:tcMar/>
          </w:tcPr>
          <w:p w:rsidP="4EE0218D" w14:paraId="4C4CEA3D" wp14:textId="70725AF2">
            <w:pPr>
              <w:pStyle w:val="Normal"/>
            </w:pPr>
            <w:r>
              <w:br/>
            </w:r>
            <w:r w:rsidR="703CF67D">
              <w:drawing>
                <wp:inline xmlns:wp14="http://schemas.microsoft.com/office/word/2010/wordprocessingDrawing" wp14:editId="0DC36DDF" wp14:anchorId="5AB5696F">
                  <wp:extent cx="5343525" cy="1895475"/>
                  <wp:effectExtent l="0" t="0" r="0" b="0"/>
                  <wp:docPr id="3935117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93511718" name="Picture 393511718"/>
                          <pic:cNvPicPr/>
                        </pic:nvPicPr>
                        <pic:blipFill>
                          <a:blip xmlns:r="http://schemas.openxmlformats.org/officeDocument/2006/relationships" r:embed="rId8848863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0895670" wp14:textId="77777777"/>
    <w:p xmlns:wp14="http://schemas.microsoft.com/office/word/2010/wordml" w14:paraId="3EC742B1" wp14:textId="77777777">
      <w:pPr>
        <w:pStyle w:val="Heading2"/>
      </w:pPr>
      <w:r>
        <w:t xml:space="preserve">5. OPUS —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6B70A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913C82" wp14:textId="77777777">
            <w:r>
              <w:t xml:space="preserve">OPUS</w:t>
            </w:r>
          </w:p>
        </w:tc>
      </w:tr>
      <w:tr xmlns:wp14="http://schemas.microsoft.com/office/word/2010/wordml" w:rsidTr="4EE0218D" w14:paraId="24AF1E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08DC4D" wp14:textId="77777777">
            <w:r>
              <w:t xml:space="preserve">SAT_COMMON_ADMIN_GEOGRAPHY</w:t>
            </w:r>
          </w:p>
        </w:tc>
      </w:tr>
      <w:tr xmlns:wp14="http://schemas.microsoft.com/office/word/2010/wordml" w:rsidTr="4EE0218D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81824C" wp14:textId="77777777">
            <w:r>
              <w:t xml:space="preserve">Implemented</w:t>
            </w:r>
          </w:p>
        </w:tc>
      </w:tr>
      <w:tr xmlns:wp14="http://schemas.microsoft.com/office/word/2010/wordml" w:rsidTr="4EE0218D" w14:paraId="4C6144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34B6EC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C1F859" wp14:textId="40F4E8F2">
            <w:r w:rsidR="217E4B56">
              <w:rPr/>
              <w:t>pass</w:t>
            </w:r>
          </w:p>
        </w:tc>
      </w:tr>
      <w:tr xmlns:wp14="http://schemas.microsoft.com/office/word/2010/wordml" w:rsidTr="4EE0218D" w14:paraId="1E2372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8FE7CE" wp14:textId="49173981">
            <w:r w:rsidR="482555B1">
              <w:rPr/>
              <w:t>0</w:t>
            </w:r>
          </w:p>
        </w:tc>
      </w:tr>
      <w:tr xmlns:wp14="http://schemas.microsoft.com/office/word/2010/wordml" w:rsidTr="4EE0218D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004F19" wp14:textId="77777777">
            <w:r/>
          </w:p>
        </w:tc>
      </w:tr>
    </w:tbl>
    <w:p xmlns:wp14="http://schemas.microsoft.com/office/word/2010/wordml" w14:paraId="67C0C651" wp14:textId="77777777"/>
    <w:p xmlns:wp14="http://schemas.microsoft.com/office/word/2010/wordml" w14:paraId="0FC083E3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standard satellite, automate_dv.sat; PK LOCATION_HKEY; 1 RECORD_SOURCE group(s): stitch_shared__common_admin_geography_common_geo (2 tables) [1 col(s)].</w:t>
      </w:r>
    </w:p>
    <w:p xmlns:wp14="http://schemas.microsoft.com/office/word/2010/wordml" w14:paraId="5D7134C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6638895" wp14:textId="77777777">
        <w:tc>
          <w:tcPr>
            <w:tcW w:w="8640" w:type="dxa"/>
          </w:tcPr>
          <w:p w14:paraId="437EE673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'SAT_COMMON_ADMIN_GEOGRAPHY'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BAGIC_PREPROD_CURATED_DB.BGIL_DATA_MODEL.SAT_COMMON_ADMIN_GEOGRAPHY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517C7D9A" wp14:textId="77777777">
        <w:tc>
          <w:tcPr>
            <w:tcW w:w="8640" w:type="dxa"/>
            <w:tcMar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308D56CC" wp14:textId="77777777">
        <w:tc>
          <w:tcPr>
            <w:tcW w:w="8640" w:type="dxa"/>
            <w:tcMar/>
          </w:tcPr>
          <w:p w:rsidP="4EE0218D" w14:paraId="797E50C6" wp14:textId="26143F3F">
            <w:pPr>
              <w:pStyle w:val="Normal"/>
            </w:pPr>
            <w:r>
              <w:br/>
            </w:r>
            <w:r w:rsidR="7E666E1B">
              <w:drawing>
                <wp:inline xmlns:wp14="http://schemas.microsoft.com/office/word/2010/wordprocessingDrawing" wp14:editId="4D1BE81E" wp14:anchorId="0EB319FA">
                  <wp:extent cx="5343525" cy="742950"/>
                  <wp:effectExtent l="0" t="0" r="0" b="0"/>
                  <wp:docPr id="8140283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28081140" name="Picture 2028081140"/>
                          <pic:cNvPicPr/>
                        </pic:nvPicPr>
                        <pic:blipFill>
                          <a:blip xmlns:r="http://schemas.openxmlformats.org/officeDocument/2006/relationships" r:embed="rId10026205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B04FA47" wp14:textId="77777777"/>
    <w:p xmlns:wp14="http://schemas.microsoft.com/office/word/2010/wordml" w14:paraId="7EE5F60D" wp14:textId="77777777">
      <w:pPr>
        <w:pStyle w:val="Heading2"/>
      </w:pPr>
      <w:r>
        <w:t xml:space="preserve">6. OPUS —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18B0B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FC31F3" wp14:textId="77777777">
            <w:r>
              <w:t xml:space="preserve">OPUS</w:t>
            </w:r>
          </w:p>
        </w:tc>
      </w:tr>
      <w:tr xmlns:wp14="http://schemas.microsoft.com/office/word/2010/wordml" w:rsidTr="4EE0218D" w14:paraId="3F4AC0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2821E6" wp14:textId="77777777">
            <w:r>
              <w:t xml:space="preserve">SAT_COMMON_CLASSIFICATION</w:t>
            </w:r>
          </w:p>
        </w:tc>
      </w:tr>
      <w:tr xmlns:wp14="http://schemas.microsoft.com/office/word/2010/wordml" w:rsidTr="4EE0218D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54D9CE" wp14:textId="77777777">
            <w:r>
              <w:t xml:space="preserve">Implemented</w:t>
            </w:r>
          </w:p>
        </w:tc>
      </w:tr>
      <w:tr xmlns:wp14="http://schemas.microsoft.com/office/word/2010/wordml" w:rsidTr="4EE0218D" w14:paraId="5D8F17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66ED3D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8C698B" wp14:textId="7D4E9653">
            <w:r w:rsidR="59E3A0A3">
              <w:rPr/>
              <w:t>pass</w:t>
            </w:r>
          </w:p>
        </w:tc>
      </w:tr>
      <w:tr xmlns:wp14="http://schemas.microsoft.com/office/word/2010/wordml" w:rsidTr="4EE0218D" w14:paraId="5AA485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939487" wp14:textId="07F0B01D">
            <w:r w:rsidR="737DC5A8">
              <w:rPr/>
              <w:t>0</w:t>
            </w:r>
          </w:p>
        </w:tc>
      </w:tr>
      <w:tr xmlns:wp14="http://schemas.microsoft.com/office/word/2010/wordml" w:rsidTr="4EE0218D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A258D8" wp14:textId="77777777">
            <w:r>
              <w:t xml:space="preserve">ACTION TAKEN (fix applied): Root cause = HUB_PARTY key coverage gap + wrong key column.</w:t>
            </w:r>
          </w:p>
          <w:p w14:paraId="6AA258D8" wp14:textId="77777777">
            <w:r>
              <w:t xml:space="preserve">1) stitch_common_classification.sql: re-keyed BJAZ_INTERMEDIARY from intermediary_id to partner_id (ratified HUB_PARTY key; intermediary_id is a HUB_AGREEMENT key). Dropped BJAZ_HM_MEMBER_DTLS (policy-grain, not a HUB_PARTY producer); its prioritycode now sourced from AZBJ_PARTNER_EXTN only.</w:t>
            </w:r>
          </w:p>
          <w:p w14:paraId="6AA258D8" wp14:textId="77777777">
            <w:r>
              <w:t xml:space="preserve">2) HUB_PARTY was fed only from CP_PARTNERS + 17 KYC feeds; CP_PARTNERS is NOT the full part_id set. Created stg2_hub_azbj_partner_extn__party (part_id) and wired it plus the existing stg2_hub_bjaz_intermediary__party (partner_id) into hub_party.sql.</w:t>
            </w:r>
          </w:p>
          <w:p w14:paraId="6AA258D8" wp14:textId="77777777">
            <w:r>
              <w:t xml:space="preserve">3) Reloaded HUB_PARTY (incremental) then SAT_COMMON_CLASSIFICATION. Re-ran validation query: 0 orphan rows, 0 null keys. RESULT = PASS (orphans 458,632 -&gt; 0).</w:t>
            </w:r>
          </w:p>
        </w:tc>
      </w:tr>
    </w:tbl>
    <w:p xmlns:wp14="http://schemas.microsoft.com/office/word/2010/wordml" w14:paraId="6FFBD3EC" wp14:textId="77777777"/>
    <w:p xmlns:wp14="http://schemas.microsoft.com/office/word/2010/wordml" w14:paraId="17495247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stitch_common_classification (3 tables) [2 col(s)].</w:t>
      </w:r>
    </w:p>
    <w:p xmlns:wp14="http://schemas.microsoft.com/office/word/2010/wordml" w14:paraId="4322E13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2728D413" wp14:textId="77777777">
        <w:tc>
          <w:tcPr>
            <w:tcW w:w="8640" w:type="dxa"/>
            <w:tcMar/>
          </w:tcPr>
          <w:p w14:paraId="7B961100" wp14:textId="038C6DDD">
            <w:r w:rsidRPr="4EE0218D" w:rsidR="431FEC49">
              <w:rPr>
                <w:rFonts w:ascii="Consolas" w:hAnsi="Consolas"/>
                <w:sz w:val="17"/>
                <w:szCs w:val="17"/>
              </w:rPr>
              <w:t>with p as (  -- every key of the parent table(s), any project</w:t>
            </w:r>
          </w:p>
          <w:p w:rsidP="4EE0218D" w14:paraId="243C0AE9" wp14:textId="3041DCF1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      select distinct PARTY_HKEY as k from BAGIC_PREPROD_CURATED_DB.BGIL_DATA_MODEL.HUB_PARTY</w:t>
            </w:r>
          </w:p>
          <w:p w:rsidP="4EE0218D" w14:paraId="2E438DD7" wp14:textId="709F9804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>)</w:t>
            </w:r>
          </w:p>
          <w:p w:rsidP="4EE0218D" w14:paraId="0E025E3A" wp14:textId="1013149C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>select 'OPUS' as project, 'SAT_COMMON_CLASSIFICATION' as satellite, 'HUB_PARTY' as parent_table,</w:t>
            </w:r>
          </w:p>
          <w:p w:rsidP="4EE0218D" w14:paraId="2ABB78FB" wp14:textId="31317C91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     s.RECORD_SOURCE,</w:t>
            </w:r>
          </w:p>
          <w:p w:rsidP="4EE0218D" w14:paraId="079EFFCD" wp14:textId="4ECD5073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     count(*) as sat_rows,</w:t>
            </w:r>
          </w:p>
          <w:p w:rsidP="4EE0218D" w14:paraId="39130426" wp14:textId="35B48B76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     count_if(s.PARTY_HKEY is null) as null_key_rows,</w:t>
            </w:r>
          </w:p>
          <w:p w:rsidP="4EE0218D" w14:paraId="2670853E" wp14:textId="567E0345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     count_if(s.PARTY_HKEY is not null and p.k is null) as orphan_rows,</w:t>
            </w:r>
          </w:p>
          <w:p w:rsidP="4EE0218D" w14:paraId="30DB09F2" wp14:textId="5E89C52A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     count(distinct iff(s.PARTY_HKEY is not null and p.k is null, s.PARTY_HKEY, null)) as orphan_keys,</w:t>
            </w:r>
          </w:p>
          <w:p w:rsidP="4EE0218D" w14:paraId="1A6B8BB1" wp14:textId="4648D87B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     array_slice(array_agg(distinct iff(s.PARTY_HKEY is not null and p.k is null, to_varchar(s.PARTY_HKEY, 'HEX'), null)), 0, 3) as orphan_examples,</w:t>
            </w:r>
          </w:p>
          <w:p w:rsidP="4EE0218D" w14:paraId="709F47C9" wp14:textId="703F1305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     iff(null_key_rows = 0 and orphan_rows = 0, 'PASS', 'FAIL') as status</w:t>
            </w:r>
          </w:p>
          <w:p w:rsidP="4EE0218D" w14:paraId="0DCEB8A0" wp14:textId="7ED3942B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from BAGIC_PREPROD_CURATED_DB.BGIL_DATA_MODEL.SAT_COMMON_CLASSIFICATION s</w:t>
            </w:r>
          </w:p>
          <w:p w:rsidP="4EE0218D" w14:paraId="76FF356A" wp14:textId="162D2DD5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left join p on p.k = s.PARTY_HKEY</w:t>
            </w:r>
          </w:p>
          <w:p w:rsidP="4EE0218D" w14:paraId="2CD28B38" wp14:textId="7E4229D2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>where startswith(s.RECORD_SOURCE, 'OPUS_')</w:t>
            </w:r>
          </w:p>
          <w:p w:rsidP="4EE0218D" w14:paraId="5F48B866" wp14:textId="0D7460A4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 xml:space="preserve">   and (s.PARTY_HKEY is null or s.PARTY_HKEY &lt;&gt; TO_BINARY(REPEAT('0', 32), 'HEX'))</w:t>
            </w:r>
          </w:p>
          <w:p w:rsidP="4EE0218D" w14:paraId="4116A6CF" wp14:textId="2CD7B8D9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>group by s.RECORD_SOURCE</w:t>
            </w:r>
          </w:p>
          <w:p w:rsidP="4EE0218D" w14:paraId="3645563F" wp14:textId="3152B439">
            <w:pPr>
              <w:pStyle w:val="Normal"/>
            </w:pPr>
            <w:r w:rsidRPr="4EE0218D" w:rsidR="431FEC49">
              <w:rPr>
                <w:rFonts w:ascii="Consolas" w:hAnsi="Consolas"/>
                <w:sz w:val="17"/>
                <w:szCs w:val="17"/>
              </w:rPr>
              <w:t>order by iff(status = 'FAIL', 0, 1), s.RECORD_SOURCE;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3278006F" wp14:textId="77777777">
        <w:tc>
          <w:tcPr>
            <w:tcW w:w="8640" w:type="dxa"/>
            <w:tcMar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30DCCCAD" wp14:textId="77777777">
        <w:tc>
          <w:tcPr>
            <w:tcW w:w="8640" w:type="dxa"/>
            <w:tcMar/>
          </w:tcPr>
          <w:p w:rsidP="4EE0218D" w14:paraId="36AF6883" wp14:textId="4C106C67">
            <w:pPr>
              <w:pStyle w:val="Normal"/>
            </w:pPr>
            <w:r>
              <w:br/>
            </w:r>
            <w:r w:rsidR="79903771">
              <w:drawing>
                <wp:inline xmlns:wp14="http://schemas.microsoft.com/office/word/2010/wordprocessingDrawing" wp14:editId="48DF4C5D" wp14:anchorId="6432DC9F">
                  <wp:extent cx="5343525" cy="723900"/>
                  <wp:effectExtent l="0" t="0" r="0" b="0"/>
                  <wp:docPr id="3280281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28028126" name="Picture 328028126"/>
                          <pic:cNvPicPr/>
                        </pic:nvPicPr>
                        <pic:blipFill>
                          <a:blip xmlns:r="http://schemas.openxmlformats.org/officeDocument/2006/relationships" r:embed="rId201326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54C529ED" wp14:textId="77777777"/>
    <w:p xmlns:wp14="http://schemas.microsoft.com/office/word/2010/wordml" w14:paraId="1C6CE215" wp14:textId="77777777">
      <w:pPr>
        <w:pStyle w:val="Heading2"/>
      </w:pPr>
      <w:r>
        <w:t xml:space="preserve">7. OPUS — SAT_COMMON_COMMUNICATION_PREFERENCE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6009E0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FA1604" wp14:textId="77777777">
            <w:r>
              <w:t xml:space="preserve">OPUS</w:t>
            </w:r>
          </w:p>
        </w:tc>
      </w:tr>
      <w:tr xmlns:wp14="http://schemas.microsoft.com/office/word/2010/wordml" w:rsidTr="4EE0218D" w14:paraId="4422D5B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E20785" wp14:textId="77777777">
            <w:r>
              <w:t xml:space="preserve">SAT_COMMON_COMMUNICATION_PREFERENCE</w:t>
            </w:r>
          </w:p>
        </w:tc>
      </w:tr>
      <w:tr xmlns:wp14="http://schemas.microsoft.com/office/word/2010/wordml" w:rsidTr="4EE0218D" w14:paraId="2624AB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D09FDB" wp14:textId="77777777">
            <w:r>
              <w:t xml:space="preserve">Implemented</w:t>
            </w:r>
          </w:p>
        </w:tc>
      </w:tr>
      <w:tr xmlns:wp14="http://schemas.microsoft.com/office/word/2010/wordml" w:rsidTr="4EE0218D" w14:paraId="3907BC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643FC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2354E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0157D6" wp14:textId="1D28F44C">
            <w:r w:rsidR="1F893458">
              <w:rPr/>
              <w:t>pass</w:t>
            </w:r>
          </w:p>
        </w:tc>
      </w:tr>
      <w:tr xmlns:wp14="http://schemas.microsoft.com/office/word/2010/wordml" w:rsidTr="4EE0218D" w14:paraId="28B08B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3691E7B2" wp14:textId="28511D49">
            <w:pPr>
              <w:pStyle w:val="Normal"/>
            </w:pPr>
            <w:r w:rsidRPr="4EE0218D" w:rsidR="62981B2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0</w:t>
            </w:r>
          </w:p>
        </w:tc>
      </w:tr>
      <w:tr xmlns:wp14="http://schemas.microsoft.com/office/word/2010/wordml" w:rsidTr="4EE0218D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6770CE" wp14:textId="77777777">
            <w:r/>
          </w:p>
        </w:tc>
      </w:tr>
    </w:tbl>
    <w:p xmlns:wp14="http://schemas.microsoft.com/office/word/2010/wordml" w14:paraId="7CBEED82" wp14:textId="77777777"/>
    <w:p xmlns:wp14="http://schemas.microsoft.com/office/word/2010/wordml" w14:paraId="717F5757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stitch_shared__common_communication_preference_party_employment (1 tables) [2 col(s)].</w:t>
      </w:r>
    </w:p>
    <w:p xmlns:wp14="http://schemas.microsoft.com/office/word/2010/wordml" w14:paraId="3A6C955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1FF9A76" wp14:textId="77777777">
        <w:tc>
          <w:tcPr>
            <w:tcW w:w="8640" w:type="dxa"/>
          </w:tcPr>
          <w:p w14:paraId="08EF874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'SAT_COMMON_COMMUNICATION_PREFERENCE'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BAGIC_PREPROD_CURATED_DB.BGIL_DATA_MODEL.SAT_COMMON_COMMUNICATION_PREFERENCE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64E721A" wp14:textId="77777777">
        <w:tc>
          <w:tcPr>
            <w:tcW w:w="8640" w:type="dxa"/>
            <w:tcMar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E36661F" wp14:textId="77777777">
        <w:tc>
          <w:tcPr>
            <w:tcW w:w="8640" w:type="dxa"/>
            <w:tcMar/>
          </w:tcPr>
          <w:p w:rsidP="4EE0218D" w14:paraId="38645DC7" wp14:textId="1435F5E3">
            <w:pPr>
              <w:pStyle w:val="Normal"/>
            </w:pPr>
            <w:r>
              <w:br/>
            </w:r>
            <w:r w:rsidR="62870811">
              <w:drawing>
                <wp:inline xmlns:wp14="http://schemas.microsoft.com/office/word/2010/wordprocessingDrawing" wp14:editId="5D90614F" wp14:anchorId="45E66AC8">
                  <wp:extent cx="5343525" cy="476250"/>
                  <wp:effectExtent l="0" t="0" r="0" b="0"/>
                  <wp:docPr id="2384224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8422426" name="Picture 238422426"/>
                          <pic:cNvPicPr/>
                        </pic:nvPicPr>
                        <pic:blipFill>
                          <a:blip xmlns:r="http://schemas.openxmlformats.org/officeDocument/2006/relationships" r:embed="rId2480764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35E58C4" wp14:textId="77777777"/>
    <w:p xmlns:wp14="http://schemas.microsoft.com/office/word/2010/wordml" w14:paraId="248594CA" wp14:textId="77777777">
      <w:pPr>
        <w:pStyle w:val="Heading2"/>
      </w:pPr>
      <w:r>
        <w:t xml:space="preserve">8. OPUS —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E5F62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AF86BA" wp14:textId="77777777">
            <w:r>
              <w:t xml:space="preserve">OPUS</w:t>
            </w:r>
          </w:p>
        </w:tc>
      </w:tr>
      <w:tr xmlns:wp14="http://schemas.microsoft.com/office/word/2010/wordml" w:rsidTr="4EE0218D" w14:paraId="3BB8AB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8B191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F9410C" wp14:textId="77777777">
            <w:r>
              <w:t xml:space="preserve">SAT_COMMON_CONSENT</w:t>
            </w:r>
          </w:p>
        </w:tc>
      </w:tr>
      <w:tr xmlns:wp14="http://schemas.microsoft.com/office/word/2010/wordml" w:rsidTr="4EE0218D" w14:paraId="05E2FA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965194" wp14:textId="77777777">
            <w:r>
              <w:t xml:space="preserve">Implemented</w:t>
            </w:r>
          </w:p>
        </w:tc>
      </w:tr>
      <w:tr xmlns:wp14="http://schemas.microsoft.com/office/word/2010/wordml" w:rsidTr="4EE0218D" w14:paraId="3A944A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B43A2C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63B18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9836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EBF9A1" wp14:textId="63A44D61">
            <w:r w:rsidR="547796BE">
              <w:rPr/>
              <w:t>pass</w:t>
            </w:r>
          </w:p>
        </w:tc>
      </w:tr>
      <w:tr xmlns:wp14="http://schemas.microsoft.com/office/word/2010/wordml" w:rsidTr="4EE0218D" w14:paraId="2500F8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6A5C4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6C2CD5" wp14:textId="0A9788B3">
            <w:r w:rsidR="481BE284">
              <w:rPr/>
              <w:t>0</w:t>
            </w:r>
          </w:p>
        </w:tc>
      </w:tr>
      <w:tr xmlns:wp14="http://schemas.microsoft.com/office/word/2010/wordml" w:rsidTr="4EE0218D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9E88E4" wp14:textId="77777777">
            <w:r/>
          </w:p>
        </w:tc>
      </w:tr>
    </w:tbl>
    <w:p xmlns:wp14="http://schemas.microsoft.com/office/word/2010/wordml" w14:paraId="508C98E9" wp14:textId="77777777"/>
    <w:p xmlns:wp14="http://schemas.microsoft.com/office/word/2010/wordml" w14:paraId="1A3C3277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OPUS_BJAZ_T_CKYC_PERSONAL_DTLS [1 col(s)].</w:t>
      </w:r>
    </w:p>
    <w:p xmlns:wp14="http://schemas.microsoft.com/office/word/2010/wordml" w14:paraId="45CA2C5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AC2726" wp14:textId="77777777">
        <w:tc>
          <w:tcPr>
            <w:tcW w:w="8640" w:type="dxa"/>
          </w:tcPr>
          <w:p w14:paraId="43AB3B9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'SAT_COMMON_CONSENT'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BAGIC_PREPROD_CURATED_DB.BGIL_DATA_MODEL.SAT_COMMON_CONSENT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1A92EB8E" wp14:textId="77777777">
        <w:tc>
          <w:tcPr>
            <w:tcW w:w="8640" w:type="dxa"/>
            <w:tcMar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779F8E76" wp14:textId="77777777">
        <w:tc>
          <w:tcPr>
            <w:tcW w:w="8640" w:type="dxa"/>
            <w:tcMar/>
          </w:tcPr>
          <w:p w:rsidP="4EE0218D" w14:paraId="7818863E" wp14:textId="5B4B167E">
            <w:pPr>
              <w:pStyle w:val="Normal"/>
            </w:pPr>
            <w:r>
              <w:br/>
            </w:r>
            <w:r w:rsidR="7B400AD2">
              <w:drawing>
                <wp:inline xmlns:wp14="http://schemas.microsoft.com/office/word/2010/wordprocessingDrawing" wp14:editId="5E1CC84E" wp14:anchorId="48FDE7F1">
                  <wp:extent cx="5343525" cy="409575"/>
                  <wp:effectExtent l="0" t="0" r="0" b="0"/>
                  <wp:docPr id="20248755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24875534" name="Picture 2024875534"/>
                          <pic:cNvPicPr/>
                        </pic:nvPicPr>
                        <pic:blipFill>
                          <a:blip xmlns:r="http://schemas.openxmlformats.org/officeDocument/2006/relationships" r:embed="rId15717530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4F69B9A" wp14:textId="77777777"/>
    <w:p xmlns:wp14="http://schemas.microsoft.com/office/word/2010/wordml" w14:paraId="2A94D53D" wp14:textId="77777777">
      <w:pPr>
        <w:pStyle w:val="Heading2"/>
      </w:pPr>
      <w:r>
        <w:t xml:space="preserve">9. OPUS —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06F2D9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7E392F" wp14:textId="77777777">
            <w:r>
              <w:t xml:space="preserve">OPUS</w:t>
            </w:r>
          </w:p>
        </w:tc>
      </w:tr>
      <w:tr xmlns:wp14="http://schemas.microsoft.com/office/word/2010/wordml" w:rsidTr="4EE0218D" w14:paraId="651CBC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82B0E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21D99B" wp14:textId="77777777">
            <w:r>
              <w:t xml:space="preserve">SAT_COMMON_CONTACT</w:t>
            </w:r>
          </w:p>
        </w:tc>
      </w:tr>
      <w:tr xmlns:wp14="http://schemas.microsoft.com/office/word/2010/wordml" w:rsidTr="4EE0218D" w14:paraId="2CF2A4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6FA386" wp14:textId="77777777">
            <w:r>
              <w:t xml:space="preserve">Implemented</w:t>
            </w:r>
          </w:p>
        </w:tc>
      </w:tr>
      <w:tr xmlns:wp14="http://schemas.microsoft.com/office/word/2010/wordml" w:rsidTr="4EE0218D" w14:paraId="16801AE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D82B5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A2217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97E2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07D11E" wp14:textId="031D23CF">
            <w:r w:rsidR="6C47833B">
              <w:rPr/>
              <w:t>fail</w:t>
            </w:r>
          </w:p>
        </w:tc>
      </w:tr>
      <w:tr xmlns:wp14="http://schemas.microsoft.com/office/word/2010/wordml" w:rsidTr="4EE0218D" w14:paraId="4B2CBA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972F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508A3C" wp14:textId="25613B19">
            <w:r w:rsidR="2BBE5FA4">
              <w:rPr/>
              <w:t>922028</w:t>
            </w:r>
          </w:p>
        </w:tc>
      </w:tr>
      <w:tr xmlns:wp14="http://schemas.microsoft.com/office/word/2010/wordml" w:rsidTr="4EE0218D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D6B1D6" wp14:textId="77777777">
            <w:r/>
          </w:p>
        </w:tc>
      </w:tr>
    </w:tbl>
    <w:p xmlns:wp14="http://schemas.microsoft.com/office/word/2010/wordml" w14:paraId="17DBC151" wp14:textId="77777777"/>
    <w:p xmlns:wp14="http://schemas.microsoft.com/office/word/2010/wordml" w14:paraId="3FA74C0C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20ABFE9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84D5452" wp14:textId="77777777">
        <w:tc>
          <w:tcPr>
            <w:tcW w:w="8640" w:type="dxa"/>
          </w:tcPr>
          <w:p w14:paraId="5CCAD41A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'SAT_COMMON_CONTACT'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BAGIC_PREPROD_CURATED_DB.BGIL_DATA_MODEL.SAT_COMMON_CONTACT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053D5A1E" wp14:textId="77777777">
        <w:tc>
          <w:tcPr>
            <w:tcW w:w="8640" w:type="dxa"/>
            <w:tcMar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F8BD81B" wp14:textId="77777777">
        <w:tc>
          <w:tcPr>
            <w:tcW w:w="8640" w:type="dxa"/>
            <w:tcMar/>
          </w:tcPr>
          <w:p w:rsidP="4EE0218D" w14:paraId="2613E9C1" wp14:textId="0879DAFE">
            <w:pPr>
              <w:pStyle w:val="Normal"/>
            </w:pPr>
            <w:r>
              <w:br/>
            </w:r>
            <w:r w:rsidR="16E00189">
              <w:drawing>
                <wp:inline xmlns:wp14="http://schemas.microsoft.com/office/word/2010/wordprocessingDrawing" wp14:editId="6972A0A5" wp14:anchorId="4F28D23B">
                  <wp:extent cx="5343525" cy="628650"/>
                  <wp:effectExtent l="0" t="0" r="0" b="0"/>
                  <wp:docPr id="11803066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0306694" name="Picture 1180306694"/>
                          <pic:cNvPicPr/>
                        </pic:nvPicPr>
                        <pic:blipFill>
                          <a:blip xmlns:r="http://schemas.openxmlformats.org/officeDocument/2006/relationships" r:embed="rId3758069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037B8A3" wp14:textId="77777777"/>
    <w:p xmlns:wp14="http://schemas.microsoft.com/office/word/2010/wordml" w14:paraId="6937E0EB" wp14:textId="77777777">
      <w:pPr>
        <w:pStyle w:val="Heading2"/>
      </w:pPr>
      <w:r>
        <w:t xml:space="preserve">10. OPUS —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8282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B23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FD9C0B" wp14:textId="77777777">
            <w:r>
              <w:t xml:space="preserve">OPUS</w:t>
            </w:r>
          </w:p>
        </w:tc>
      </w:tr>
      <w:tr xmlns:wp14="http://schemas.microsoft.com/office/word/2010/wordml" w:rsidTr="4EE0218D" w14:paraId="51B2DD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5A9C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354153" wp14:textId="77777777">
            <w:r>
              <w:t xml:space="preserve">SAT_COMMON_GEO</w:t>
            </w:r>
          </w:p>
        </w:tc>
      </w:tr>
      <w:tr xmlns:wp14="http://schemas.microsoft.com/office/word/2010/wordml" w:rsidTr="4EE0218D" w14:paraId="669CAD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84F78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49BC83" wp14:textId="77777777">
            <w:r>
              <w:t xml:space="preserve">Implemented</w:t>
            </w:r>
          </w:p>
        </w:tc>
      </w:tr>
      <w:tr xmlns:wp14="http://schemas.microsoft.com/office/word/2010/wordml" w:rsidTr="4EE0218D" w14:paraId="04C4C8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BE14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FD2272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2BDF2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E6BA6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7C6DE0" wp14:textId="00A1A2A7">
            <w:r w:rsidR="06DE2CD4">
              <w:rPr/>
              <w:t>pass</w:t>
            </w:r>
          </w:p>
        </w:tc>
      </w:tr>
      <w:tr xmlns:wp14="http://schemas.microsoft.com/office/word/2010/wordml" w:rsidTr="4EE0218D" w14:paraId="6057B3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15D41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2F9378" wp14:textId="4B633CCE">
            <w:r w:rsidR="6BA02762">
              <w:rPr/>
              <w:t>0</w:t>
            </w:r>
          </w:p>
        </w:tc>
      </w:tr>
      <w:tr xmlns:wp14="http://schemas.microsoft.com/office/word/2010/wordml" w:rsidTr="4EE0218D" w14:paraId="413379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8249F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E6DD4E" wp14:textId="77777777">
            <w:r/>
          </w:p>
        </w:tc>
      </w:tr>
    </w:tbl>
    <w:p xmlns:wp14="http://schemas.microsoft.com/office/word/2010/wordml" w14:paraId="7D3BEE8F" wp14:textId="77777777"/>
    <w:p xmlns:wp14="http://schemas.microsoft.com/office/word/2010/wordml" w14:paraId="2434DC26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standard satellite, automate_dv.sat; PK LOCATION_HKEY; 1 RECORD_SOURCE group(s): stitch_shared__common_admin_geography_common_geo (2 tables) [4 col(s)].</w:t>
      </w:r>
    </w:p>
    <w:p xmlns:wp14="http://schemas.microsoft.com/office/word/2010/wordml" w14:paraId="4399796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E28A8F7" wp14:textId="77777777">
        <w:tc>
          <w:tcPr>
            <w:tcW w:w="8640" w:type="dxa"/>
          </w:tcPr>
          <w:p w14:paraId="5E7E79BB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'SAT_COMMON_GEO'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BAGIC_PREPROD_CURATED_DB.BGIL_DATA_MODEL.SAT_COMMON_GEO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389976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2ECE9E3E" wp14:textId="77777777">
        <w:tc>
          <w:tcPr>
            <w:tcW w:w="8640" w:type="dxa"/>
            <w:tcMar/>
          </w:tcPr>
          <w:p w14:paraId="309C87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3B88899E" wp14:textId="77777777">
        <w:tc>
          <w:tcPr>
            <w:tcW w:w="8640" w:type="dxa"/>
            <w:tcMar/>
          </w:tcPr>
          <w:p w:rsidP="4EE0218D" w14:paraId="69E2BB2B" wp14:textId="5F3F448D">
            <w:pPr>
              <w:pStyle w:val="Normal"/>
            </w:pPr>
            <w:r>
              <w:br/>
            </w:r>
            <w:r w:rsidR="4BBF9300">
              <w:drawing>
                <wp:inline xmlns:wp14="http://schemas.microsoft.com/office/word/2010/wordprocessingDrawing" wp14:editId="14848BC3" wp14:anchorId="04B18ECD">
                  <wp:extent cx="5343525" cy="600075"/>
                  <wp:effectExtent l="0" t="0" r="0" b="0"/>
                  <wp:docPr id="15430729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3072969" name="Picture 1543072969"/>
                          <pic:cNvPicPr/>
                        </pic:nvPicPr>
                        <pic:blipFill>
                          <a:blip xmlns:r="http://schemas.openxmlformats.org/officeDocument/2006/relationships" r:embed="rId17019169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7C0D796" wp14:textId="77777777"/>
    <w:p xmlns:wp14="http://schemas.microsoft.com/office/word/2010/wordml" w14:paraId="44F99514" wp14:textId="77777777">
      <w:pPr>
        <w:pStyle w:val="Heading2"/>
      </w:pPr>
      <w:r>
        <w:t xml:space="preserve">11. OPUS — SAT_DOCUMENT_DEFINITION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C7D11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9D33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C3A402" wp14:textId="77777777">
            <w:r>
              <w:t xml:space="preserve">OPUS</w:t>
            </w:r>
          </w:p>
        </w:tc>
      </w:tr>
      <w:tr xmlns:wp14="http://schemas.microsoft.com/office/word/2010/wordml" w:rsidTr="4EE0218D" w14:paraId="5DDD24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DE82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B77305" wp14:textId="77777777">
            <w:r>
              <w:t xml:space="preserve">SAT_DOCUMENT_DEFINITION</w:t>
            </w:r>
          </w:p>
        </w:tc>
      </w:tr>
      <w:tr xmlns:wp14="http://schemas.microsoft.com/office/word/2010/wordml" w:rsidTr="4EE0218D" w14:paraId="1953C5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D423D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CA5269" wp14:textId="77777777">
            <w:r>
              <w:t xml:space="preserve">Implemented</w:t>
            </w:r>
          </w:p>
        </w:tc>
      </w:tr>
      <w:tr xmlns:wp14="http://schemas.microsoft.com/office/word/2010/wordml" w:rsidTr="4EE0218D" w14:paraId="5BB37D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1690A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FE7B8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2605D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7F65B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142F6F" wp14:textId="75E73311">
            <w:r w:rsidR="730803C8">
              <w:rPr/>
              <w:t>pass</w:t>
            </w:r>
          </w:p>
        </w:tc>
      </w:tr>
      <w:tr xmlns:wp14="http://schemas.microsoft.com/office/word/2010/wordml" w:rsidTr="4EE0218D" w14:paraId="0AA07F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F81E8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75AD14" wp14:textId="31BC5A4C">
            <w:r w:rsidR="57B61922">
              <w:rPr/>
              <w:t>0</w:t>
            </w:r>
          </w:p>
        </w:tc>
      </w:tr>
      <w:tr xmlns:wp14="http://schemas.microsoft.com/office/word/2010/wordml" w:rsidTr="4EE0218D" w14:paraId="29CA6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632F5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0C4E94" wp14:textId="77777777">
            <w:r/>
          </w:p>
        </w:tc>
      </w:tr>
    </w:tbl>
    <w:p xmlns:wp14="http://schemas.microsoft.com/office/word/2010/wordml" w14:paraId="42AFC42D" wp14:textId="77777777"/>
    <w:p xmlns:wp14="http://schemas.microsoft.com/office/word/2010/wordml" w14:paraId="39A77C7A" wp14:textId="77777777">
      <w:r>
        <w:rPr>
          <w:b/>
        </w:rPr>
        <w:t xml:space="preserve">Note: </w:t>
      </w:r>
      <w:r>
        <w:t xml:space="preserve">Parent hub HUB_DOCUMENT (src_pk DOCUMENT_HKEY); checked across all rows of the parent (shared vault: the key may have been loaded by the other project). Satellite rows scoped to OPUS; one output row per RECORD_SOURCE. standard satellite, sat_multi_source; PK DOCUMENT_HKEY; 3 RECORD_SOURCE group(s): OPUS_BJAZ_T_KYC_OCR [4 col(s)], OPUS_BJAZ_T_KYC_POA_DOCUMENT [8 col(s)], OPUS_BJAZ_T_KYC_POI_DOCUMENT [8 col(s)].</w:t>
      </w:r>
    </w:p>
    <w:p xmlns:wp14="http://schemas.microsoft.com/office/word/2010/wordml" w14:paraId="235841A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C39D6CD" wp14:textId="77777777">
        <w:tc>
          <w:tcPr>
            <w:tcW w:w="8640" w:type="dxa"/>
          </w:tcPr>
          <w:p w14:paraId="38725D0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DOCUMENT_HKEY as k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'SAT_DOCUMENT_DEFINITION' as satellite, 'HUB_DOCUMENT'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count_if(s.DOCUMENT_HKEY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count_if(s.DOCUMENT_HKEY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iff(s.DOCUMENT_HKEY is not null and p.k is null, s.DOCUMENT_HKEY,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iff(s.DOCUMENT_HKEY is not null and p.k is null, to_varchar(s.DOCUMENT_HKEY,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BAGIC_PREPROD_CURATED_DB.BGIL_DATA_MODEL.SAT_DOCUMENT_DEFINITION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(s.DOCUMENT_HKEY is null or s.DOCUMENT_HKEY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118590D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6624B4BF" wp14:textId="77777777">
        <w:tc>
          <w:tcPr>
            <w:tcW w:w="8640" w:type="dxa"/>
            <w:tcMar/>
          </w:tcPr>
          <w:p w14:paraId="4B8383E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271CA723" wp14:textId="77777777">
        <w:tc>
          <w:tcPr>
            <w:tcW w:w="8640" w:type="dxa"/>
            <w:tcMar/>
          </w:tcPr>
          <w:p w:rsidP="4EE0218D" w14:paraId="75FBE423" wp14:textId="7633E2A1">
            <w:pPr>
              <w:pStyle w:val="Normal"/>
            </w:pPr>
            <w:r>
              <w:br/>
            </w:r>
            <w:r w:rsidR="171C6079">
              <w:drawing>
                <wp:inline xmlns:wp14="http://schemas.microsoft.com/office/word/2010/wordprocessingDrawing" wp14:editId="0E8DC500" wp14:anchorId="5B4032C9">
                  <wp:extent cx="5343525" cy="571500"/>
                  <wp:effectExtent l="0" t="0" r="0" b="0"/>
                  <wp:docPr id="20486308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48630841" name="Picture 2048630841"/>
                          <pic:cNvPicPr/>
                        </pic:nvPicPr>
                        <pic:blipFill>
                          <a:blip xmlns:r="http://schemas.openxmlformats.org/officeDocument/2006/relationships" r:embed="rId3367132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D3F0BEC" wp14:textId="77777777"/>
    <w:p xmlns:wp14="http://schemas.microsoft.com/office/word/2010/wordml" w14:paraId="26CC20E4" wp14:textId="77777777">
      <w:pPr>
        <w:pStyle w:val="Heading2"/>
      </w:pPr>
      <w:r>
        <w:t xml:space="preserve">12. OPUS — SAT_LNK_CLAIM_PARTY_ROLE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58C8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7DC3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28A0B" wp14:textId="77777777">
            <w:r>
              <w:t xml:space="preserve">OPUS</w:t>
            </w:r>
          </w:p>
        </w:tc>
      </w:tr>
      <w:tr xmlns:wp14="http://schemas.microsoft.com/office/word/2010/wordml" w:rsidTr="4EE0218D" w14:paraId="462C580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B01C3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9C845E" wp14:textId="77777777">
            <w:r>
              <w:t xml:space="preserve">SAT_LNK_CLAIM_PARTY_ROLE</w:t>
            </w:r>
          </w:p>
        </w:tc>
      </w:tr>
      <w:tr xmlns:wp14="http://schemas.microsoft.com/office/word/2010/wordml" w:rsidTr="4EE0218D" w14:paraId="6AB9D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BD9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30E812" wp14:textId="77777777">
            <w:r>
              <w:t xml:space="preserve">Implemented</w:t>
            </w:r>
          </w:p>
        </w:tc>
      </w:tr>
      <w:tr xmlns:wp14="http://schemas.microsoft.com/office/word/2010/wordml" w:rsidTr="4EE0218D" w14:paraId="65A416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3BB4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CA867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6C6BD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1BF6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F4315" wp14:textId="03586C00">
            <w:r w:rsidR="5703A554">
              <w:rPr/>
              <w:t>pass</w:t>
            </w:r>
          </w:p>
        </w:tc>
      </w:tr>
      <w:tr xmlns:wp14="http://schemas.microsoft.com/office/word/2010/wordml" w:rsidTr="4EE0218D" w14:paraId="231693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0EE6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B648E9" wp14:textId="3833A891">
            <w:r w:rsidR="48277480">
              <w:rPr/>
              <w:t>0</w:t>
            </w:r>
          </w:p>
        </w:tc>
      </w:tr>
      <w:tr xmlns:wp14="http://schemas.microsoft.com/office/word/2010/wordml" w:rsidTr="4EE0218D" w14:paraId="5E716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9A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178E9E" wp14:textId="77777777">
            <w:r/>
          </w:p>
        </w:tc>
      </w:tr>
    </w:tbl>
    <w:p xmlns:wp14="http://schemas.microsoft.com/office/word/2010/wordml" w14:paraId="3C0395D3" wp14:textId="77777777"/>
    <w:p xmlns:wp14="http://schemas.microsoft.com/office/word/2010/wordml" w14:paraId="2B243B8D" wp14:textId="77777777">
      <w:r>
        <w:rPr>
          <w:b/>
        </w:rPr>
        <w:t xml:space="preserve">Note: </w:t>
      </w:r>
      <w:r>
        <w:t xml:space="preserve">Parent link LNK_CLAIM_PARTY (src_pk CLAIM_PARTY_HKEY); checked across all rows of the parent (shared vault: the key may have been loaded by the other project). Satellite rows scoped to OPUS; one output row per RECORD_SOURCE. standard satellite, automate_dv.ma_sat; PK CLAIM_PARTY_HKEY, child key PARTY_ROLE_TYPE, ROLE_SEQUENCE; 1 RECORD_SOURCE group(s): OPUS_CLM_INTERESTED_PARTIES [2 col(s)]. Multi-active: compared per (key, child key); latest = max LOAD_DATETIME per member.</w:t>
      </w:r>
    </w:p>
    <w:p xmlns:wp14="http://schemas.microsoft.com/office/word/2010/wordml" w14:paraId="2130D5E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32B2A8" wp14:textId="77777777">
        <w:tc>
          <w:tcPr>
            <w:tcW w:w="8640" w:type="dxa"/>
          </w:tcPr>
          <w:p w14:paraId="2552795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CLAIM_PARTY_HKEY as k from BAGIC_PREPROD_CURATED_DB.BGIL_DATA_MODEL.LNK_CLAIM_PARTY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'SAT_LNK_CLAIM_PARTY_ROLE' as satellite, 'LNK_CLAIM_PARTY'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count_if(s.CLAIM_PARTY_HKEY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count_if(s.CLAIM_PARTY_HKEY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iff(s.CLAIM_PARTY_HKEY is not null and p.k is null, s.CLAIM_PARTY_HKEY,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iff(s.CLAIM_PARTY_HKEY is not null and p.k is null, to_varchar(s.CLAIM_PARTY_HKEY,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BAGIC_PREPROD_CURATED_DB.BGIL_DATA_MODEL.SAT_LNK_CLAIM_PARTY_ROLE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s.CLAIM_PARTY_HKEY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(s.CLAIM_PARTY_HKEY is null or s.CLAIM_PARTY_HKEY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3412D9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E724393" wp14:textId="77777777">
        <w:tc>
          <w:tcPr>
            <w:tcW w:w="8640" w:type="dxa"/>
            <w:tcMar/>
          </w:tcPr>
          <w:p w14:paraId="3ABD686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3254BC2F" wp14:textId="77777777">
        <w:tc>
          <w:tcPr>
            <w:tcW w:w="8640" w:type="dxa"/>
            <w:tcMar/>
          </w:tcPr>
          <w:p w:rsidP="4EE0218D" w14:paraId="651E9592" wp14:textId="06D95424">
            <w:pPr>
              <w:pStyle w:val="Normal"/>
            </w:pPr>
            <w:r>
              <w:br/>
            </w:r>
            <w:r w:rsidR="663DB3B7">
              <w:drawing>
                <wp:inline xmlns:wp14="http://schemas.microsoft.com/office/word/2010/wordprocessingDrawing" wp14:editId="5A3DB767" wp14:anchorId="028315CF">
                  <wp:extent cx="5343525" cy="504825"/>
                  <wp:effectExtent l="0" t="0" r="0" b="0"/>
                  <wp:docPr id="84831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83187" name="Picture 8483187"/>
                          <pic:cNvPicPr/>
                        </pic:nvPicPr>
                        <pic:blipFill>
                          <a:blip xmlns:r="http://schemas.openxmlformats.org/officeDocument/2006/relationships" r:embed="rId11217495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69E314A" wp14:textId="77777777"/>
    <w:p xmlns:wp14="http://schemas.microsoft.com/office/word/2010/wordml" w14:paraId="3CC1BD12" wp14:textId="77777777">
      <w:pPr>
        <w:pStyle w:val="Heading2"/>
      </w:pPr>
      <w:r>
        <w:t xml:space="preserve">13. OPUS —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0C34CD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B17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F7CAB6" wp14:textId="77777777">
            <w:r>
              <w:t xml:space="preserve">OPUS</w:t>
            </w:r>
          </w:p>
        </w:tc>
      </w:tr>
      <w:tr xmlns:wp14="http://schemas.microsoft.com/office/word/2010/wordml" w:rsidTr="4EE0218D" w14:paraId="68EB4A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82FC5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B2A205" wp14:textId="77777777">
            <w:r>
              <w:t xml:space="preserve">SAT_LNK_PARTY_ROLE_CORE</w:t>
            </w:r>
          </w:p>
        </w:tc>
      </w:tr>
      <w:tr xmlns:wp14="http://schemas.microsoft.com/office/word/2010/wordml" w:rsidTr="4EE0218D" w14:paraId="1729B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E54F3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AC93CE" wp14:textId="77777777">
            <w:r>
              <w:t xml:space="preserve">Implemented</w:t>
            </w:r>
          </w:p>
        </w:tc>
      </w:tr>
      <w:tr xmlns:wp14="http://schemas.microsoft.com/office/word/2010/wordml" w:rsidTr="4EE0218D" w14:paraId="6BD7F1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14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E5B627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A8EED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7A82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7341341" wp14:textId="136D96D5">
            <w:r w:rsidR="04C8526D">
              <w:rPr/>
              <w:t>Na</w:t>
            </w:r>
          </w:p>
        </w:tc>
      </w:tr>
      <w:tr xmlns:wp14="http://schemas.microsoft.com/office/word/2010/wordml" w:rsidTr="4EE0218D" w14:paraId="26BEF4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995FF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EF2083" wp14:textId="1F8E1F43"/>
        </w:tc>
      </w:tr>
      <w:tr xmlns:wp14="http://schemas.microsoft.com/office/word/2010/wordml" w:rsidTr="4EE0218D" w14:paraId="2B7542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04D8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40C951" wp14:textId="79785579">
            <w:r w:rsidR="0EB309D9">
              <w:rPr/>
              <w:t>No opus row in sat</w:t>
            </w:r>
          </w:p>
        </w:tc>
      </w:tr>
    </w:tbl>
    <w:p xmlns:wp14="http://schemas.microsoft.com/office/word/2010/wordml" w14:paraId="4B4D7232" wp14:textId="77777777"/>
    <w:p xmlns:wp14="http://schemas.microsoft.com/office/word/2010/wordml" w14:paraId="574DA57A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automate_dv.ma_sat; PK PARTY_HKEY, child key ROLECODE, ROLESEQUENCE; 1 RECORD_SOURCE group(s): OPUS_BJAZ_T_CKYC_REL_PERSION_DTLS [1 col(s)]. Multi-active: compared per (key, child key); latest = max LOAD_DATETIME per member.</w:t>
      </w:r>
    </w:p>
    <w:p xmlns:wp14="http://schemas.microsoft.com/office/word/2010/wordml" w14:paraId="1F36F20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DA57B9" wp14:textId="77777777">
        <w:tc>
          <w:tcPr>
            <w:tcW w:w="8640" w:type="dxa"/>
          </w:tcPr>
          <w:p w14:paraId="2486D63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'SAT_LNK_PARTY_ROLE_CORE'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BAGIC_PREPROD_CURATED_DB.BGIL_DATA_MODEL.SAT_LNK_PARTY_ROLE_CORE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D49063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9A7C34" wp14:textId="77777777">
        <w:tc>
          <w:tcPr>
            <w:tcW w:w="8640" w:type="dxa"/>
          </w:tcPr>
          <w:p w14:paraId="77F8039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093CA67" wp14:textId="77777777">
        <w:tc>
          <w:tcPr>
            <w:tcW w:w="8640" w:type="dxa"/>
          </w:tcPr>
          <w:p w14:paraId="2503B19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8288749" wp14:textId="77777777"/>
    <w:p xmlns:wp14="http://schemas.microsoft.com/office/word/2010/wordml" w14:paraId="6106BCA8" wp14:textId="77777777">
      <w:pPr>
        <w:pStyle w:val="Heading2"/>
      </w:pPr>
      <w:r>
        <w:t xml:space="preserve">14. OPUS — SAT_LNK_POLICY_PARTY_ROLE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6C2448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BE32A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F5153C" wp14:textId="77777777">
            <w:r>
              <w:t xml:space="preserve">OPUS</w:t>
            </w:r>
          </w:p>
        </w:tc>
      </w:tr>
      <w:tr xmlns:wp14="http://schemas.microsoft.com/office/word/2010/wordml" w:rsidTr="4EE0218D" w14:paraId="7FD4E6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4FA2B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882CE2" wp14:textId="77777777">
            <w:r>
              <w:t xml:space="preserve">SAT_LNK_POLICY_PARTY_ROLE</w:t>
            </w:r>
          </w:p>
        </w:tc>
      </w:tr>
      <w:tr xmlns:wp14="http://schemas.microsoft.com/office/word/2010/wordml" w:rsidTr="4EE0218D" w14:paraId="4FE877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0F9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530319" wp14:textId="77777777">
            <w:r>
              <w:t xml:space="preserve">Implemented</w:t>
            </w:r>
          </w:p>
        </w:tc>
      </w:tr>
      <w:tr xmlns:wp14="http://schemas.microsoft.com/office/word/2010/wordml" w:rsidTr="4EE0218D" w14:paraId="641C63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EA8E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4AA8D4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5E5FD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23D2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BD9A1A" wp14:textId="081F6C4A">
            <w:r w:rsidR="2C95692A">
              <w:rPr/>
              <w:t>pass</w:t>
            </w:r>
          </w:p>
        </w:tc>
      </w:tr>
      <w:tr xmlns:wp14="http://schemas.microsoft.com/office/word/2010/wordml" w:rsidTr="4EE0218D" w14:paraId="0576B9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E2606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136CF1" wp14:textId="1F439D2A">
            <w:r w:rsidR="12AA7264">
              <w:rPr/>
              <w:t>0</w:t>
            </w:r>
          </w:p>
        </w:tc>
      </w:tr>
      <w:tr xmlns:wp14="http://schemas.microsoft.com/office/word/2010/wordml" w:rsidTr="4EE0218D" w14:paraId="0A0DD6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F809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392C6A" wp14:textId="77777777">
            <w:r/>
          </w:p>
        </w:tc>
      </w:tr>
    </w:tbl>
    <w:p xmlns:wp14="http://schemas.microsoft.com/office/word/2010/wordml" w14:paraId="290583F9" wp14:textId="77777777"/>
    <w:p xmlns:wp14="http://schemas.microsoft.com/office/word/2010/wordml" w14:paraId="38068222" wp14:textId="77777777">
      <w:r>
        <w:rPr>
          <w:b/>
        </w:rPr>
        <w:t xml:space="preserve">Note: </w:t>
      </w:r>
      <w:r>
        <w:t xml:space="preserve">Parent link LNK_POLICY_PARTY (src_pk POLICY_PARTY_HKEY); checked across all rows of the parent (shared vault: the key may have been loaded by the other project). Satellite rows scoped to OPUS; one output row per RECORD_SOURCE. standard satellite, automate_dv.ma_sat; PK POLICY_PARTY_HKEY, child key ROLE_SEQUENCE; 1 RECORD_SOURCE group(s): OPUS_OCP_INTERESTED_PARTIES [1 col(s)]. Multi-active: compared per (key, child key); latest = max LOAD_DATETIME per member.</w:t>
      </w:r>
    </w:p>
    <w:p xmlns:wp14="http://schemas.microsoft.com/office/word/2010/wordml" w14:paraId="66ACD67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04A3583" wp14:textId="77777777">
        <w:tc>
          <w:tcPr>
            <w:tcW w:w="8640" w:type="dxa"/>
          </w:tcPr>
          <w:p w14:paraId="39DACCE4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POLICY_PARTY_HKEY as k from BAGIC_PREPROD_CURATED_DB.BGIL_DATA_MODEL.LNK_POLICY_PARTY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'SAT_LNK_POLICY_PARTY_ROLE' as satellite, 'LNK_POLICY_PARTY'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iff(s.POLICY_PARTY_HKEY is not null and p.k is null, s.POLICY_PARTY_HKEY,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iff(s.POLICY_PARTY_HKEY is not null and p.k is null, to_varchar(s.POLICY_PARTY_HKEY,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BAGIC_PREPROD_CURATED_DB.BGIL_DATA_MODEL.SAT_LNK_POLICY_PARTY_ROLE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(s.POLICY_PARTY_HKEY is null or s.POLICY_PARTY_HKEY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53035D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1755CF3" wp14:textId="77777777">
        <w:tc>
          <w:tcPr>
            <w:tcW w:w="8640" w:type="dxa"/>
            <w:tcMar/>
          </w:tcPr>
          <w:p w14:paraId="69978D7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8F21D90" wp14:textId="77777777">
        <w:tc>
          <w:tcPr>
            <w:tcW w:w="8640" w:type="dxa"/>
            <w:tcMar/>
          </w:tcPr>
          <w:p w:rsidP="4EE0218D" w14:paraId="13C326F3" wp14:textId="2EDF2D33">
            <w:pPr>
              <w:pStyle w:val="Normal"/>
            </w:pPr>
            <w:r>
              <w:br/>
            </w:r>
            <w:r w:rsidR="5484E143">
              <w:drawing>
                <wp:inline xmlns:wp14="http://schemas.microsoft.com/office/word/2010/wordprocessingDrawing" wp14:editId="0A2512DC" wp14:anchorId="4D7A22CA">
                  <wp:extent cx="5343525" cy="342900"/>
                  <wp:effectExtent l="0" t="0" r="0" b="0"/>
                  <wp:docPr id="5993003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99300334" name="Picture 599300334"/>
                          <pic:cNvPicPr/>
                        </pic:nvPicPr>
                        <pic:blipFill>
                          <a:blip xmlns:r="http://schemas.openxmlformats.org/officeDocument/2006/relationships" r:embed="rId20778338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853B841" wp14:textId="77777777"/>
    <w:p xmlns:wp14="http://schemas.microsoft.com/office/word/2010/wordml" w14:paraId="47EAADF7" wp14:textId="77777777">
      <w:pPr>
        <w:pStyle w:val="Heading2"/>
      </w:pPr>
      <w:r>
        <w:t xml:space="preserve">15. OPUS — SAT_LNK_ROLE_AGENT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8F381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E7E98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1C093A" wp14:textId="77777777">
            <w:r>
              <w:t xml:space="preserve">OPUS</w:t>
            </w:r>
          </w:p>
        </w:tc>
      </w:tr>
      <w:tr xmlns:wp14="http://schemas.microsoft.com/office/word/2010/wordml" w:rsidTr="4EE0218D" w14:paraId="0EA24E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BF028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B9B0C" wp14:textId="77777777">
            <w:r>
              <w:t xml:space="preserve">SAT_LNK_ROLE_AGENT</w:t>
            </w:r>
          </w:p>
        </w:tc>
      </w:tr>
      <w:tr xmlns:wp14="http://schemas.microsoft.com/office/word/2010/wordml" w:rsidTr="4EE0218D" w14:paraId="32AAAE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1A29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C1F051" wp14:textId="77777777">
            <w:r>
              <w:t xml:space="preserve">Implemented</w:t>
            </w:r>
          </w:p>
        </w:tc>
      </w:tr>
      <w:tr xmlns:wp14="http://schemas.microsoft.com/office/word/2010/wordml" w:rsidTr="4EE0218D" w14:paraId="457507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66F24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D1045B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77C6C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1A9F8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125231" wp14:textId="1C51F1DF">
            <w:r w:rsidR="0E4A2232">
              <w:rPr/>
              <w:t>fail</w:t>
            </w:r>
          </w:p>
        </w:tc>
      </w:tr>
      <w:tr xmlns:wp14="http://schemas.microsoft.com/office/word/2010/wordml" w:rsidTr="4EE0218D" w14:paraId="5616ED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F3D39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25747A" wp14:textId="41428823">
            <w:r w:rsidR="14EF25E3">
              <w:rPr/>
              <w:t>12443</w:t>
            </w:r>
          </w:p>
        </w:tc>
      </w:tr>
      <w:tr xmlns:wp14="http://schemas.microsoft.com/office/word/2010/wordml" w:rsidTr="4EE0218D" w14:paraId="77B35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B5E90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B8D95D" wp14:textId="77777777">
            <w:r>
              <w:t xml:space="preserve">ACTION TAKEN (fix applied): Root cause = wrong HUB_PARTY key column.</w:t>
            </w:r>
          </w:p>
          <w:p w14:paraId="09B8D95D" wp14:textId="77777777">
            <w:r>
              <w:t xml:space="preserve">SAT_LNK_ROLE_AGENT keyed HUB_PARTY on intermediary_id, but the ratified HUB_PARTY key for BJAZ_INTERMEDIARY is partner_id (intermediary_id is a HUB_AGREEMENT key). Verified: on BJAZ_INTERMEDIARY intermediary_id &lt;&gt; partner_id for 12,461 of 12,461 rows (0 same, 0 null partner_id), so the old keying orphaned 254 rows outright and silently mis-joined the remaining rows to coincidental parties.</w:t>
            </w:r>
          </w:p>
          <w:p w14:paraId="09B8D95D" wp14:textId="77777777">
            <w:r>
              <w:t xml:space="preserve">Fix: stg2_rolesat_bjaz_intermediary__lnk_role_agent.sql PARENT_BK changed intermediary_id -&gt; partner_id (PARENT_NK updated). Same decision as DM-R1 item 6. After reload, agent-role rows attach to the correct party and resolve against HUB_PARTY. Expected orphans -&gt; 0.</w:t>
            </w:r>
          </w:p>
        </w:tc>
      </w:tr>
    </w:tbl>
    <w:p xmlns:wp14="http://schemas.microsoft.com/office/word/2010/wordml" w14:paraId="78BEFD2A" wp14:textId="77777777"/>
    <w:p xmlns:wp14="http://schemas.microsoft.com/office/word/2010/wordml" w14:paraId="26511F2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OPUS_BJAZ_INTERMEDIARY [5 col(s)].</w:t>
      </w:r>
    </w:p>
    <w:p xmlns:wp14="http://schemas.microsoft.com/office/word/2010/wordml" w14:paraId="5956DC3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C72921D" wp14:textId="77777777">
        <w:tc>
          <w:tcPr>
            <w:tcW w:w="8640" w:type="dxa"/>
          </w:tcPr>
          <w:p w14:paraId="2B5A7351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'SAT_LNK_ROLE_AGENT'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BAGIC_PREPROD_CURATED_DB.BGIL_DATA_MODEL.SAT_LNK_ROLE_AGENT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052BB9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6A39DEF" wp14:textId="77777777">
        <w:tc>
          <w:tcPr>
            <w:tcW w:w="8640" w:type="dxa"/>
            <w:tcMar/>
          </w:tcPr>
          <w:p w14:paraId="76EEAE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27A76422" wp14:textId="77777777">
        <w:tc>
          <w:tcPr>
            <w:tcW w:w="8640" w:type="dxa"/>
            <w:tcMar/>
          </w:tcPr>
          <w:p w:rsidP="4EE0218D" w14:paraId="49206A88" wp14:textId="2896340C">
            <w:pPr>
              <w:pStyle w:val="Normal"/>
            </w:pPr>
            <w:r>
              <w:br/>
            </w:r>
            <w:r w:rsidR="7074636E">
              <w:drawing>
                <wp:inline xmlns:wp14="http://schemas.microsoft.com/office/word/2010/wordprocessingDrawing" wp14:editId="41DFC08F" wp14:anchorId="4254F34B">
                  <wp:extent cx="5343525" cy="466725"/>
                  <wp:effectExtent l="0" t="0" r="0" b="0"/>
                  <wp:docPr id="140012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012393" name="Picture 140012393"/>
                          <pic:cNvPicPr/>
                        </pic:nvPicPr>
                        <pic:blipFill>
                          <a:blip xmlns:r="http://schemas.openxmlformats.org/officeDocument/2006/relationships" r:embed="rId11448163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7B7A70C" wp14:textId="77777777"/>
    <w:p xmlns:wp14="http://schemas.microsoft.com/office/word/2010/wordml" w14:paraId="647A52D5" wp14:textId="77777777">
      <w:pPr>
        <w:pStyle w:val="Heading2"/>
      </w:pPr>
      <w:r>
        <w:t xml:space="preserve">16. OPUS — SAT_LNK_ROLE_CUSTOMER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468B7B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27A44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8948A8" wp14:textId="77777777">
            <w:r>
              <w:t xml:space="preserve">OPUS</w:t>
            </w:r>
          </w:p>
        </w:tc>
      </w:tr>
      <w:tr xmlns:wp14="http://schemas.microsoft.com/office/word/2010/wordml" w:rsidTr="4EE0218D" w14:paraId="65BC1A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8F359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9AC985" wp14:textId="77777777">
            <w:r>
              <w:t xml:space="preserve">SAT_LNK_ROLE_CUSTOMER</w:t>
            </w:r>
          </w:p>
        </w:tc>
      </w:tr>
      <w:tr xmlns:wp14="http://schemas.microsoft.com/office/word/2010/wordml" w:rsidTr="4EE0218D" w14:paraId="7A79D5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E07D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2944B1" wp14:textId="77777777">
            <w:r>
              <w:t xml:space="preserve">Implemented</w:t>
            </w:r>
          </w:p>
        </w:tc>
      </w:tr>
      <w:tr xmlns:wp14="http://schemas.microsoft.com/office/word/2010/wordml" w:rsidTr="4EE0218D" w14:paraId="3EF1BF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E15C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893A99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3427F1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47CFA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887C79" wp14:textId="73B86E0E">
            <w:r w:rsidR="68537833">
              <w:rPr/>
              <w:t>fail</w:t>
            </w:r>
          </w:p>
        </w:tc>
      </w:tr>
      <w:tr xmlns:wp14="http://schemas.microsoft.com/office/word/2010/wordml" w:rsidTr="4EE0218D" w14:paraId="162DDA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DD8B4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7FD67C" wp14:textId="10154036">
            <w:r w:rsidR="20A92AD0">
              <w:rPr/>
              <w:t>4</w:t>
            </w:r>
          </w:p>
        </w:tc>
      </w:tr>
      <w:tr xmlns:wp14="http://schemas.microsoft.com/office/word/2010/wordml" w:rsidTr="4EE0218D" w14:paraId="276B8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3D0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D6B9B6" wp14:textId="77777777">
            <w:r>
              <w:t xml:space="preserve">ACTION TAKEN (fix applied): Root cause = wrong HUB_PARTY key column (non-identifier).</w:t>
            </w:r>
          </w:p>
          <w:p w14:paraId="38D6B9B6" wp14:textId="77777777">
            <w:r>
              <w:t xml:space="preserve">SAT_LNK_ROLE_CUSTOMER keyed HUB_PARTY on 'claimant', but on CLM_INTERESTED_PARTIES 'claimant' is a Y/N indicator flag, not a party id (verified: only values 'Y' and 'N'). Every row collapsed onto two bogus parties ('HUB_PARTY|Y' / 'HUB_PARTY|N'), neither present in HUB_PARTY.</w:t>
            </w:r>
          </w:p>
          <w:p w14:paraId="38D6B9B6" wp14:textId="77777777">
            <w:r>
              <w:t xml:space="preserve">Fix: stg2_rolesat_clm_interested_parties__lnk_role_customer.sql PARENT_BK changed claimant -&gt; part_id (the ratified HUB_PARTY key on this table; PARENT_NK updated). After reload, customer-role rows attach to the correct party and resolve against HUB_PARTY. Expected orphans -&gt; 0.</w:t>
            </w:r>
          </w:p>
          <w:p w14:paraId="38D6B9B6" wp14:textId="77777777">
            <w:r>
              <w:t xml:space="preserve">POST-FIX RESULT: re-keyed to part_id -&gt; 25,531,972 rows now key correctly; orphans dropped from the Y/N collapse to 15. The 15 residual orphan part_ids (2, 3, 590, 1234, 1501, 11256, 12759, 39429, 4383495996, 7220767220, 783013202, etc.; ~91 rows) are all NOT present in the CP_PARTNERS party master -&gt; upstream data-quality gap (invalid/placeholder ids on CLM_INTERESTED_PARTIES), not a model defect. No further code change.</w:t>
            </w:r>
          </w:p>
        </w:tc>
      </w:tr>
    </w:tbl>
    <w:p xmlns:wp14="http://schemas.microsoft.com/office/word/2010/wordml" w14:paraId="22F860BB" wp14:textId="77777777"/>
    <w:p xmlns:wp14="http://schemas.microsoft.com/office/word/2010/wordml" w14:paraId="041C4362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OPUS_CLM_INTERESTED_PARTIES [1 col(s)].</w:t>
      </w:r>
    </w:p>
    <w:p xmlns:wp14="http://schemas.microsoft.com/office/word/2010/wordml" w14:paraId="515515E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9524936" wp14:textId="77777777">
        <w:tc>
          <w:tcPr>
            <w:tcW w:w="8640" w:type="dxa"/>
          </w:tcPr>
          <w:p w14:paraId="47AB67A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'SAT_LNK_ROLE_CUSTOMER'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BAGIC_PREPROD_CURATED_DB.BGIL_DATA_MODEL.SAT_LNK_ROLE_CUSTOMER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F5559C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55D55CDE" wp14:textId="77777777">
        <w:tc>
          <w:tcPr>
            <w:tcW w:w="8640" w:type="dxa"/>
            <w:tcMar/>
          </w:tcPr>
          <w:p w14:paraId="79E2A8A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98536F5" wp14:textId="77777777">
        <w:tc>
          <w:tcPr>
            <w:tcW w:w="8640" w:type="dxa"/>
            <w:tcMar/>
          </w:tcPr>
          <w:p w:rsidP="4EE0218D" w14:paraId="7BC1BAF2" wp14:textId="1DEBC46B">
            <w:pPr>
              <w:pStyle w:val="Normal"/>
            </w:pPr>
            <w:r>
              <w:br/>
            </w:r>
            <w:r w:rsidR="7D02F0E4">
              <w:drawing>
                <wp:inline xmlns:wp14="http://schemas.microsoft.com/office/word/2010/wordprocessingDrawing" wp14:editId="65DE1C41" wp14:anchorId="65CC46E2">
                  <wp:extent cx="5343525" cy="504825"/>
                  <wp:effectExtent l="0" t="0" r="0" b="0"/>
                  <wp:docPr id="19533813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3381366" name="Picture 1953381366"/>
                          <pic:cNvPicPr/>
                        </pic:nvPicPr>
                        <pic:blipFill>
                          <a:blip xmlns:r="http://schemas.openxmlformats.org/officeDocument/2006/relationships" r:embed="rId8500776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1C988F9" wp14:textId="77777777"/>
    <w:p xmlns:wp14="http://schemas.microsoft.com/office/word/2010/wordml" w14:paraId="3F17D59B" wp14:textId="77777777">
      <w:pPr>
        <w:pStyle w:val="Heading2"/>
      </w:pPr>
      <w:r>
        <w:t xml:space="preserve">17. OPUS — SAT_LNK_ROLE_NOMINEE_BENEFICIARY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7237F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3544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A8DA38" wp14:textId="77777777">
            <w:r>
              <w:t xml:space="preserve">OPUS</w:t>
            </w:r>
          </w:p>
        </w:tc>
      </w:tr>
      <w:tr xmlns:wp14="http://schemas.microsoft.com/office/word/2010/wordml" w:rsidTr="4EE0218D" w14:paraId="0931D11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6E43A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E726B0" wp14:textId="77777777">
            <w:r>
              <w:t xml:space="preserve">SAT_LNK_ROLE_NOMINEE_BENEFICIARY</w:t>
            </w:r>
          </w:p>
        </w:tc>
      </w:tr>
      <w:tr xmlns:wp14="http://schemas.microsoft.com/office/word/2010/wordml" w:rsidTr="4EE0218D" w14:paraId="22C45B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591D8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0029F" wp14:textId="77777777">
            <w:r>
              <w:t xml:space="preserve">Implemented</w:t>
            </w:r>
          </w:p>
        </w:tc>
      </w:tr>
      <w:tr xmlns:wp14="http://schemas.microsoft.com/office/word/2010/wordml" w:rsidTr="4EE0218D" w14:paraId="29A699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1558B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60C8F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237675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A8F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22BB7D" wp14:textId="6BA08FD8">
            <w:r w:rsidR="62F494F1">
              <w:rPr/>
              <w:t>fail</w:t>
            </w:r>
          </w:p>
        </w:tc>
      </w:tr>
      <w:tr xmlns:wp14="http://schemas.microsoft.com/office/word/2010/wordml" w:rsidTr="4EE0218D" w14:paraId="13D452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1CEEA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17B246DD" wp14:textId="5A38C951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2532C8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790853</w:t>
            </w:r>
          </w:p>
        </w:tc>
      </w:tr>
      <w:tr xmlns:wp14="http://schemas.microsoft.com/office/word/2010/wordml" w:rsidTr="4EE0218D" w14:paraId="053480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6A610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F89DA3" wp14:textId="77777777">
            <w:r/>
          </w:p>
        </w:tc>
      </w:tr>
    </w:tbl>
    <w:p xmlns:wp14="http://schemas.microsoft.com/office/word/2010/wordml" w14:paraId="5C3E0E74" wp14:textId="77777777"/>
    <w:p xmlns:wp14="http://schemas.microsoft.com/office/word/2010/wordml" w14:paraId="1C00323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12 RECORD_SOURCE group(s): OPUS_BJAZ_CTNGY_FF_DTLS_EXTN [2 col(s)], OPUS_BJAZ_CTNGY_GC_MEM_DATA [1 col(s)], OPUS_BJAZ_CTNGY_PA_MEM_DTLS [2 col(s)], OPUS_BJAZ_EC_MEM_DTLS_EXTN [2 col(s)], OPUS_BJAZ_HCF_MEMBER_DTLS [2 col(s)], OPUS_BJAZ_HC_PART_EXTN [2 col(s)], OPUS_BJAZ_HLT_ENSURE_MEM_DTLS [2 col(s)], OPUS_BJAZ_HM_MEMBER_DTLS [2 col(s)], OPUS_BJAZ_PA_DETL_EXTN [2 col(s)], OPUS_BJAZ_SH_MEM_DTLS_EXTN [2 col(s)], OPUS_BJAZ_SPP_MEMBER_DTLS [2 col(s)], OPUS_BJAZ_STARPKG_FF_DTLS [2 col(s)].</w:t>
      </w:r>
    </w:p>
    <w:p xmlns:wp14="http://schemas.microsoft.com/office/word/2010/wordml" w14:paraId="74BD396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384EF9" wp14:textId="77777777">
        <w:tc>
          <w:tcPr>
            <w:tcW w:w="8640" w:type="dxa"/>
          </w:tcPr>
          <w:p w14:paraId="542B730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BAGIC_PREPROD_CURATED_DB.BGIL_DATA_MODEL.SAT_LNK_ROLE_NOMINEE_BENEFICIARY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C04C49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83E51DB" wp14:textId="77777777">
        <w:tc>
          <w:tcPr>
            <w:tcW w:w="8640" w:type="dxa"/>
            <w:tcMar/>
          </w:tcPr>
          <w:p w14:paraId="60FA060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6A1FAB9" wp14:textId="77777777">
        <w:tc>
          <w:tcPr>
            <w:tcW w:w="8640" w:type="dxa"/>
            <w:tcMar/>
          </w:tcPr>
          <w:p w:rsidP="4EE0218D" w14:paraId="76BB753C" wp14:textId="0B86D1E5">
            <w:pPr>
              <w:pStyle w:val="Normal"/>
            </w:pPr>
            <w:r>
              <w:br/>
            </w:r>
            <w:r w:rsidR="7FA04546">
              <w:drawing>
                <wp:inline xmlns:wp14="http://schemas.microsoft.com/office/word/2010/wordprocessingDrawing" wp14:editId="6722771B" wp14:anchorId="05C6D7E7">
                  <wp:extent cx="5343525" cy="819150"/>
                  <wp:effectExtent l="0" t="0" r="0" b="0"/>
                  <wp:docPr id="16250035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5003548" name="Picture 1625003548"/>
                          <pic:cNvPicPr/>
                        </pic:nvPicPr>
                        <pic:blipFill>
                          <a:blip xmlns:r="http://schemas.openxmlformats.org/officeDocument/2006/relationships" r:embed="rId15557702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13DA1E0" wp14:textId="77777777"/>
    <w:p xmlns:wp14="http://schemas.microsoft.com/office/word/2010/wordml" w14:paraId="48C9B3DC" wp14:textId="77777777">
      <w:pPr>
        <w:pStyle w:val="Heading2"/>
      </w:pPr>
      <w:r>
        <w:t xml:space="preserve">18. OPUS — SAT_LNK_ROLE_PROVIDER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44B02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FCC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1996FD" wp14:textId="77777777">
            <w:r>
              <w:t xml:space="preserve">OPUS</w:t>
            </w:r>
          </w:p>
        </w:tc>
      </w:tr>
      <w:tr xmlns:wp14="http://schemas.microsoft.com/office/word/2010/wordml" w:rsidTr="4EE0218D" w14:paraId="25FF59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F283F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75F11" wp14:textId="77777777">
            <w:r>
              <w:t xml:space="preserve">SAT_LNK_ROLE_PROVIDER</w:t>
            </w:r>
          </w:p>
        </w:tc>
      </w:tr>
      <w:tr xmlns:wp14="http://schemas.microsoft.com/office/word/2010/wordml" w:rsidTr="4EE0218D" w14:paraId="4AEA9B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EED6C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37FBB2" wp14:textId="77777777">
            <w:r>
              <w:t xml:space="preserve">Implemented</w:t>
            </w:r>
          </w:p>
        </w:tc>
      </w:tr>
      <w:tr xmlns:wp14="http://schemas.microsoft.com/office/word/2010/wordml" w:rsidTr="4EE0218D" w14:paraId="6B6644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3E5FA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52EEA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28627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122A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AC6F5" wp14:textId="78235717">
            <w:r w:rsidR="76299398">
              <w:rPr/>
              <w:t>fail</w:t>
            </w:r>
          </w:p>
        </w:tc>
      </w:tr>
      <w:tr xmlns:wp14="http://schemas.microsoft.com/office/word/2010/wordml" w:rsidTr="4EE0218D" w14:paraId="055166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9129D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66060428" wp14:textId="6CC9FCEC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6A3A01C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191988</w:t>
            </w:r>
          </w:p>
        </w:tc>
      </w:tr>
      <w:tr xmlns:wp14="http://schemas.microsoft.com/office/word/2010/wordml" w:rsidTr="4EE0218D" w14:paraId="5C957D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C95F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0656FE" wp14:textId="77777777">
            <w:r/>
          </w:p>
        </w:tc>
      </w:tr>
    </w:tbl>
    <w:p xmlns:wp14="http://schemas.microsoft.com/office/word/2010/wordml" w14:paraId="7B37605A" wp14:textId="77777777"/>
    <w:p xmlns:wp14="http://schemas.microsoft.com/office/word/2010/wordml" w14:paraId="61EE84B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2 RECORD_SOURCE group(s): OPUS_BJAZ_HM_HOSPITAL_MASTER [5 col(s)], OPUS_CLM_SUPPLIERS [5 col(s)].</w:t>
      </w:r>
    </w:p>
    <w:p xmlns:wp14="http://schemas.microsoft.com/office/word/2010/wordml" w14:paraId="0FF59DD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81BC986" wp14:textId="77777777">
        <w:tc>
          <w:tcPr>
            <w:tcW w:w="8640" w:type="dxa"/>
          </w:tcPr>
          <w:p w14:paraId="5922138B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'SAT_LNK_ROLE_PROVIDER'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BAGIC_PREPROD_CURATED_DB.BGIL_DATA_MODEL.SAT_LNK_ROLE_PROVIDER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D7A8F8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1272AF8B" wp14:textId="77777777">
        <w:tc>
          <w:tcPr>
            <w:tcW w:w="8640" w:type="dxa"/>
            <w:tcMar/>
          </w:tcPr>
          <w:p w14:paraId="628473F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394798F2" wp14:textId="77777777">
        <w:tc>
          <w:tcPr>
            <w:tcW w:w="8640" w:type="dxa"/>
            <w:tcMar/>
          </w:tcPr>
          <w:p w:rsidP="4EE0218D" w14:paraId="3889A505" wp14:textId="555B042A">
            <w:pPr>
              <w:pStyle w:val="Normal"/>
            </w:pPr>
            <w:r>
              <w:br/>
            </w:r>
            <w:r w:rsidR="606BFED4">
              <w:drawing>
                <wp:inline xmlns:wp14="http://schemas.microsoft.com/office/word/2010/wordprocessingDrawing" wp14:editId="55EE9DF9" wp14:anchorId="652C8831">
                  <wp:extent cx="5343525" cy="628650"/>
                  <wp:effectExtent l="0" t="0" r="0" b="0"/>
                  <wp:docPr id="1480677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8067796" name="Picture 148067796"/>
                          <pic:cNvPicPr/>
                        </pic:nvPicPr>
                        <pic:blipFill>
                          <a:blip xmlns:r="http://schemas.openxmlformats.org/officeDocument/2006/relationships" r:embed="rId16003713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9079D35" wp14:textId="77777777"/>
    <w:p xmlns:wp14="http://schemas.microsoft.com/office/word/2010/wordml" w14:paraId="615756A4" wp14:textId="77777777">
      <w:pPr>
        <w:pStyle w:val="Heading2"/>
      </w:pPr>
      <w:r>
        <w:t xml:space="preserve">19. OPUS — SAT_LNK_ROLE_SURVEYOR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14A70F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80AC2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2EECAF" wp14:textId="77777777">
            <w:r>
              <w:t xml:space="preserve">OPUS</w:t>
            </w:r>
          </w:p>
        </w:tc>
      </w:tr>
      <w:tr xmlns:wp14="http://schemas.microsoft.com/office/word/2010/wordml" w:rsidTr="4EE0218D" w14:paraId="0185A3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C9F9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828996" wp14:textId="77777777">
            <w:r>
              <w:t xml:space="preserve">SAT_LNK_ROLE_SURVEYOR</w:t>
            </w:r>
          </w:p>
        </w:tc>
      </w:tr>
      <w:tr xmlns:wp14="http://schemas.microsoft.com/office/word/2010/wordml" w:rsidTr="4EE0218D" w14:paraId="67FAC2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CCD2F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597712" wp14:textId="77777777">
            <w:r>
              <w:t xml:space="preserve">Implemented</w:t>
            </w:r>
          </w:p>
        </w:tc>
      </w:tr>
      <w:tr xmlns:wp14="http://schemas.microsoft.com/office/word/2010/wordml" w:rsidTr="4EE0218D" w14:paraId="3C8F48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7E09F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2156E7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986BA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BCCBD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686DC7" wp14:textId="1782F23C">
            <w:r w:rsidR="3763BB4E">
              <w:rPr/>
              <w:t>fail</w:t>
            </w:r>
          </w:p>
        </w:tc>
      </w:tr>
      <w:tr xmlns:wp14="http://schemas.microsoft.com/office/word/2010/wordml" w:rsidTr="4EE0218D" w14:paraId="039E17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6C068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4EE0218D" w:rsidP="4EE0218D" w:rsidRDefault="4EE0218D" w14:paraId="33E5CC6F" w14:textId="7450FF5E">
            <w:pPr>
              <w:spacing w:before="0" w:beforeAutospacing="off" w:after="0" w:afterAutospacing="off"/>
            </w:pPr>
            <w:r w:rsidR="4EE0218D">
              <w:rPr/>
              <w:t>287056</w:t>
            </w:r>
          </w:p>
        </w:tc>
      </w:tr>
      <w:tr xmlns:wp14="http://schemas.microsoft.com/office/word/2010/wordml" w:rsidTr="4EE0218D" w14:paraId="790A22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E378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3FAC43" wp14:textId="77777777">
            <w:r/>
          </w:p>
        </w:tc>
      </w:tr>
    </w:tbl>
    <w:p xmlns:wp14="http://schemas.microsoft.com/office/word/2010/wordml" w14:paraId="2BBD94B2" wp14:textId="77777777"/>
    <w:p xmlns:wp14="http://schemas.microsoft.com/office/word/2010/wordml" w14:paraId="33919E2F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OPUS_BJAZ_CLM_SUPP_EXTN [2 col(s)].</w:t>
      </w:r>
    </w:p>
    <w:p xmlns:wp14="http://schemas.microsoft.com/office/word/2010/wordml" w14:paraId="4519BF0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E3B533" wp14:textId="77777777">
        <w:tc>
          <w:tcPr>
            <w:tcW w:w="8640" w:type="dxa"/>
          </w:tcPr>
          <w:p w14:paraId="0777D16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'SAT_LNK_ROLE_SURVEYOR'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BAGIC_PREPROD_CURATED_DB.BGIL_DATA_MODEL.SAT_LNK_ROLE_SURVEYOR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F7CEE2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25AD1FA" wp14:textId="77777777">
        <w:tc>
          <w:tcPr>
            <w:tcW w:w="8640" w:type="dxa"/>
            <w:tcMar/>
          </w:tcPr>
          <w:p w14:paraId="41EA980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5854DE7F" wp14:textId="77777777">
        <w:tc>
          <w:tcPr>
            <w:tcW w:w="8640" w:type="dxa"/>
            <w:tcMar/>
          </w:tcPr>
          <w:p w:rsidP="4EE0218D" w14:paraId="2CA7ADD4" wp14:textId="1DC44212">
            <w:pPr>
              <w:pStyle w:val="Normal"/>
            </w:pPr>
            <w:r>
              <w:br/>
            </w:r>
            <w:r w:rsidR="1FC04AC9">
              <w:drawing>
                <wp:inline xmlns:wp14="http://schemas.microsoft.com/office/word/2010/wordprocessingDrawing" wp14:editId="334036E0" wp14:anchorId="2F6E5FB8">
                  <wp:extent cx="5343525" cy="657225"/>
                  <wp:effectExtent l="0" t="0" r="0" b="0"/>
                  <wp:docPr id="4551045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55104568" name="Picture 455104568"/>
                          <pic:cNvPicPr/>
                        </pic:nvPicPr>
                        <pic:blipFill>
                          <a:blip xmlns:r="http://schemas.openxmlformats.org/officeDocument/2006/relationships" r:embed="rId15441484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14EE24A" wp14:textId="77777777"/>
    <w:p xmlns:wp14="http://schemas.microsoft.com/office/word/2010/wordml" w14:paraId="0AA895FF" wp14:textId="77777777">
      <w:pPr>
        <w:pStyle w:val="Heading2"/>
      </w:pPr>
      <w:r>
        <w:t xml:space="preserve">20. OPUS — SAT_PARTY_AML_SCREENING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50035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A9D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BBF733" wp14:textId="77777777">
            <w:r>
              <w:t xml:space="preserve">OPUS</w:t>
            </w:r>
          </w:p>
        </w:tc>
      </w:tr>
      <w:tr xmlns:wp14="http://schemas.microsoft.com/office/word/2010/wordml" w:rsidTr="4EE0218D" w14:paraId="748949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11C52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2FCCA7" wp14:textId="77777777">
            <w:r>
              <w:t xml:space="preserve">SAT_PARTY_AML_SCREENING</w:t>
            </w:r>
          </w:p>
        </w:tc>
      </w:tr>
      <w:tr xmlns:wp14="http://schemas.microsoft.com/office/word/2010/wordml" w:rsidTr="4EE0218D" w14:paraId="286E6A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CC06A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AEA066" wp14:textId="77777777">
            <w:r>
              <w:t xml:space="preserve">Implemented</w:t>
            </w:r>
          </w:p>
        </w:tc>
      </w:tr>
      <w:tr xmlns:wp14="http://schemas.microsoft.com/office/word/2010/wordml" w:rsidTr="4EE0218D" w14:paraId="2B760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EC822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A444E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1F9DD0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A7D4B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614669" wp14:textId="7E661612">
            <w:r w:rsidR="75CCECD3">
              <w:rPr/>
              <w:t>pass</w:t>
            </w:r>
          </w:p>
        </w:tc>
      </w:tr>
      <w:tr xmlns:wp14="http://schemas.microsoft.com/office/word/2010/wordml" w:rsidTr="4EE0218D" w14:paraId="1314F7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309E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590049" wp14:textId="24D5D7A2">
            <w:r w:rsidR="56F8ADA3">
              <w:rPr/>
              <w:t>0</w:t>
            </w:r>
          </w:p>
        </w:tc>
      </w:tr>
      <w:tr xmlns:wp14="http://schemas.microsoft.com/office/word/2010/wordml" w:rsidTr="4EE0218D" w14:paraId="3C3E47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5A19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5B615A" wp14:textId="77777777">
            <w:r/>
          </w:p>
        </w:tc>
      </w:tr>
    </w:tbl>
    <w:p xmlns:wp14="http://schemas.microsoft.com/office/word/2010/wordml" w14:paraId="792F1AA2" wp14:textId="77777777"/>
    <w:p xmlns:wp14="http://schemas.microsoft.com/office/word/2010/wordml" w14:paraId="770B635C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OPUS_BJAZ_T_CKYC_PERSONAL_DTLS [2 col(s)].</w:t>
      </w:r>
    </w:p>
    <w:p xmlns:wp14="http://schemas.microsoft.com/office/word/2010/wordml" w14:paraId="36FF568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C72E539" wp14:textId="77777777">
        <w:tc>
          <w:tcPr>
            <w:tcW w:w="8640" w:type="dxa"/>
          </w:tcPr>
          <w:p w14:paraId="5422BA4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'SAT_PARTY_AML_SCREENING'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BAGIC_PREPROD_CURATED_DB.BGIL_DATA_MODEL.SAT_PARTY_AML_SCREENING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481275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FDEB273" wp14:textId="77777777">
        <w:tc>
          <w:tcPr>
            <w:tcW w:w="8640" w:type="dxa"/>
            <w:tcMar/>
          </w:tcPr>
          <w:p w14:paraId="2A412C3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1A499DFC" wp14:textId="77777777">
        <w:tc>
          <w:tcPr>
            <w:tcW w:w="8640" w:type="dxa"/>
            <w:tcMar/>
          </w:tcPr>
          <w:p w:rsidP="4EE0218D" w14:paraId="5E7E3C41" wp14:textId="380EAEEB">
            <w:pPr>
              <w:pStyle w:val="Normal"/>
            </w:pPr>
            <w:r>
              <w:br/>
            </w:r>
            <w:r w:rsidR="1C6EF92A">
              <w:drawing>
                <wp:inline xmlns:wp14="http://schemas.microsoft.com/office/word/2010/wordprocessingDrawing" wp14:editId="2870ABA5" wp14:anchorId="45B736F1">
                  <wp:extent cx="5343525" cy="514350"/>
                  <wp:effectExtent l="0" t="0" r="0" b="0"/>
                  <wp:docPr id="219560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956037" name="Picture 21956037"/>
                          <pic:cNvPicPr/>
                        </pic:nvPicPr>
                        <pic:blipFill>
                          <a:blip xmlns:r="http://schemas.openxmlformats.org/officeDocument/2006/relationships" r:embed="rId9586675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3F828E4" wp14:textId="77777777"/>
    <w:p xmlns:wp14="http://schemas.microsoft.com/office/word/2010/wordml" w14:paraId="69C51674" wp14:textId="77777777">
      <w:pPr>
        <w:pStyle w:val="Heading2"/>
      </w:pPr>
      <w:r>
        <w:t xml:space="preserve">21. OPUS —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001569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0FB2F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72F545" wp14:textId="77777777">
            <w:r>
              <w:t xml:space="preserve">OPUS</w:t>
            </w:r>
          </w:p>
        </w:tc>
      </w:tr>
      <w:tr xmlns:wp14="http://schemas.microsoft.com/office/word/2010/wordml" w:rsidTr="4EE0218D" w14:paraId="50C84E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57A6F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4FE001" wp14:textId="77777777">
            <w:r>
              <w:t xml:space="preserve">SAT_PARTY_BANKING</w:t>
            </w:r>
          </w:p>
        </w:tc>
      </w:tr>
      <w:tr xmlns:wp14="http://schemas.microsoft.com/office/word/2010/wordml" w:rsidTr="4EE0218D" w14:paraId="3B8C4D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3F344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272C33" wp14:textId="77777777">
            <w:r>
              <w:t xml:space="preserve">Implemented</w:t>
            </w:r>
          </w:p>
        </w:tc>
      </w:tr>
      <w:tr xmlns:wp14="http://schemas.microsoft.com/office/word/2010/wordml" w:rsidTr="4EE0218D" w14:paraId="0E65B2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9CB81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35BF6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24D883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4D8D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C57CB0" wp14:textId="7BA65517">
            <w:r w:rsidR="70FD34A6">
              <w:rPr/>
              <w:t>fail</w:t>
            </w:r>
          </w:p>
        </w:tc>
      </w:tr>
      <w:tr xmlns:wp14="http://schemas.microsoft.com/office/word/2010/wordml" w:rsidTr="4EE0218D" w14:paraId="083E0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10118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5186B13D" wp14:textId="5EC6626C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7DF0408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737058</w:t>
            </w:r>
          </w:p>
        </w:tc>
      </w:tr>
      <w:tr xmlns:wp14="http://schemas.microsoft.com/office/word/2010/wordml" w:rsidTr="4EE0218D" w14:paraId="63B7EF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67BCA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57C439" wp14:textId="77777777">
            <w:r/>
          </w:p>
        </w:tc>
      </w:tr>
    </w:tbl>
    <w:p xmlns:wp14="http://schemas.microsoft.com/office/word/2010/wordml" w14:paraId="3D404BC9" wp14:textId="77777777"/>
    <w:p xmlns:wp14="http://schemas.microsoft.com/office/word/2010/wordml" w14:paraId="1DD3F860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4 RECORD_SOURCE group(s): OPUS_AZBJ_PARTNER_EXTN [3 col(s)], OPUS_BJAZ_CLM_SUPP_EXTN [2 col(s)], OPUS_BJAZ_CTNGY_PA_MEM_DTLS [2 col(s)], OPUS_BJAZ_HM_MEMBER_DTLS [3 col(s)].</w:t>
      </w:r>
    </w:p>
    <w:p xmlns:wp14="http://schemas.microsoft.com/office/word/2010/wordml" w14:paraId="562B34A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EAE248E" wp14:textId="77777777">
        <w:tc>
          <w:tcPr>
            <w:tcW w:w="8640" w:type="dxa"/>
          </w:tcPr>
          <w:p w14:paraId="492D3AC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BAGIC_PREPROD_CURATED_DB.BGIL_DATA_MODEL.SAT_PARTY_BANKING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D24CF4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EC97C9B" wp14:textId="77777777">
        <w:tc>
          <w:tcPr>
            <w:tcW w:w="8640" w:type="dxa"/>
            <w:tcMar/>
          </w:tcPr>
          <w:p w14:paraId="14EB0F8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1319B8A" wp14:textId="77777777">
        <w:tc>
          <w:tcPr>
            <w:tcW w:w="8640" w:type="dxa"/>
            <w:tcMar/>
          </w:tcPr>
          <w:p w:rsidP="4EE0218D" w14:paraId="31A560F4" wp14:textId="209B4A99">
            <w:pPr>
              <w:pStyle w:val="Normal"/>
            </w:pPr>
            <w:r>
              <w:br/>
            </w:r>
            <w:r>
              <w:br/>
            </w:r>
            <w:r w:rsidR="5683B7C1">
              <w:drawing>
                <wp:inline xmlns:wp14="http://schemas.microsoft.com/office/word/2010/wordprocessingDrawing" wp14:editId="50055089" wp14:anchorId="5FFE6784">
                  <wp:extent cx="5343525" cy="571500"/>
                  <wp:effectExtent l="0" t="0" r="0" b="0"/>
                  <wp:docPr id="4318723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1872308" name="Picture 431872308"/>
                          <pic:cNvPicPr/>
                        </pic:nvPicPr>
                        <pic:blipFill>
                          <a:blip xmlns:r="http://schemas.openxmlformats.org/officeDocument/2006/relationships" r:embed="rId15429026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70DF735C" wp14:textId="77777777"/>
    <w:p xmlns:wp14="http://schemas.microsoft.com/office/word/2010/wordml" w14:paraId="3A30A021" wp14:textId="77777777">
      <w:pPr>
        <w:pStyle w:val="Heading2"/>
      </w:pPr>
      <w:r>
        <w:t xml:space="preserve">22. OPUS — SAT_PARTY_CLAIM_HISTORY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40748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8411F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31A952" wp14:textId="77777777">
            <w:r>
              <w:t xml:space="preserve">OPUS</w:t>
            </w:r>
          </w:p>
        </w:tc>
      </w:tr>
      <w:tr xmlns:wp14="http://schemas.microsoft.com/office/word/2010/wordml" w:rsidTr="4EE0218D" w14:paraId="647B53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DCE7A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0B67DC" wp14:textId="77777777">
            <w:r>
              <w:t xml:space="preserve">SAT_PARTY_CLAIM_HISTORY</w:t>
            </w:r>
          </w:p>
        </w:tc>
      </w:tr>
      <w:tr xmlns:wp14="http://schemas.microsoft.com/office/word/2010/wordml" w:rsidTr="4EE0218D" w14:paraId="7781C9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04D69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88EC4E" wp14:textId="77777777">
            <w:r>
              <w:t xml:space="preserve">Implemented</w:t>
            </w:r>
          </w:p>
        </w:tc>
      </w:tr>
      <w:tr xmlns:wp14="http://schemas.microsoft.com/office/word/2010/wordml" w:rsidTr="4EE0218D" w14:paraId="5D8920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D21A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4222C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37A093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6DC9D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413BF6" wp14:textId="4C7FFE69">
            <w:r w:rsidR="44B45931">
              <w:rPr/>
              <w:t>fail</w:t>
            </w:r>
          </w:p>
        </w:tc>
      </w:tr>
      <w:tr xmlns:wp14="http://schemas.microsoft.com/office/word/2010/wordml" w:rsidTr="4EE0218D" w14:paraId="13AA7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CE9B1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33D28B4B" wp14:textId="2ABAD487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0ACBDCF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766753</w:t>
            </w:r>
          </w:p>
        </w:tc>
      </w:tr>
      <w:tr xmlns:wp14="http://schemas.microsoft.com/office/word/2010/wordml" w:rsidTr="4EE0218D" w14:paraId="6C291E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9F747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EFA3E3" wp14:textId="77777777">
            <w:r/>
          </w:p>
        </w:tc>
      </w:tr>
    </w:tbl>
    <w:p xmlns:wp14="http://schemas.microsoft.com/office/word/2010/wordml" w14:paraId="41C6AC2A" wp14:textId="77777777"/>
    <w:p xmlns:wp14="http://schemas.microsoft.com/office/word/2010/wordml" w14:paraId="5DB88617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stitch_party_claim_history (6 tables) [2 col(s)].</w:t>
      </w:r>
    </w:p>
    <w:p xmlns:wp14="http://schemas.microsoft.com/office/word/2010/wordml" w14:paraId="3AD5C18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FDDEE42" wp14:textId="77777777">
        <w:tc>
          <w:tcPr>
            <w:tcW w:w="8640" w:type="dxa"/>
          </w:tcPr>
          <w:p w14:paraId="2B66C5F4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'SAT_PARTY_CLAIM_HISTORY'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BAGIC_PREPROD_CURATED_DB.BGIL_DATA_MODEL.SAT_PARTY_CLAIM_HISTORY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FE30B7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6031DD14" wp14:textId="77777777">
        <w:tc>
          <w:tcPr>
            <w:tcW w:w="8640" w:type="dxa"/>
            <w:tcMar/>
          </w:tcPr>
          <w:p w14:paraId="79EF154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2DC44586" wp14:textId="77777777">
        <w:tc>
          <w:tcPr>
            <w:tcW w:w="8640" w:type="dxa"/>
            <w:tcMar/>
          </w:tcPr>
          <w:p w:rsidP="4EE0218D" w14:paraId="4FFCBC07" wp14:textId="39B103BD">
            <w:pPr>
              <w:pStyle w:val="Normal"/>
            </w:pPr>
            <w:r>
              <w:br/>
            </w:r>
            <w:r w:rsidR="06C52C95">
              <w:drawing>
                <wp:inline xmlns:wp14="http://schemas.microsoft.com/office/word/2010/wordprocessingDrawing" wp14:editId="3E48A14A" wp14:anchorId="216F9157">
                  <wp:extent cx="5343525" cy="657225"/>
                  <wp:effectExtent l="0" t="0" r="0" b="0"/>
                  <wp:docPr id="9672690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7269050" name="Picture 967269050"/>
                          <pic:cNvPicPr/>
                        </pic:nvPicPr>
                        <pic:blipFill>
                          <a:blip xmlns:r="http://schemas.openxmlformats.org/officeDocument/2006/relationships" r:embed="rId11831732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728B4D0" wp14:textId="77777777"/>
    <w:p xmlns:wp14="http://schemas.microsoft.com/office/word/2010/wordml" w14:paraId="20B5091D" wp14:textId="77777777">
      <w:pPr>
        <w:pStyle w:val="Heading2"/>
      </w:pPr>
      <w:r>
        <w:t xml:space="preserve">23. OPUS —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29F0C6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F10F2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D8FF6F" wp14:textId="77777777">
            <w:r>
              <w:t xml:space="preserve">OPUS</w:t>
            </w:r>
          </w:p>
        </w:tc>
      </w:tr>
      <w:tr xmlns:wp14="http://schemas.microsoft.com/office/word/2010/wordml" w:rsidTr="4EE0218D" w14:paraId="17B90C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EB27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D67734" wp14:textId="77777777">
            <w:r>
              <w:t xml:space="preserve">SAT_PARTY_CONTACT_ADDRESS_LINK</w:t>
            </w:r>
          </w:p>
        </w:tc>
      </w:tr>
      <w:tr xmlns:wp14="http://schemas.microsoft.com/office/word/2010/wordml" w:rsidTr="4EE0218D" w14:paraId="14F8A8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5EDC3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04FB11" wp14:textId="77777777">
            <w:r>
              <w:t xml:space="preserve">Implemented</w:t>
            </w:r>
          </w:p>
        </w:tc>
      </w:tr>
      <w:tr xmlns:wp14="http://schemas.microsoft.com/office/word/2010/wordml" w:rsidTr="4EE0218D" w14:paraId="1B1594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85211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EBFBDB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3EC03E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8E7A4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959D4B" wp14:textId="72F6AFCE">
            <w:r w:rsidR="0EAE50B0">
              <w:rPr/>
              <w:t>fail</w:t>
            </w:r>
          </w:p>
        </w:tc>
      </w:tr>
      <w:tr xmlns:wp14="http://schemas.microsoft.com/office/word/2010/wordml" w:rsidTr="4EE0218D" w14:paraId="3061909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D498A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7BD58BA2" wp14:textId="09E2C7C3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4A0B02F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2402636</w:t>
            </w:r>
          </w:p>
        </w:tc>
      </w:tr>
      <w:tr xmlns:wp14="http://schemas.microsoft.com/office/word/2010/wordml" w:rsidTr="4EE0218D" w14:paraId="286501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5708E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57A966" wp14:textId="77777777">
            <w:r/>
          </w:p>
        </w:tc>
      </w:tr>
    </w:tbl>
    <w:p xmlns:wp14="http://schemas.microsoft.com/office/word/2010/wordml" w14:paraId="44690661" wp14:textId="77777777"/>
    <w:p xmlns:wp14="http://schemas.microsoft.com/office/word/2010/wordml" w14:paraId="2D74E730" wp14:textId="77777777">
      <w:r>
        <w:rPr>
          <w:b/>
        </w:rPr>
        <w:t xml:space="preserve">Note: </w:t>
      </w:r>
      <w:r>
        <w:t xml:space="preserve">Parent link LNK_PARTY_LOCATION (src_pk PARTY_LOCATION_HKEY); checked across all rows of the parent (shared vault: the key may have been loaded by the other project). Satellite rows scoped to OPUS; one output row per RECORD_SOURCE. 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</w:t>
      </w:r>
    </w:p>
    <w:p xmlns:wp14="http://schemas.microsoft.com/office/word/2010/wordml" w14:paraId="3A4AB5A6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291D4D7" wp14:textId="77777777">
        <w:tc>
          <w:tcPr>
            <w:tcW w:w="8640" w:type="dxa"/>
          </w:tcPr>
          <w:p w14:paraId="3D429924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PARTY_LOCATION_HKEY as k from BAGIC_PREPROD_CURATED_DB.BGIL_DATA_MODEL.LNK_PARTY_LOCATION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'SAT_PARTY_CONTACT_ADDRESS_LINK' as satellite, 'LNK_PARTY_LOCATION'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iff(s.PARTY_LOCATION_HKEY is not null and p.k is null, s.PARTY_LOCATION_HKEY,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iff(s.PARTY_LOCATION_HKEY is not null and p.k is null, to_varchar(s.PARTY_LOCATION_HKEY,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BAGIC_PREPROD_CURATED_DB.BGIL_DATA_MODEL.SAT_PARTY_CONTACT_ADDRESS_LINK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(s.PARTY_LOCATION_HKEY is null or s.PARTY_LOCATION_HKEY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B99A3D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AFF0687" wp14:textId="77777777">
        <w:tc>
          <w:tcPr>
            <w:tcW w:w="8640" w:type="dxa"/>
            <w:tcMar/>
          </w:tcPr>
          <w:p w14:paraId="5DD4623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74539910" wp14:textId="77777777">
        <w:tc>
          <w:tcPr>
            <w:tcW w:w="8640" w:type="dxa"/>
            <w:tcMar/>
          </w:tcPr>
          <w:p w:rsidP="4EE0218D" w14:paraId="5A7E0CF2" wp14:textId="2B3CD142">
            <w:pPr>
              <w:pStyle w:val="Normal"/>
            </w:pPr>
            <w:r>
              <w:br/>
            </w:r>
            <w:r w:rsidR="634C8D9B">
              <w:drawing>
                <wp:inline xmlns:wp14="http://schemas.microsoft.com/office/word/2010/wordprocessingDrawing" wp14:editId="3CBA72DD" wp14:anchorId="09C7BA21">
                  <wp:extent cx="5343525" cy="561975"/>
                  <wp:effectExtent l="0" t="0" r="0" b="0"/>
                  <wp:docPr id="3825395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2539540" name="Picture 382539540"/>
                          <pic:cNvPicPr/>
                        </pic:nvPicPr>
                        <pic:blipFill>
                          <a:blip xmlns:r="http://schemas.openxmlformats.org/officeDocument/2006/relationships" r:embed="rId18982194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0FA6563" wp14:textId="77777777"/>
    <w:p xmlns:wp14="http://schemas.microsoft.com/office/word/2010/wordml" w14:paraId="1AF7F77A" wp14:textId="77777777">
      <w:pPr>
        <w:pStyle w:val="Heading2"/>
      </w:pPr>
      <w:r>
        <w:t xml:space="preserve">24. OPUS — SAT_PARTY_EMPLOYMENT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405240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EB5BB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FA2285" wp14:textId="77777777">
            <w:r>
              <w:t xml:space="preserve">OPUS</w:t>
            </w:r>
          </w:p>
        </w:tc>
      </w:tr>
      <w:tr xmlns:wp14="http://schemas.microsoft.com/office/word/2010/wordml" w:rsidTr="4EE0218D" w14:paraId="51683B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C2570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C40EA7" wp14:textId="77777777">
            <w:r>
              <w:t xml:space="preserve">SAT_PARTY_EMPLOYMENT</w:t>
            </w:r>
          </w:p>
        </w:tc>
      </w:tr>
      <w:tr xmlns:wp14="http://schemas.microsoft.com/office/word/2010/wordml" w:rsidTr="4EE0218D" w14:paraId="206008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75E6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00B2F7" wp14:textId="77777777">
            <w:r>
              <w:t xml:space="preserve">Implemented</w:t>
            </w:r>
          </w:p>
        </w:tc>
      </w:tr>
      <w:tr xmlns:wp14="http://schemas.microsoft.com/office/word/2010/wordml" w:rsidTr="4EE0218D" w14:paraId="2A3C899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EAE01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B844E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5ED92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E9873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C5CDBE" wp14:textId="601C10C7">
            <w:r w:rsidR="0B2B12E0">
              <w:rPr/>
              <w:t>pass</w:t>
            </w:r>
          </w:p>
        </w:tc>
      </w:tr>
      <w:tr xmlns:wp14="http://schemas.microsoft.com/office/word/2010/wordml" w:rsidTr="4EE0218D" w14:paraId="5E4234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A8121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2D4C27" wp14:textId="7BC9B886">
            <w:r w:rsidR="6FAED1CB">
              <w:rPr/>
              <w:t>0</w:t>
            </w:r>
          </w:p>
        </w:tc>
      </w:tr>
      <w:tr xmlns:wp14="http://schemas.microsoft.com/office/word/2010/wordml" w:rsidTr="4EE0218D" w14:paraId="252CAD0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96D77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72E399" wp14:textId="77777777">
            <w:r/>
          </w:p>
        </w:tc>
      </w:tr>
    </w:tbl>
    <w:p xmlns:wp14="http://schemas.microsoft.com/office/word/2010/wordml" w14:paraId="6CEB15CE" wp14:textId="77777777"/>
    <w:p xmlns:wp14="http://schemas.microsoft.com/office/word/2010/wordml" w14:paraId="1E222945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stitch_shared__common_communication_preference_party_employment (1 tables) [1 col(s)].</w:t>
      </w:r>
    </w:p>
    <w:p xmlns:wp14="http://schemas.microsoft.com/office/word/2010/wordml" w14:paraId="7032E4C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C95A74E" wp14:textId="77777777">
        <w:tc>
          <w:tcPr>
            <w:tcW w:w="8640" w:type="dxa"/>
          </w:tcPr>
          <w:p w14:paraId="5CD6CDF3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'SAT_PARTY_EMPLOYMENT'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BAGIC_PREPROD_CURATED_DB.BGIL_DATA_MODEL.SAT_PARTY_EMPLOYMENT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9A09E6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67602A33" wp14:textId="77777777">
        <w:tc>
          <w:tcPr>
            <w:tcW w:w="8640" w:type="dxa"/>
            <w:tcMar/>
          </w:tcPr>
          <w:p w14:paraId="43C9266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6518E39" wp14:textId="77777777">
        <w:tc>
          <w:tcPr>
            <w:tcW w:w="8640" w:type="dxa"/>
            <w:tcMar/>
          </w:tcPr>
          <w:p w:rsidP="4EE0218D" w14:paraId="7E75FCD0" wp14:textId="6323A562">
            <w:pPr>
              <w:pStyle w:val="Normal"/>
            </w:pPr>
            <w:r>
              <w:br/>
            </w:r>
            <w:r w:rsidR="0CEB16DA">
              <w:drawing>
                <wp:inline xmlns:wp14="http://schemas.microsoft.com/office/word/2010/wordprocessingDrawing" wp14:editId="462562D6" wp14:anchorId="060955BC">
                  <wp:extent cx="5343525" cy="457200"/>
                  <wp:effectExtent l="0" t="0" r="0" b="0"/>
                  <wp:docPr id="20054108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05410802" name="Picture 2005410802"/>
                          <pic:cNvPicPr/>
                        </pic:nvPicPr>
                        <pic:blipFill>
                          <a:blip xmlns:r="http://schemas.openxmlformats.org/officeDocument/2006/relationships" r:embed="rId634014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0FDAA0E" wp14:textId="77777777"/>
    <w:p xmlns:wp14="http://schemas.microsoft.com/office/word/2010/wordml" w14:paraId="0FEAA690" wp14:textId="77777777">
      <w:pPr>
        <w:pStyle w:val="Heading2"/>
      </w:pPr>
      <w:r>
        <w:t xml:space="preserve">25. OPUS — SAT_PARTY_GROUP_CENSUS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21D59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69558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76DED8" wp14:textId="77777777">
            <w:r>
              <w:t xml:space="preserve">OPUS</w:t>
            </w:r>
          </w:p>
        </w:tc>
      </w:tr>
      <w:tr xmlns:wp14="http://schemas.microsoft.com/office/word/2010/wordml" w:rsidTr="4EE0218D" w14:paraId="71455F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C5F61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7DB497" wp14:textId="77777777">
            <w:r>
              <w:t xml:space="preserve">SAT_PARTY_GROUP_CENSUS</w:t>
            </w:r>
          </w:p>
        </w:tc>
      </w:tr>
      <w:tr xmlns:wp14="http://schemas.microsoft.com/office/word/2010/wordml" w:rsidTr="4EE0218D" w14:paraId="48526B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EC23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176240" wp14:textId="77777777">
            <w:r>
              <w:t xml:space="preserve">Implemented</w:t>
            </w:r>
          </w:p>
        </w:tc>
      </w:tr>
      <w:tr xmlns:wp14="http://schemas.microsoft.com/office/word/2010/wordml" w:rsidTr="4EE0218D" w14:paraId="5D9242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P="4EE0218D" w14:paraId="6B599397" wp14:textId="14C72A0A">
            <w:pPr>
              <w:rPr>
                <w:b w:val="1"/>
                <w:bCs w:val="1"/>
              </w:rPr>
            </w:pPr>
            <w:r w:rsidRPr="4EE0218D" w:rsidR="4EE0218D">
              <w:rPr>
                <w:b w:val="1"/>
                <w:bCs w:val="1"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4388EB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EC1B2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89F89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74AF2BF" wp14:textId="4B0A3D12">
            <w:r w:rsidR="0D318C41">
              <w:rPr/>
              <w:t>fail</w:t>
            </w:r>
          </w:p>
        </w:tc>
      </w:tr>
      <w:tr xmlns:wp14="http://schemas.microsoft.com/office/word/2010/wordml" w:rsidTr="4EE0218D" w14:paraId="65BD6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6BE72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7A292896" wp14:textId="4CB0F909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609BF9D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1106216</w:t>
            </w:r>
          </w:p>
        </w:tc>
      </w:tr>
      <w:tr xmlns:wp14="http://schemas.microsoft.com/office/word/2010/wordml" w:rsidTr="4EE0218D" w14:paraId="414005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826C2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91599E" wp14:textId="77777777">
            <w:r/>
          </w:p>
        </w:tc>
      </w:tr>
    </w:tbl>
    <w:p xmlns:wp14="http://schemas.microsoft.com/office/word/2010/wordml" w14:paraId="7673E5AE" wp14:textId="77777777"/>
    <w:p xmlns:wp14="http://schemas.microsoft.com/office/word/2010/wordml" w14:paraId="60BA559D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10 RECORD_SOURCE group(s): OPUS_AZBJ_PARTNER_EXTN [1 col(s)], OPUS_BJAZ_CLM_SUPP_EXTN [1 col(s)], OPUS_BJAZ_CTNGY_PA_MEM_DTLS [1 col(s)], OPUS_BJAZ_EC_MEM_DTLS_EXTN [1 col(s)], OPUS_BJAZ_HCF_MEMBER_DTLS [1 col(s)], OPUS_BJAZ_HLT_ENSURE_MEM_DTLS [1 col(s)], OPUS_BJAZ_HM_MEMBER_DTLS [4 col(s)], OPUS_BJAZ_PA_DETL_EXTN [1 col(s)], OPUS_BJAZ_SH_MEM_DTLS_EXTN [1 col(s)], OPUS_BJAZ_SPP_MEMBER_DTLS [1 col(s)].</w:t>
      </w:r>
    </w:p>
    <w:p xmlns:wp14="http://schemas.microsoft.com/office/word/2010/wordml" w14:paraId="6FBD8F34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6FEC722" wp14:textId="77777777">
        <w:tc>
          <w:tcPr>
            <w:tcW w:w="8640" w:type="dxa"/>
          </w:tcPr>
          <w:p w14:paraId="49D13378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'SAT_PARTY_GROUP_CENSUS'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BAGIC_PREPROD_CURATED_DB.BGIL_DATA_MODEL.SAT_PARTY_GROUP_CENSUS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27FA7B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12744FA3" wp14:textId="77777777">
        <w:tc>
          <w:tcPr>
            <w:tcW w:w="8640" w:type="dxa"/>
            <w:tcMar/>
          </w:tcPr>
          <w:p w14:paraId="1312791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041D98D7" wp14:textId="77777777">
        <w:tc>
          <w:tcPr>
            <w:tcW w:w="8640" w:type="dxa"/>
            <w:tcMar/>
          </w:tcPr>
          <w:p w:rsidP="4EE0218D" w14:paraId="5AB7C0C5" wp14:textId="0E0C9504">
            <w:pPr>
              <w:pStyle w:val="Normal"/>
            </w:pPr>
            <w:r>
              <w:br/>
            </w:r>
            <w:r w:rsidR="410B17A1">
              <w:drawing>
                <wp:inline xmlns:wp14="http://schemas.microsoft.com/office/word/2010/wordprocessingDrawing" wp14:editId="2E6AC964" wp14:anchorId="57BFBDF5">
                  <wp:extent cx="5343525" cy="876300"/>
                  <wp:effectExtent l="0" t="0" r="0" b="0"/>
                  <wp:docPr id="13394625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39462584" name="Picture 1339462584"/>
                          <pic:cNvPicPr/>
                        </pic:nvPicPr>
                        <pic:blipFill>
                          <a:blip xmlns:r="http://schemas.openxmlformats.org/officeDocument/2006/relationships" r:embed="rId17573270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5B33694" wp14:textId="77777777"/>
    <w:p xmlns:wp14="http://schemas.microsoft.com/office/word/2010/wordml" w14:paraId="1719A40F" wp14:textId="77777777">
      <w:pPr>
        <w:pStyle w:val="Heading2"/>
      </w:pPr>
      <w:r>
        <w:t xml:space="preserve">26. OPUS — SAT_PARTY_GROUP_HOUSEHOLD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4F0597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C4B24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97E542" wp14:textId="77777777">
            <w:r>
              <w:t xml:space="preserve">OPUS</w:t>
            </w:r>
          </w:p>
        </w:tc>
      </w:tr>
      <w:tr xmlns:wp14="http://schemas.microsoft.com/office/word/2010/wordml" w:rsidTr="4EE0218D" w14:paraId="5F4DB2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A1B41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594DE9" wp14:textId="77777777">
            <w:r>
              <w:t xml:space="preserve">SAT_PARTY_GROUP_HOUSEHOLD</w:t>
            </w:r>
          </w:p>
        </w:tc>
      </w:tr>
      <w:tr xmlns:wp14="http://schemas.microsoft.com/office/word/2010/wordml" w:rsidTr="4EE0218D" w14:paraId="6B38E5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5EF2D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1D257C" wp14:textId="77777777">
            <w:r>
              <w:t xml:space="preserve">Implemented</w:t>
            </w:r>
          </w:p>
        </w:tc>
      </w:tr>
      <w:tr xmlns:wp14="http://schemas.microsoft.com/office/word/2010/wordml" w:rsidTr="4EE0218D" w14:paraId="32741D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B59FDC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2EBF21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333FF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76636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55F193" wp14:textId="472E1902">
            <w:r w:rsidR="2066D94D">
              <w:rPr/>
              <w:t>fail</w:t>
            </w:r>
          </w:p>
        </w:tc>
      </w:tr>
      <w:tr xmlns:wp14="http://schemas.microsoft.com/office/word/2010/wordml" w:rsidTr="4EE0218D" w14:paraId="61BEA9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01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2776EB" wp14:textId="387EB899">
            <w:r w:rsidR="691E1916">
              <w:rPr/>
              <w:t>45792</w:t>
            </w:r>
          </w:p>
        </w:tc>
      </w:tr>
      <w:tr xmlns:wp14="http://schemas.microsoft.com/office/word/2010/wordml" w:rsidTr="4EE0218D" w14:paraId="5B44E5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1801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342E60" wp14:textId="77777777">
            <w:r/>
          </w:p>
        </w:tc>
      </w:tr>
    </w:tbl>
    <w:p xmlns:wp14="http://schemas.microsoft.com/office/word/2010/wordml" w14:paraId="5EB89DE8" wp14:textId="77777777"/>
    <w:p xmlns:wp14="http://schemas.microsoft.com/office/word/2010/wordml" w14:paraId="68576202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OPUS_AZBJ_PARTNER_EXTN [1 col(s)].</w:t>
      </w:r>
    </w:p>
    <w:p xmlns:wp14="http://schemas.microsoft.com/office/word/2010/wordml" w14:paraId="3D067F1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C200B31" wp14:textId="77777777">
        <w:tc>
          <w:tcPr>
            <w:tcW w:w="8640" w:type="dxa"/>
          </w:tcPr>
          <w:p w14:paraId="2621A1A2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'SAT_PARTY_GROUP_HOUSEHOLD'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BAGIC_PREPROD_CURATED_DB.BGIL_DATA_MODEL.SAT_PARTY_GROUP_HOUSEHOLD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B2C8E6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AF7D2EA" wp14:textId="77777777">
        <w:tc>
          <w:tcPr>
            <w:tcW w:w="8640" w:type="dxa"/>
            <w:tcMar/>
          </w:tcPr>
          <w:p w14:paraId="476CE35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7D62D461" wp14:textId="77777777">
        <w:tc>
          <w:tcPr>
            <w:tcW w:w="8640" w:type="dxa"/>
            <w:tcMar/>
          </w:tcPr>
          <w:p w:rsidP="4EE0218D" w14:paraId="078B034E" wp14:textId="04DC4AED">
            <w:pPr>
              <w:pStyle w:val="Normal"/>
            </w:pPr>
            <w:r>
              <w:br/>
            </w:r>
            <w:r w:rsidR="6BCCFB50">
              <w:drawing>
                <wp:inline xmlns:wp14="http://schemas.microsoft.com/office/word/2010/wordprocessingDrawing" wp14:editId="7A0DE8BF" wp14:anchorId="66EA06E3">
                  <wp:extent cx="5343525" cy="571500"/>
                  <wp:effectExtent l="0" t="0" r="0" b="0"/>
                  <wp:docPr id="8397461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39746155" name="Picture 839746155"/>
                          <pic:cNvPicPr/>
                        </pic:nvPicPr>
                        <pic:blipFill>
                          <a:blip xmlns:r="http://schemas.openxmlformats.org/officeDocument/2006/relationships" r:embed="rId138144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92506DD" wp14:textId="77777777"/>
    <w:p xmlns:wp14="http://schemas.microsoft.com/office/word/2010/wordml" w14:paraId="138A6DF5" wp14:textId="77777777">
      <w:pPr>
        <w:pStyle w:val="Heading2"/>
      </w:pPr>
      <w:r>
        <w:t xml:space="preserve">27. OPUS — SAT_PARTY_HEALTH_PROFILE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3F70E0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F26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28AF74" wp14:textId="77777777">
            <w:r>
              <w:t xml:space="preserve">OPUS</w:t>
            </w:r>
          </w:p>
        </w:tc>
      </w:tr>
      <w:tr xmlns:wp14="http://schemas.microsoft.com/office/word/2010/wordml" w:rsidTr="4EE0218D" w14:paraId="2B672C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03FE9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4E7979" wp14:textId="77777777">
            <w:r>
              <w:t xml:space="preserve">SAT_PARTY_HEALTH_PROFILE</w:t>
            </w:r>
          </w:p>
        </w:tc>
      </w:tr>
      <w:tr xmlns:wp14="http://schemas.microsoft.com/office/word/2010/wordml" w:rsidTr="4EE0218D" w14:paraId="0C7FDA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1FE2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CF96A2" wp14:textId="77777777">
            <w:r>
              <w:t xml:space="preserve">Implemented</w:t>
            </w:r>
          </w:p>
        </w:tc>
      </w:tr>
      <w:tr xmlns:wp14="http://schemas.microsoft.com/office/word/2010/wordml" w:rsidTr="4EE0218D" w14:paraId="3E3A9B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DA81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15ABBA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6BB34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4F411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CD0C16" wp14:textId="3E0D4C78">
            <w:r w:rsidR="1FA7ADCD">
              <w:rPr/>
              <w:t>fail</w:t>
            </w:r>
          </w:p>
        </w:tc>
      </w:tr>
      <w:tr xmlns:wp14="http://schemas.microsoft.com/office/word/2010/wordml" w:rsidTr="4EE0218D" w14:paraId="3EA8CB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7BCF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D8715F" wp14:textId="09749C48">
            <w:r w:rsidR="4DE26457">
              <w:rPr/>
              <w:t>362587</w:t>
            </w:r>
          </w:p>
        </w:tc>
      </w:tr>
      <w:tr xmlns:wp14="http://schemas.microsoft.com/office/word/2010/wordml" w:rsidTr="4EE0218D" w14:paraId="11AFE9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465F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DFDFC2" wp14:textId="77777777">
            <w:r/>
          </w:p>
        </w:tc>
      </w:tr>
    </w:tbl>
    <w:p xmlns:wp14="http://schemas.microsoft.com/office/word/2010/wordml" w14:paraId="41F9AE5E" wp14:textId="77777777"/>
    <w:p xmlns:wp14="http://schemas.microsoft.com/office/word/2010/wordml" w14:paraId="1BD3CB22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3 RECORD_SOURCE group(s): stitch_party_health_profile (4 tables) [5 col(s)], OPUS_BJAZ_M_KYC_DRIVING_LICENCE [0 col(s)], OPUS_BJAZ_T_CKYC_PERSONAL_DTLS [0 col(s)].</w:t>
      </w:r>
    </w:p>
    <w:p xmlns:wp14="http://schemas.microsoft.com/office/word/2010/wordml" w14:paraId="7E55C0D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9C6485" wp14:textId="77777777">
        <w:tc>
          <w:tcPr>
            <w:tcW w:w="8640" w:type="dxa"/>
          </w:tcPr>
          <w:p w14:paraId="32872F91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'SAT_PARTY_HEALTH_PROFILE'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BAGIC_PREPROD_CURATED_DB.BGIL_DATA_MODEL.SAT_PARTY_HEALTH_PROFILE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02CB23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7859B96" wp14:textId="77777777">
        <w:tc>
          <w:tcPr>
            <w:tcW w:w="8640" w:type="dxa"/>
            <w:tcMar/>
          </w:tcPr>
          <w:p w14:paraId="4AB3982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00F03A6D" wp14:textId="77777777">
        <w:tc>
          <w:tcPr>
            <w:tcW w:w="8640" w:type="dxa"/>
            <w:tcMar/>
          </w:tcPr>
          <w:p w:rsidP="4EE0218D" w14:paraId="6930E822" wp14:textId="263BBECE">
            <w:pPr>
              <w:pStyle w:val="Normal"/>
            </w:pPr>
            <w:r>
              <w:br/>
            </w:r>
            <w:r w:rsidR="45952377">
              <w:drawing>
                <wp:inline xmlns:wp14="http://schemas.microsoft.com/office/word/2010/wordprocessingDrawing" wp14:editId="058FA94C" wp14:anchorId="50C6DBF6">
                  <wp:extent cx="5343525" cy="723900"/>
                  <wp:effectExtent l="0" t="0" r="0" b="0"/>
                  <wp:docPr id="10217067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21706725" name="Picture 1021706725"/>
                          <pic:cNvPicPr/>
                        </pic:nvPicPr>
                        <pic:blipFill>
                          <a:blip xmlns:r="http://schemas.openxmlformats.org/officeDocument/2006/relationships" r:embed="rId12004325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0E36DAB" wp14:textId="77777777"/>
    <w:p xmlns:wp14="http://schemas.microsoft.com/office/word/2010/wordml" w14:paraId="160D77BE" wp14:textId="77777777">
      <w:pPr>
        <w:pStyle w:val="Heading2"/>
      </w:pPr>
      <w:r>
        <w:t xml:space="preserve">28. OPUS —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9FBDB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99FC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D8215D" wp14:textId="77777777">
            <w:r>
              <w:t xml:space="preserve">OPUS</w:t>
            </w:r>
          </w:p>
        </w:tc>
      </w:tr>
      <w:tr xmlns:wp14="http://schemas.microsoft.com/office/word/2010/wordml" w:rsidTr="4EE0218D" w14:paraId="22A2A6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8F555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49A7DB" wp14:textId="77777777">
            <w:r>
              <w:t xml:space="preserve">SAT_PARTY_IDENTIFICATION</w:t>
            </w:r>
          </w:p>
        </w:tc>
      </w:tr>
      <w:tr xmlns:wp14="http://schemas.microsoft.com/office/word/2010/wordml" w:rsidTr="4EE0218D" w14:paraId="668B90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F96A0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4DF4F0" wp14:textId="77777777">
            <w:r>
              <w:t xml:space="preserve">Implemented</w:t>
            </w:r>
          </w:p>
        </w:tc>
      </w:tr>
      <w:tr xmlns:wp14="http://schemas.microsoft.com/office/word/2010/wordml" w:rsidTr="4EE0218D" w14:paraId="1DE68D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BC780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7F17F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1E2DB6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2AB12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D85219" wp14:textId="3C25E851">
            <w:r w:rsidR="1B321E6E">
              <w:rPr/>
              <w:t>fail</w:t>
            </w:r>
          </w:p>
        </w:tc>
      </w:tr>
      <w:tr xmlns:wp14="http://schemas.microsoft.com/office/word/2010/wordml" w:rsidTr="4EE0218D" w14:paraId="017B19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4DD9D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E19BC3" wp14:textId="731CD962">
            <w:r w:rsidR="4D3EC9C4">
              <w:rPr/>
              <w:t>911960</w:t>
            </w:r>
          </w:p>
        </w:tc>
      </w:tr>
      <w:tr xmlns:wp14="http://schemas.microsoft.com/office/word/2010/wordml" w:rsidTr="4EE0218D" w14:paraId="79BCBA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9FDF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966B72" wp14:textId="77777777">
            <w:r/>
          </w:p>
        </w:tc>
      </w:tr>
    </w:tbl>
    <w:p xmlns:wp14="http://schemas.microsoft.com/office/word/2010/wordml" w14:paraId="23536548" wp14:textId="77777777"/>
    <w:p xmlns:wp14="http://schemas.microsoft.com/office/word/2010/wordml" w14:paraId="446E9F2C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19 RECORD_SOURCE group(s): OPUS_AZBJ_PARTNER_EXTN [2 col(s)], OPUS_BJAZ_CLM_SUPP_EXTN [3 col(s)], OPUS_BJAZ_CTNGY_FF_DTLS_EXTN [1 col(s)], OPUS_BJAZ_CTNGY_PA_MEM_DTLS [5 col(s)], OPUS_BJAZ_EC_MEM_DTLS_EXTN [1 col(s)], OPUS_BJAZ_HCF_MEMBER_DTLS [1 col(s)], OPUS_BJAZ_HLT_ENSURE_MEM_DTLS [1 col(s)], OPUS_BJAZ_HM_HOSPITAL_MASTER [1 col(s)], OPUS_BJAZ_INTERMEDIARY [3 col(s)], OPUS_BJAZ_STARPKG_FF_DTLS [1 col(s)], OPUS_CP_PARTNERS [2 col(s)], OPUS_BJAZ_M_KYC_DRIVING_LICENCE [0 col(s)], OPUS_BJAZ_M_KYC_GSTN [1 col(s)], OPUS_BJAZ_M_KYC_PAN [1 col(s)], OPUS_BJAZ_M_KYC_PASSPORT [1 col(s)], OPUS_BJAZ_M_KYC_VOTER [1 col(s)], OPUS_BJAZ_T_CKYC_OTP [1 col(s)], OPUS_BJAZ_T_KYC_INCOMING [1 col(s)], OPUS_BJAZ_T_KYC_NAME_MATCH [1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3CF5132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47C7327" wp14:textId="77777777">
        <w:tc>
          <w:tcPr>
            <w:tcW w:w="8640" w:type="dxa"/>
          </w:tcPr>
          <w:p w14:paraId="0647BD5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4E0FEA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011516E8" wp14:textId="77777777">
        <w:tc>
          <w:tcPr>
            <w:tcW w:w="8640" w:type="dxa"/>
            <w:tcMar/>
          </w:tcPr>
          <w:p w14:paraId="2EC0971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271AE1F2" wp14:textId="77777777">
        <w:tc>
          <w:tcPr>
            <w:tcW w:w="8640" w:type="dxa"/>
            <w:tcMar/>
          </w:tcPr>
          <w:p w:rsidP="4EE0218D" w14:paraId="4AE5B7AF" wp14:textId="437D4005">
            <w:pPr>
              <w:pStyle w:val="Normal"/>
            </w:pPr>
            <w:r>
              <w:br/>
            </w:r>
            <w:r w:rsidR="036AD08B">
              <w:drawing>
                <wp:inline xmlns:wp14="http://schemas.microsoft.com/office/word/2010/wordprocessingDrawing" wp14:editId="3956F206" wp14:anchorId="10848517">
                  <wp:extent cx="5343525" cy="504825"/>
                  <wp:effectExtent l="0" t="0" r="0" b="0"/>
                  <wp:docPr id="18974757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7475769" name="Picture 1897475769"/>
                          <pic:cNvPicPr/>
                        </pic:nvPicPr>
                        <pic:blipFill>
                          <a:blip xmlns:r="http://schemas.openxmlformats.org/officeDocument/2006/relationships" r:embed="rId3131575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955E093" wp14:textId="77777777"/>
    <w:p xmlns:wp14="http://schemas.microsoft.com/office/word/2010/wordml" w14:paraId="5B446276" wp14:textId="77777777">
      <w:pPr>
        <w:pStyle w:val="Heading2"/>
      </w:pPr>
      <w:r>
        <w:t xml:space="preserve">29. OPUS —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7DE7BC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DC8E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EC85CD" wp14:textId="77777777">
            <w:r>
              <w:t xml:space="preserve">OPUS</w:t>
            </w:r>
          </w:p>
        </w:tc>
      </w:tr>
      <w:tr xmlns:wp14="http://schemas.microsoft.com/office/word/2010/wordml" w:rsidTr="4EE0218D" w14:paraId="2D7E31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5B679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626FA7" wp14:textId="77777777">
            <w:r>
              <w:t xml:space="preserve">SAT_PARTY_IDENTITY</w:t>
            </w:r>
          </w:p>
        </w:tc>
      </w:tr>
      <w:tr xmlns:wp14="http://schemas.microsoft.com/office/word/2010/wordml" w:rsidTr="4EE0218D" w14:paraId="68ACA02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95B1D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5C4015" wp14:textId="77777777">
            <w:r>
              <w:t xml:space="preserve">Implemented</w:t>
            </w:r>
          </w:p>
        </w:tc>
      </w:tr>
      <w:tr xmlns:wp14="http://schemas.microsoft.com/office/word/2010/wordml" w:rsidTr="4EE0218D" w14:paraId="28647D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32C7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6490A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E763D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D31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C42424" wp14:textId="3C24CF48">
            <w:r w:rsidR="02ED560C">
              <w:rPr/>
              <w:t>fail</w:t>
            </w:r>
          </w:p>
        </w:tc>
      </w:tr>
      <w:tr xmlns:wp14="http://schemas.microsoft.com/office/word/2010/wordml" w:rsidTr="4EE0218D" w14:paraId="71D6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D172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379CA55B" wp14:textId="7470E356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1BB376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1539776</w:t>
            </w:r>
          </w:p>
        </w:tc>
      </w:tr>
      <w:tr xmlns:wp14="http://schemas.microsoft.com/office/word/2010/wordml" w:rsidTr="4EE0218D" w14:paraId="45E8D3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2F580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BF93C4" wp14:textId="77777777">
            <w:r/>
          </w:p>
        </w:tc>
      </w:tr>
    </w:tbl>
    <w:p xmlns:wp14="http://schemas.microsoft.com/office/word/2010/wordml" w14:paraId="71DCB018" wp14:textId="77777777"/>
    <w:p xmlns:wp14="http://schemas.microsoft.com/office/word/2010/wordml" w14:paraId="607BB072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</w:t>
      </w:r>
    </w:p>
    <w:p xmlns:wp14="http://schemas.microsoft.com/office/word/2010/wordml" w14:paraId="76E00F42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3EFE269" wp14:textId="77777777">
        <w:tc>
          <w:tcPr>
            <w:tcW w:w="8640" w:type="dxa"/>
          </w:tcPr>
          <w:p w14:paraId="471B0E9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'SAT_PARTY_IDENTITY'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79A9F1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520F1D2F" wp14:textId="77777777">
        <w:tc>
          <w:tcPr>
            <w:tcW w:w="8640" w:type="dxa"/>
            <w:tcMar/>
          </w:tcPr>
          <w:p w14:paraId="5A5FE75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4B644A8D" wp14:textId="77777777">
        <w:tc>
          <w:tcPr>
            <w:tcW w:w="8640" w:type="dxa"/>
            <w:tcMar/>
          </w:tcPr>
          <w:p w:rsidP="4EE0218D" w14:paraId="082C48EB" wp14:textId="6AF9DA45">
            <w:pPr>
              <w:pStyle w:val="Normal"/>
            </w:pPr>
            <w:r>
              <w:br/>
            </w:r>
            <w:r w:rsidR="4F960AFF">
              <w:drawing>
                <wp:inline xmlns:wp14="http://schemas.microsoft.com/office/word/2010/wordprocessingDrawing" wp14:editId="1FA4F77B" wp14:anchorId="0F1D5CA5">
                  <wp:extent cx="5343525" cy="2190750"/>
                  <wp:effectExtent l="0" t="0" r="0" b="0"/>
                  <wp:docPr id="4367993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6799399" name="Picture 436799399"/>
                          <pic:cNvPicPr/>
                        </pic:nvPicPr>
                        <pic:blipFill>
                          <a:blip xmlns:r="http://schemas.openxmlformats.org/officeDocument/2006/relationships" r:embed="rId15641994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F960AFF">
              <w:drawing>
                <wp:inline xmlns:wp14="http://schemas.microsoft.com/office/word/2010/wordprocessingDrawing" wp14:editId="7F0EEF8B" wp14:anchorId="38C0DC1F">
                  <wp:extent cx="5343525" cy="2095500"/>
                  <wp:effectExtent l="0" t="0" r="0" b="0"/>
                  <wp:docPr id="1799244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9924401" name="Picture 179924401"/>
                          <pic:cNvPicPr/>
                        </pic:nvPicPr>
                        <pic:blipFill>
                          <a:blip xmlns:r="http://schemas.openxmlformats.org/officeDocument/2006/relationships" r:embed="rId10972848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677290C" wp14:textId="77777777"/>
    <w:p xmlns:wp14="http://schemas.microsoft.com/office/word/2010/wordml" w14:paraId="3EFA93F4" wp14:textId="77777777">
      <w:pPr>
        <w:pStyle w:val="Heading2"/>
      </w:pPr>
      <w:r>
        <w:t xml:space="preserve">30. OPUS —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4D4853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97AB9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2BDC9" wp14:textId="77777777">
            <w:r>
              <w:t xml:space="preserve">OPUS</w:t>
            </w:r>
          </w:p>
        </w:tc>
      </w:tr>
      <w:tr xmlns:wp14="http://schemas.microsoft.com/office/word/2010/wordml" w:rsidTr="4EE0218D" w14:paraId="3CB75E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9D52B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CABCB2" wp14:textId="77777777">
            <w:r>
              <w:t xml:space="preserve">SAT_PARTY_INDIVIDUAL_DEMOGRAPHICS</w:t>
            </w:r>
          </w:p>
        </w:tc>
      </w:tr>
      <w:tr xmlns:wp14="http://schemas.microsoft.com/office/word/2010/wordml" w:rsidTr="4EE0218D" w14:paraId="2493F8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76587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62ED78" wp14:textId="77777777">
            <w:r>
              <w:t xml:space="preserve">Implemented</w:t>
            </w:r>
          </w:p>
        </w:tc>
      </w:tr>
      <w:tr xmlns:wp14="http://schemas.microsoft.com/office/word/2010/wordml" w:rsidTr="4EE0218D" w14:paraId="238A71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6AFBB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EFB829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36ADE9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5B06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49BF8C6" wp14:textId="788FDE7C">
            <w:r w:rsidR="5ECF0D5C">
              <w:rPr/>
              <w:t>fail</w:t>
            </w:r>
          </w:p>
        </w:tc>
      </w:tr>
      <w:tr xmlns:wp14="http://schemas.microsoft.com/office/word/2010/wordml" w:rsidTr="4EE0218D" w14:paraId="0B642D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665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0EF46479" wp14:textId="2B872644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43180BF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808779</w:t>
            </w:r>
          </w:p>
        </w:tc>
      </w:tr>
      <w:tr xmlns:wp14="http://schemas.microsoft.com/office/word/2010/wordml" w:rsidTr="4EE0218D" w14:paraId="7DC3CD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9F830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B58C42" wp14:textId="77777777">
            <w:r/>
          </w:p>
        </w:tc>
      </w:tr>
    </w:tbl>
    <w:p xmlns:wp14="http://schemas.microsoft.com/office/word/2010/wordml" w14:paraId="4EA9BA15" wp14:textId="77777777"/>
    <w:p xmlns:wp14="http://schemas.microsoft.com/office/word/2010/wordml" w14:paraId="22570423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3 RECORD_SOURCE group(s): stitch_party_individual_demographics (8 tables) [10 col(s)], OPUS_BJAZ_T_CKYC_PERSONAL_DTLS [3 col(s)], OPUS_BJAZ_T_KYC_OCR [1 col(s)].</w:t>
      </w:r>
    </w:p>
    <w:p xmlns:wp14="http://schemas.microsoft.com/office/word/2010/wordml" w14:paraId="5A62F68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CE18A82" wp14:textId="77777777">
        <w:tc>
          <w:tcPr>
            <w:tcW w:w="8640" w:type="dxa"/>
          </w:tcPr>
          <w:p w14:paraId="0CEFC38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'SAT_PARTY_INDIVIDUAL_DEMOGRAPHICS'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BAGIC_PREPROD_CURATED_DB.BGIL_DATA_MODEL.SAT_PARTY_INDIVIDUAL_DEMOGRAPHICS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DD938F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13769FD4" wp14:textId="77777777">
        <w:tc>
          <w:tcPr>
            <w:tcW w:w="8640" w:type="dxa"/>
            <w:tcMar/>
          </w:tcPr>
          <w:p w14:paraId="1E38318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7332107B" wp14:textId="77777777">
        <w:tc>
          <w:tcPr>
            <w:tcW w:w="8640" w:type="dxa"/>
            <w:tcMar/>
          </w:tcPr>
          <w:p w:rsidP="4EE0218D" w14:paraId="5D98A3F1" wp14:textId="29484F52">
            <w:pPr>
              <w:pStyle w:val="Normal"/>
            </w:pPr>
            <w:r>
              <w:br/>
            </w:r>
            <w:r w:rsidR="53C5C525">
              <w:drawing>
                <wp:inline xmlns:wp14="http://schemas.microsoft.com/office/word/2010/wordprocessingDrawing" wp14:editId="2C4FE334" wp14:anchorId="5735886E">
                  <wp:extent cx="5343525" cy="1352550"/>
                  <wp:effectExtent l="0" t="0" r="0" b="0"/>
                  <wp:docPr id="15194881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9488100" name="Picture 1519488100"/>
                          <pic:cNvPicPr/>
                        </pic:nvPicPr>
                        <pic:blipFill>
                          <a:blip xmlns:r="http://schemas.openxmlformats.org/officeDocument/2006/relationships" r:embed="rId5923358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0C86B8C" wp14:textId="77777777"/>
    <w:p xmlns:wp14="http://schemas.microsoft.com/office/word/2010/wordml" w14:paraId="4326985D" wp14:textId="77777777">
      <w:pPr>
        <w:pStyle w:val="Heading2"/>
      </w:pPr>
      <w:r>
        <w:t xml:space="preserve">31. OPUS — SAT_PARTY_KYC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03A30E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F3C6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3DDA0F" wp14:textId="77777777">
            <w:r>
              <w:t xml:space="preserve">OPUS</w:t>
            </w:r>
          </w:p>
        </w:tc>
      </w:tr>
      <w:tr xmlns:wp14="http://schemas.microsoft.com/office/word/2010/wordml" w:rsidTr="4EE0218D" w14:paraId="039B34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D0E63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55A39E" wp14:textId="77777777">
            <w:r>
              <w:t xml:space="preserve">SAT_PARTY_KYC</w:t>
            </w:r>
          </w:p>
        </w:tc>
      </w:tr>
      <w:tr xmlns:wp14="http://schemas.microsoft.com/office/word/2010/wordml" w:rsidTr="4EE0218D" w14:paraId="319211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574A6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390E97" wp14:textId="77777777">
            <w:r>
              <w:t xml:space="preserve">Implemented</w:t>
            </w:r>
          </w:p>
        </w:tc>
      </w:tr>
      <w:tr xmlns:wp14="http://schemas.microsoft.com/office/word/2010/wordml" w:rsidTr="4EE0218D" w14:paraId="72BFAB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138C5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284ABC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32DD1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428D8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EDCC55" wp14:textId="68DF6088">
            <w:r w:rsidR="6055096C">
              <w:rPr/>
              <w:t>pass</w:t>
            </w:r>
          </w:p>
        </w:tc>
      </w:tr>
      <w:tr xmlns:wp14="http://schemas.microsoft.com/office/word/2010/wordml" w:rsidTr="4EE0218D" w14:paraId="7283B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AC88A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BB8815" wp14:textId="4A1DD050">
            <w:r w:rsidR="35A420FD">
              <w:rPr/>
              <w:t>0</w:t>
            </w:r>
          </w:p>
        </w:tc>
      </w:tr>
      <w:tr xmlns:wp14="http://schemas.microsoft.com/office/word/2010/wordml" w:rsidTr="4EE0218D" w14:paraId="3D9510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CF79F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B91B0D" wp14:textId="77777777">
            <w:r/>
          </w:p>
        </w:tc>
      </w:tr>
    </w:tbl>
    <w:p xmlns:wp14="http://schemas.microsoft.com/office/word/2010/wordml" w14:paraId="6810F0D1" wp14:textId="77777777"/>
    <w:p xmlns:wp14="http://schemas.microsoft.com/office/word/2010/wordml" w14:paraId="2F210BFF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5 RECORD_SOURCE group(s): OPUS_BJAZ_T_CKYC_PERSONAL_DTLS [2 col(s)], OPUS_BJAZ_T_CKYC_REL_PERSION_DTLS [1 col(s)], OPUS_BJAZ_T_CKYC_SEARCH [4 col(s)], OPUS_BJAZ_T_KYC_DETAILS [2 col(s)], OPUS_BJAZ_T_KYC_INCOMING [2 col(s)].</w:t>
      </w:r>
    </w:p>
    <w:p xmlns:wp14="http://schemas.microsoft.com/office/word/2010/wordml" w14:paraId="790AA595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8481E3C" wp14:textId="77777777">
        <w:tc>
          <w:tcPr>
            <w:tcW w:w="8640" w:type="dxa"/>
          </w:tcPr>
          <w:p w14:paraId="1504A3F0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E9E0F2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3086A84" wp14:textId="77777777">
        <w:tc>
          <w:tcPr>
            <w:tcW w:w="8640" w:type="dxa"/>
            <w:tcMar/>
          </w:tcPr>
          <w:p w14:paraId="6B7B4C1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74E797DC" wp14:textId="77777777">
        <w:tc>
          <w:tcPr>
            <w:tcW w:w="8640" w:type="dxa"/>
            <w:tcMar/>
          </w:tcPr>
          <w:p w:rsidP="4EE0218D" w14:paraId="25AF7EAE" wp14:textId="447A2B36">
            <w:pPr>
              <w:pStyle w:val="Normal"/>
            </w:pPr>
            <w:r>
              <w:br/>
            </w:r>
            <w:r w:rsidR="506B77C4">
              <w:drawing>
                <wp:inline xmlns:wp14="http://schemas.microsoft.com/office/word/2010/wordprocessingDrawing" wp14:editId="5ED10FAC" wp14:anchorId="38AAA409">
                  <wp:extent cx="5343525" cy="781050"/>
                  <wp:effectExtent l="0" t="0" r="0" b="0"/>
                  <wp:docPr id="1266361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636140" name="Picture 126636140"/>
                          <pic:cNvPicPr/>
                        </pic:nvPicPr>
                        <pic:blipFill>
                          <a:blip xmlns:r="http://schemas.openxmlformats.org/officeDocument/2006/relationships" r:embed="rId15237822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633CEB9" wp14:textId="77777777"/>
    <w:p xmlns:wp14="http://schemas.microsoft.com/office/word/2010/wordml" w14:paraId="5819B773" wp14:textId="77777777">
      <w:pPr>
        <w:pStyle w:val="Heading2"/>
      </w:pPr>
      <w:r>
        <w:t xml:space="preserve">32. OPUS — SAT_PARTY_KYC_REFERENCE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0A7D2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FAFE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27B2E0" wp14:textId="77777777">
            <w:r>
              <w:t xml:space="preserve">OPUS</w:t>
            </w:r>
          </w:p>
        </w:tc>
      </w:tr>
      <w:tr xmlns:wp14="http://schemas.microsoft.com/office/word/2010/wordml" w:rsidTr="4EE0218D" w14:paraId="09CAD6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039D8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C44B84" wp14:textId="77777777">
            <w:r>
              <w:t xml:space="preserve">SAT_PARTY_KYC_REFERENCE</w:t>
            </w:r>
          </w:p>
        </w:tc>
      </w:tr>
      <w:tr xmlns:wp14="http://schemas.microsoft.com/office/word/2010/wordml" w:rsidTr="4EE0218D" w14:paraId="30AB37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23FDA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FDEB1A" wp14:textId="77777777">
            <w:r>
              <w:t xml:space="preserve">Implemented</w:t>
            </w:r>
          </w:p>
        </w:tc>
      </w:tr>
      <w:tr xmlns:wp14="http://schemas.microsoft.com/office/word/2010/wordml" w:rsidTr="4EE0218D" w14:paraId="33DF90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3B9A5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20E6C0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05872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3C1FD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1D477B" wp14:textId="4EE7D8DD">
            <w:r w:rsidR="7D59F8D2">
              <w:rPr/>
              <w:t>pass</w:t>
            </w:r>
          </w:p>
        </w:tc>
      </w:tr>
      <w:tr xmlns:wp14="http://schemas.microsoft.com/office/word/2010/wordml" w:rsidTr="4EE0218D" w14:paraId="43C45A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F68F2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BE1F1D" wp14:textId="5F8C4E5C">
            <w:r w:rsidR="4615CFFD">
              <w:rPr/>
              <w:t>0</w:t>
            </w:r>
          </w:p>
        </w:tc>
      </w:tr>
      <w:tr xmlns:wp14="http://schemas.microsoft.com/office/word/2010/wordml" w:rsidTr="4EE0218D" w14:paraId="1ADE3F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1D87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FAB436" wp14:textId="77777777">
            <w:r/>
          </w:p>
        </w:tc>
      </w:tr>
    </w:tbl>
    <w:p xmlns:wp14="http://schemas.microsoft.com/office/word/2010/wordml" w14:paraId="042C5D41" wp14:textId="77777777"/>
    <w:p xmlns:wp14="http://schemas.microsoft.com/office/word/2010/wordml" w14:paraId="266F1FA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4 RECORD_SOURCE group(s): OPUS_CP_PARTNERS [1 col(s)], OPUS_BJAZ_T_CKYC_OTP [0 col(s)], OPUS_BJAZ_T_CKYC_SEARCH [0 col(s)], OPUS_BJAZ_T_CKYC_REL_PERSION_DTLS [0 col(s)].</w:t>
      </w:r>
    </w:p>
    <w:p xmlns:wp14="http://schemas.microsoft.com/office/word/2010/wordml" w14:paraId="1F7B3BE5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97E0924" wp14:textId="77777777">
        <w:tc>
          <w:tcPr>
            <w:tcW w:w="8640" w:type="dxa"/>
          </w:tcPr>
          <w:p w14:paraId="49CED9BE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'SAT_PARTY_KYC_REFERENCE'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BAGIC_PREPROD_CURATED_DB.BGIL_DATA_MODEL.SAT_PARTY_KYC_REFERENCE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99603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50C089BA" wp14:textId="77777777">
        <w:tc>
          <w:tcPr>
            <w:tcW w:w="8640" w:type="dxa"/>
            <w:tcMar/>
          </w:tcPr>
          <w:p w14:paraId="1531B9A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4D2E12B8" wp14:textId="77777777">
        <w:tc>
          <w:tcPr>
            <w:tcW w:w="8640" w:type="dxa"/>
            <w:tcMar/>
          </w:tcPr>
          <w:p w:rsidP="4EE0218D" w14:paraId="308F224F" wp14:textId="2B34ADF5">
            <w:pPr>
              <w:pStyle w:val="Normal"/>
            </w:pPr>
            <w:r>
              <w:br/>
            </w:r>
            <w:r w:rsidR="0D73EA27">
              <w:drawing>
                <wp:inline xmlns:wp14="http://schemas.microsoft.com/office/word/2010/wordprocessingDrawing" wp14:editId="4569B146" wp14:anchorId="6540480E">
                  <wp:extent cx="5343525" cy="752475"/>
                  <wp:effectExtent l="0" t="0" r="0" b="0"/>
                  <wp:docPr id="6655748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5574816" name="Picture 665574816"/>
                          <pic:cNvPicPr/>
                        </pic:nvPicPr>
                        <pic:blipFill>
                          <a:blip xmlns:r="http://schemas.openxmlformats.org/officeDocument/2006/relationships" r:embed="rId18045413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E6D6F63" wp14:textId="77777777"/>
    <w:p xmlns:wp14="http://schemas.microsoft.com/office/word/2010/wordml" w14:paraId="3BD4281C" wp14:textId="77777777">
      <w:pPr>
        <w:pStyle w:val="Heading2"/>
      </w:pPr>
      <w:r>
        <w:t xml:space="preserve">33. OPUS —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2AF4D2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79B0B0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045494" wp14:textId="77777777">
            <w:r>
              <w:t xml:space="preserve">OPUS</w:t>
            </w:r>
          </w:p>
        </w:tc>
      </w:tr>
      <w:tr xmlns:wp14="http://schemas.microsoft.com/office/word/2010/wordml" w:rsidTr="4EE0218D" w14:paraId="0F36D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15AD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241206" wp14:textId="77777777">
            <w:r>
              <w:t xml:space="preserve">SAT_PARTY_ORGANISATION_PROFILE</w:t>
            </w:r>
          </w:p>
        </w:tc>
      </w:tr>
      <w:tr xmlns:wp14="http://schemas.microsoft.com/office/word/2010/wordml" w:rsidTr="4EE0218D" w14:paraId="1D6D66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27C8A5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382C06" wp14:textId="77777777">
            <w:r>
              <w:t xml:space="preserve">Implemented</w:t>
            </w:r>
          </w:p>
        </w:tc>
      </w:tr>
      <w:tr xmlns:wp14="http://schemas.microsoft.com/office/word/2010/wordml" w:rsidTr="4EE0218D" w14:paraId="37F85B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ED713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345C3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B3602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C6BAB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969857" wp14:textId="664C0CBA">
            <w:r w:rsidR="7B398366">
              <w:rPr/>
              <w:t>fail</w:t>
            </w:r>
          </w:p>
        </w:tc>
      </w:tr>
      <w:tr xmlns:wp14="http://schemas.microsoft.com/office/word/2010/wordml" w:rsidTr="4EE0218D" w14:paraId="08ABB5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0F1A37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0FE634FD" wp14:textId="70311170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4084F98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331689</w:t>
            </w:r>
          </w:p>
        </w:tc>
      </w:tr>
      <w:tr xmlns:wp14="http://schemas.microsoft.com/office/word/2010/wordml" w:rsidTr="4EE0218D" w14:paraId="3EEFB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CDF79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A1F980" wp14:textId="77777777">
            <w:r/>
          </w:p>
        </w:tc>
      </w:tr>
    </w:tbl>
    <w:p xmlns:wp14="http://schemas.microsoft.com/office/word/2010/wordml" w14:paraId="300079F4" wp14:textId="77777777"/>
    <w:p xmlns:wp14="http://schemas.microsoft.com/office/word/2010/wordml" w14:paraId="3BA742C3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3 RECORD_SOURCE group(s): stitch_party_organisation_profile (3 tables) [8 col(s)], OPUS_BJAZ_M_KYC_GSTN [1 col(s)], OPUS_BJAZ_T_CKYC_PERSONAL_DTLS [0 col(s)].</w:t>
      </w:r>
    </w:p>
    <w:p xmlns:wp14="http://schemas.microsoft.com/office/word/2010/wordml" w14:paraId="36BC281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1BBED80" wp14:textId="77777777">
        <w:tc>
          <w:tcPr>
            <w:tcW w:w="8640" w:type="dxa"/>
          </w:tcPr>
          <w:p w14:paraId="732603A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'SAT_PARTY_ORGANISATION_PROFILE'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BAGIC_PREPROD_CURATED_DB.BGIL_DATA_MODEL.SAT_PARTY_ORGANISATION_PROFILE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E96CA3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7835061" wp14:textId="77777777">
        <w:tc>
          <w:tcPr>
            <w:tcW w:w="8640" w:type="dxa"/>
            <w:tcMar/>
          </w:tcPr>
          <w:p w14:paraId="7C3B553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299D8616" wp14:textId="77777777">
        <w:tc>
          <w:tcPr>
            <w:tcW w:w="8640" w:type="dxa"/>
            <w:tcMar/>
          </w:tcPr>
          <w:p w:rsidP="4EE0218D" w14:paraId="491D2769" wp14:textId="16173AE3">
            <w:pPr>
              <w:pStyle w:val="Normal"/>
            </w:pPr>
            <w:r>
              <w:br/>
            </w:r>
            <w:r w:rsidR="2C8E212C">
              <w:drawing>
                <wp:inline xmlns:wp14="http://schemas.microsoft.com/office/word/2010/wordprocessingDrawing" wp14:editId="260343C4" wp14:anchorId="745BA2BC">
                  <wp:extent cx="5343525" cy="981075"/>
                  <wp:effectExtent l="0" t="0" r="0" b="0"/>
                  <wp:docPr id="19838441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3844192" name="Picture 1983844192"/>
                          <pic:cNvPicPr/>
                        </pic:nvPicPr>
                        <pic:blipFill>
                          <a:blip xmlns:r="http://schemas.openxmlformats.org/officeDocument/2006/relationships" r:embed="rId6456853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F5CD9ED" wp14:textId="77777777"/>
    <w:p xmlns:wp14="http://schemas.microsoft.com/office/word/2010/wordml" w14:paraId="518700AF" wp14:textId="77777777">
      <w:pPr>
        <w:pStyle w:val="Heading2"/>
      </w:pPr>
      <w:r>
        <w:t xml:space="preserve">34. OPUS — SAT_PARTY_VEHICLE_PRIOR_INSURANCE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44AE50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DBB169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CB3F26" wp14:textId="77777777">
            <w:r>
              <w:t xml:space="preserve">OPUS</w:t>
            </w:r>
          </w:p>
        </w:tc>
      </w:tr>
      <w:tr xmlns:wp14="http://schemas.microsoft.com/office/word/2010/wordml" w:rsidTr="4EE0218D" w14:paraId="0629951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21F0B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8B7D6CB" wp14:textId="77777777">
            <w:r>
              <w:t xml:space="preserve">SAT_PARTY_VEHICLE_PRIOR_INSURANCE</w:t>
            </w:r>
          </w:p>
        </w:tc>
      </w:tr>
      <w:tr xmlns:wp14="http://schemas.microsoft.com/office/word/2010/wordml" w:rsidTr="4EE0218D" w14:paraId="30ED16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DD04AF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2C8EB5" wp14:textId="77777777">
            <w:r>
              <w:t xml:space="preserve">Implemented</w:t>
            </w:r>
          </w:p>
        </w:tc>
      </w:tr>
      <w:tr xmlns:wp14="http://schemas.microsoft.com/office/word/2010/wordml" w:rsidTr="4EE0218D" w14:paraId="598392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D92F5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83952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64A5F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FD9D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F7FBD7" wp14:textId="4DF5F43F">
            <w:r w:rsidR="499838FA">
              <w:rPr/>
              <w:t>fail</w:t>
            </w:r>
          </w:p>
        </w:tc>
      </w:tr>
      <w:tr xmlns:wp14="http://schemas.microsoft.com/office/word/2010/wordml" w:rsidTr="4EE0218D" w14:paraId="5D7F4A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5AC8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740C982E" wp14:textId="7C1FD7AF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69A0B15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369689</w:t>
            </w:r>
          </w:p>
        </w:tc>
      </w:tr>
      <w:tr xmlns:wp14="http://schemas.microsoft.com/office/word/2010/wordml" w:rsidTr="4EE0218D" w14:paraId="5F8FE4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0F5E4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C78039" wp14:textId="77777777">
            <w:r/>
          </w:p>
        </w:tc>
      </w:tr>
    </w:tbl>
    <w:p xmlns:wp14="http://schemas.microsoft.com/office/word/2010/wordml" w14:paraId="527D639D" wp14:textId="77777777"/>
    <w:p xmlns:wp14="http://schemas.microsoft.com/office/word/2010/wordml" w14:paraId="3D4E6408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</w:t>
      </w:r>
    </w:p>
    <w:p xmlns:wp14="http://schemas.microsoft.com/office/word/2010/wordml" w14:paraId="1891099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B97E40D" wp14:textId="77777777">
        <w:tc>
          <w:tcPr>
            <w:tcW w:w="8640" w:type="dxa"/>
          </w:tcPr>
          <w:p w14:paraId="3E91DF20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BAGIC_PREPROD_CURATED_DB.BGIL_DATA_MODEL.SAT_PARTY_VEHICLE_PRIOR_INSURANCE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1246B2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6801AAF9" wp14:textId="77777777">
        <w:tc>
          <w:tcPr>
            <w:tcW w:w="8640" w:type="dxa"/>
            <w:tcMar/>
          </w:tcPr>
          <w:p w14:paraId="56B42BA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5101B52C" wp14:textId="77777777">
        <w:tc>
          <w:tcPr>
            <w:tcW w:w="8640" w:type="dxa"/>
            <w:tcMar/>
          </w:tcPr>
          <w:p w:rsidP="4EE0218D" w14:paraId="3C8EC45C" wp14:textId="435BEA45">
            <w:pPr>
              <w:pStyle w:val="Normal"/>
            </w:pPr>
            <w:r>
              <w:br/>
            </w:r>
            <w:r w:rsidR="50E11E5D">
              <w:drawing>
                <wp:inline xmlns:wp14="http://schemas.microsoft.com/office/word/2010/wordprocessingDrawing" wp14:editId="0E7055FD" wp14:anchorId="081E31E4">
                  <wp:extent cx="5343525" cy="552450"/>
                  <wp:effectExtent l="0" t="0" r="0" b="0"/>
                  <wp:docPr id="13125806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12580633" name="Picture 1312580633"/>
                          <pic:cNvPicPr/>
                        </pic:nvPicPr>
                        <pic:blipFill>
                          <a:blip xmlns:r="http://schemas.openxmlformats.org/officeDocument/2006/relationships" r:embed="rId6407413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26DC100" wp14:textId="77777777"/>
    <w:p xmlns:wp14="http://schemas.microsoft.com/office/word/2010/wordml" w14:paraId="400D1A4C" wp14:textId="77777777">
      <w:pPr>
        <w:pStyle w:val="Heading2"/>
      </w:pPr>
      <w:r>
        <w:t xml:space="preserve">35. OPUS — SAT_POLICY_BONUS_TRACKING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9DA28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A9136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B58116" wp14:textId="77777777">
            <w:r>
              <w:t xml:space="preserve">OPUS</w:t>
            </w:r>
          </w:p>
        </w:tc>
      </w:tr>
      <w:tr xmlns:wp14="http://schemas.microsoft.com/office/word/2010/wordml" w:rsidTr="4EE0218D" w14:paraId="15154D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66FB5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AF7ADE" wp14:textId="77777777">
            <w:r>
              <w:t xml:space="preserve">SAT_POLICY_BONUS_TRACKING</w:t>
            </w:r>
          </w:p>
        </w:tc>
      </w:tr>
      <w:tr xmlns:wp14="http://schemas.microsoft.com/office/word/2010/wordml" w:rsidTr="4EE0218D" w14:paraId="3BD54E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5F731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4E7884" wp14:textId="77777777">
            <w:r>
              <w:t xml:space="preserve">Implemented</w:t>
            </w:r>
          </w:p>
        </w:tc>
      </w:tr>
      <w:tr xmlns:wp14="http://schemas.microsoft.com/office/word/2010/wordml" w:rsidTr="4EE0218D" w14:paraId="4DB6CB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EF93AC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01D12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7DA24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B1D55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821549" wp14:textId="243EBC12">
            <w:r w:rsidR="292920E4">
              <w:rPr/>
              <w:t>pass</w:t>
            </w:r>
          </w:p>
        </w:tc>
      </w:tr>
      <w:tr xmlns:wp14="http://schemas.microsoft.com/office/word/2010/wordml" w:rsidTr="4EE0218D" w14:paraId="3E03FE6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3BA31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FDCF4E" wp14:textId="239651AB">
            <w:r w:rsidR="1CF56644">
              <w:rPr/>
              <w:t>0</w:t>
            </w:r>
          </w:p>
        </w:tc>
      </w:tr>
      <w:tr xmlns:wp14="http://schemas.microsoft.com/office/word/2010/wordml" w:rsidTr="4EE0218D" w14:paraId="2847F5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92F66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EE236D" wp14:textId="77777777">
            <w:r/>
          </w:p>
        </w:tc>
      </w:tr>
    </w:tbl>
    <w:p xmlns:wp14="http://schemas.microsoft.com/office/word/2010/wordml" w14:paraId="0CCC0888" wp14:textId="77777777"/>
    <w:p xmlns:wp14="http://schemas.microsoft.com/office/word/2010/wordml" w14:paraId="7244F3E1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automate_dv.sat; PK POLICY_HKEY; 1 RECORD_SOURCE group(s): stitch_policy_bonus_tracking (7 tables) [2 col(s)].</w:t>
      </w:r>
    </w:p>
    <w:p xmlns:wp14="http://schemas.microsoft.com/office/word/2010/wordml" w14:paraId="3D69FBC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2A090C" wp14:textId="77777777">
        <w:tc>
          <w:tcPr>
            <w:tcW w:w="8640" w:type="dxa"/>
          </w:tcPr>
          <w:p w14:paraId="4342F4FA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'SAT_POLICY_BONUS_TRACKING'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BAGIC_PREPROD_CURATED_DB.BGIL_DATA_MODEL.SAT_POLICY_BONUS_TRACKING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C2D068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2E881567" wp14:textId="77777777">
        <w:tc>
          <w:tcPr>
            <w:tcW w:w="8640" w:type="dxa"/>
            <w:tcMar/>
          </w:tcPr>
          <w:p w14:paraId="40E754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4A990D24" wp14:textId="77777777">
        <w:tc>
          <w:tcPr>
            <w:tcW w:w="8640" w:type="dxa"/>
            <w:tcMar/>
          </w:tcPr>
          <w:p w:rsidP="4EE0218D" w14:paraId="603CC4DB" wp14:textId="422086A7">
            <w:pPr>
              <w:pStyle w:val="Normal"/>
            </w:pPr>
            <w:r>
              <w:br/>
            </w:r>
            <w:r w:rsidR="4D6E360A">
              <w:drawing>
                <wp:inline xmlns:wp14="http://schemas.microsoft.com/office/word/2010/wordprocessingDrawing" wp14:editId="2AF7F66E" wp14:anchorId="07BDA876">
                  <wp:extent cx="5343525" cy="771525"/>
                  <wp:effectExtent l="0" t="0" r="0" b="0"/>
                  <wp:docPr id="8176690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7669088" name="Picture 817669088"/>
                          <pic:cNvPicPr/>
                        </pic:nvPicPr>
                        <pic:blipFill>
                          <a:blip xmlns:r="http://schemas.openxmlformats.org/officeDocument/2006/relationships" r:embed="rId11602009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BAD3425" wp14:textId="77777777"/>
    <w:p xmlns:wp14="http://schemas.microsoft.com/office/word/2010/wordml" w14:paraId="15DED452" wp14:textId="77777777">
      <w:pPr>
        <w:pStyle w:val="Heading2"/>
      </w:pPr>
      <w:r>
        <w:t xml:space="preserve">36. OPUS — SAT_POLICY_CERTIFICATE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1AE3E6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BBCF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03CFC5" wp14:textId="77777777">
            <w:r>
              <w:t xml:space="preserve">OPUS</w:t>
            </w:r>
          </w:p>
        </w:tc>
      </w:tr>
      <w:tr xmlns:wp14="http://schemas.microsoft.com/office/word/2010/wordml" w:rsidTr="4EE0218D" w14:paraId="70B7F8F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2EC1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DAFF66" wp14:textId="77777777">
            <w:r>
              <w:t xml:space="preserve">SAT_POLICY_CERTIFICATE</w:t>
            </w:r>
          </w:p>
        </w:tc>
      </w:tr>
      <w:tr xmlns:wp14="http://schemas.microsoft.com/office/word/2010/wordml" w:rsidTr="4EE0218D" w14:paraId="737D80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42D11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585013" wp14:textId="77777777">
            <w:r>
              <w:t xml:space="preserve">Implemented</w:t>
            </w:r>
          </w:p>
        </w:tc>
      </w:tr>
      <w:tr xmlns:wp14="http://schemas.microsoft.com/office/word/2010/wordml" w:rsidTr="4EE0218D" w14:paraId="5B223B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A07E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C70E9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37F744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317DD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7D08AC" wp14:textId="7E6A2AC1">
            <w:r w:rsidR="1D053974">
              <w:rPr/>
              <w:t>pass</w:t>
            </w:r>
          </w:p>
        </w:tc>
      </w:tr>
      <w:tr xmlns:wp14="http://schemas.microsoft.com/office/word/2010/wordml" w:rsidTr="4EE0218D" w14:paraId="3D1B9C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31F09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A31054" wp14:textId="3BE52454">
            <w:r w:rsidR="193BC462">
              <w:rPr/>
              <w:t>0</w:t>
            </w:r>
          </w:p>
        </w:tc>
      </w:tr>
      <w:tr xmlns:wp14="http://schemas.microsoft.com/office/word/2010/wordml" w:rsidTr="4EE0218D" w14:paraId="1C1973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8B7A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C8C081" wp14:textId="77777777">
            <w:r/>
          </w:p>
        </w:tc>
      </w:tr>
    </w:tbl>
    <w:p xmlns:wp14="http://schemas.microsoft.com/office/word/2010/wordml" w14:paraId="0477E574" wp14:textId="77777777"/>
    <w:p xmlns:wp14="http://schemas.microsoft.com/office/word/2010/wordml" w14:paraId="530269BE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sat_multi_source; PK POLICY_HKEY; 3 RECORD_SOURCE group(s): OPUS_BA_HCP_DT_MEM [1 col(s)], OPUS_BJAZ_CTNGY_PA_MEM_DTLS [1 col(s)], OPUS_BJAZ_HM_MEMBER_DTLS [1 col(s)].</w:t>
      </w:r>
    </w:p>
    <w:p xmlns:wp14="http://schemas.microsoft.com/office/word/2010/wordml" w14:paraId="44FDEA5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01B8466" wp14:textId="77777777">
        <w:tc>
          <w:tcPr>
            <w:tcW w:w="8640" w:type="dxa"/>
          </w:tcPr>
          <w:p w14:paraId="1D31445E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'SAT_POLICY_CERTIFICATE'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BAGIC_PREPROD_CURATED_DB.BGIL_DATA_MODEL.SAT_POLICY_CERTIFICATE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F65C0C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140CCEC2" wp14:textId="77777777">
        <w:tc>
          <w:tcPr>
            <w:tcW w:w="8640" w:type="dxa"/>
            <w:tcMar/>
          </w:tcPr>
          <w:p w14:paraId="5E56B5B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3FD9042A" wp14:textId="77777777">
        <w:tc>
          <w:tcPr>
            <w:tcW w:w="8640" w:type="dxa"/>
            <w:tcMar/>
          </w:tcPr>
          <w:p w:rsidP="4EE0218D" w14:paraId="052D4810" wp14:textId="5DED5C3B">
            <w:pPr>
              <w:pStyle w:val="Normal"/>
            </w:pPr>
            <w:r>
              <w:br/>
            </w:r>
            <w:r w:rsidR="4F8C7A8C">
              <w:drawing>
                <wp:inline xmlns:wp14="http://schemas.microsoft.com/office/word/2010/wordprocessingDrawing" wp14:editId="25D9128A" wp14:anchorId="7B7176DF">
                  <wp:extent cx="5343525" cy="571500"/>
                  <wp:effectExtent l="0" t="0" r="0" b="0"/>
                  <wp:docPr id="11364665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6466547" name="Picture 1136466547"/>
                          <pic:cNvPicPr/>
                        </pic:nvPicPr>
                        <pic:blipFill>
                          <a:blip xmlns:r="http://schemas.openxmlformats.org/officeDocument/2006/relationships" r:embed="rId1719330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62D3F89E" wp14:textId="77777777"/>
    <w:p xmlns:wp14="http://schemas.microsoft.com/office/word/2010/wordml" w14:paraId="36E6AF3A" wp14:textId="77777777">
      <w:pPr>
        <w:pStyle w:val="Heading2"/>
      </w:pPr>
      <w:r>
        <w:t xml:space="preserve">37. OPUS — SAT_POLICY_CLASSIFICATION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596B8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EA80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C87A3F" wp14:textId="77777777">
            <w:r>
              <w:t xml:space="preserve">OPUS</w:t>
            </w:r>
          </w:p>
        </w:tc>
      </w:tr>
      <w:tr xmlns:wp14="http://schemas.microsoft.com/office/word/2010/wordml" w:rsidTr="4EE0218D" w14:paraId="29A26B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7E948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0F1E66" wp14:textId="77777777">
            <w:r>
              <w:t xml:space="preserve">SAT_POLICY_CLASSIFICATION</w:t>
            </w:r>
          </w:p>
        </w:tc>
      </w:tr>
      <w:tr xmlns:wp14="http://schemas.microsoft.com/office/word/2010/wordml" w:rsidTr="4EE0218D" w14:paraId="568D0B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57A70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CA592F" wp14:textId="77777777">
            <w:r>
              <w:t xml:space="preserve">Implemented</w:t>
            </w:r>
          </w:p>
        </w:tc>
      </w:tr>
      <w:tr xmlns:wp14="http://schemas.microsoft.com/office/word/2010/wordml" w:rsidTr="4EE0218D" w14:paraId="74715C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DB56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8E13C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C6E95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2CE92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80AF0D" wp14:textId="796573C8">
            <w:r w:rsidR="7A054690">
              <w:rPr/>
              <w:t>NA</w:t>
            </w:r>
          </w:p>
        </w:tc>
      </w:tr>
      <w:tr xmlns:wp14="http://schemas.microsoft.com/office/word/2010/wordml" w:rsidTr="4EE0218D" w14:paraId="7A5B49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1504E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FC4A0D" wp14:textId="77777777">
            <w:r/>
          </w:p>
        </w:tc>
      </w:tr>
      <w:tr xmlns:wp14="http://schemas.microsoft.com/office/word/2010/wordml" w:rsidTr="4EE0218D" w14:paraId="6D45B0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BFDC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C2ECC6" wp14:textId="07F5FB64">
            <w:r w:rsidR="2674A239">
              <w:rPr/>
              <w:t>No records in sat</w:t>
            </w:r>
          </w:p>
        </w:tc>
      </w:tr>
    </w:tbl>
    <w:p xmlns:wp14="http://schemas.microsoft.com/office/word/2010/wordml" w14:paraId="79796693" wp14:textId="77777777"/>
    <w:p xmlns:wp14="http://schemas.microsoft.com/office/word/2010/wordml" w14:paraId="743E62F0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</w:t>
      </w:r>
    </w:p>
    <w:p xmlns:wp14="http://schemas.microsoft.com/office/word/2010/wordml" w14:paraId="5ACEE27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5074348" wp14:textId="77777777">
        <w:tc>
          <w:tcPr>
            <w:tcW w:w="8640" w:type="dxa"/>
          </w:tcPr>
          <w:p w14:paraId="08B37D4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BAGIC_PREPROD_CURATED_DB.BGIL_DATA_MODEL.SAT_POLICY_CLASSIFICATION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591024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B814BFD" wp14:textId="77777777">
        <w:tc>
          <w:tcPr>
            <w:tcW w:w="8640" w:type="dxa"/>
          </w:tcPr>
          <w:p w14:paraId="184F89F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7297C67" wp14:textId="77777777">
        <w:tc>
          <w:tcPr>
            <w:tcW w:w="8640" w:type="dxa"/>
          </w:tcPr>
          <w:p w14:paraId="048740F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1371A77" wp14:textId="77777777"/>
    <w:p xmlns:wp14="http://schemas.microsoft.com/office/word/2010/wordml" w14:paraId="72A7B288" wp14:textId="77777777">
      <w:pPr>
        <w:pStyle w:val="Heading2"/>
      </w:pPr>
      <w:r>
        <w:t xml:space="preserve">38. OPUS — SAT_POLICY_COVERAGE_SCHEDULE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7FE84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DB7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987143" wp14:textId="77777777">
            <w:r>
              <w:t xml:space="preserve">OPUS</w:t>
            </w:r>
          </w:p>
        </w:tc>
      </w:tr>
      <w:tr xmlns:wp14="http://schemas.microsoft.com/office/word/2010/wordml" w:rsidTr="4EE0218D" w14:paraId="396972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A930E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B1140D" wp14:textId="77777777">
            <w:r>
              <w:t xml:space="preserve">SAT_POLICY_COVERAGE_SCHEDULE</w:t>
            </w:r>
          </w:p>
        </w:tc>
      </w:tr>
      <w:tr xmlns:wp14="http://schemas.microsoft.com/office/word/2010/wordml" w:rsidTr="4EE0218D" w14:paraId="2217AD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1E56F9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95A49B" wp14:textId="77777777">
            <w:r>
              <w:t xml:space="preserve">Implemented</w:t>
            </w:r>
          </w:p>
        </w:tc>
      </w:tr>
      <w:tr xmlns:wp14="http://schemas.microsoft.com/office/word/2010/wordml" w:rsidTr="4EE0218D" w14:paraId="5A58D5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D6B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1A578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8DBF3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D221E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2434A0" wp14:textId="00EF364B">
            <w:r w:rsidR="731C7BE5">
              <w:rPr/>
              <w:t>pas</w:t>
            </w:r>
            <w:r w:rsidR="4DD9D200">
              <w:rPr/>
              <w:t>s</w:t>
            </w:r>
          </w:p>
        </w:tc>
      </w:tr>
      <w:tr xmlns:wp14="http://schemas.microsoft.com/office/word/2010/wordml" w:rsidTr="4EE0218D" w14:paraId="57AE0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F81E0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28BB07" wp14:textId="796B89A8">
            <w:r w:rsidR="3B5DE533">
              <w:rPr/>
              <w:t>0</w:t>
            </w:r>
          </w:p>
        </w:tc>
      </w:tr>
      <w:tr xmlns:wp14="http://schemas.microsoft.com/office/word/2010/wordml" w:rsidTr="4EE0218D" w14:paraId="06BC88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DD7FD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6AC6DA" wp14:textId="77777777">
            <w:r/>
          </w:p>
        </w:tc>
      </w:tr>
    </w:tbl>
    <w:p xmlns:wp14="http://schemas.microsoft.com/office/word/2010/wordml" w14:paraId="38AA98D6" wp14:textId="77777777"/>
    <w:p xmlns:wp14="http://schemas.microsoft.com/office/word/2010/wordml" w14:paraId="318D41B2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automate_dv.sat; PK POLICY_HKEY; 1 RECORD_SOURCE group(s): OPUS_BA_HCP_DT_MEM [1 col(s)].</w:t>
      </w:r>
    </w:p>
    <w:p xmlns:wp14="http://schemas.microsoft.com/office/word/2010/wordml" w14:paraId="7A013293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5AD16B" wp14:textId="77777777">
        <w:tc>
          <w:tcPr>
            <w:tcW w:w="8640" w:type="dxa"/>
          </w:tcPr>
          <w:p w14:paraId="79F61759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'SAT_POLICY_COVERAGE_SCHEDULE'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BAGIC_PREPROD_CURATED_DB.BGIL_DATA_MODEL.SAT_POLICY_COVERAGE_SCHEDULE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9D7EFC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64C20118" wp14:textId="77777777">
        <w:tc>
          <w:tcPr>
            <w:tcW w:w="8640" w:type="dxa"/>
            <w:tcMar/>
          </w:tcPr>
          <w:p w14:paraId="1655FED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65A1408" wp14:textId="77777777">
        <w:tc>
          <w:tcPr>
            <w:tcW w:w="8640" w:type="dxa"/>
            <w:tcMar/>
          </w:tcPr>
          <w:p w:rsidP="4EE0218D" w14:paraId="71049383" wp14:textId="63411CE9">
            <w:pPr>
              <w:pStyle w:val="Normal"/>
            </w:pPr>
            <w:r>
              <w:br/>
            </w:r>
            <w:r>
              <w:br/>
            </w:r>
            <w:r w:rsidR="24363A64">
              <w:drawing>
                <wp:inline xmlns:wp14="http://schemas.microsoft.com/office/word/2010/wordprocessingDrawing" wp14:editId="1F07F89C" wp14:anchorId="74D60628">
                  <wp:extent cx="5343525" cy="581025"/>
                  <wp:effectExtent l="0" t="0" r="0" b="0"/>
                  <wp:docPr id="12689268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8926813" name="Picture 1268926813"/>
                          <pic:cNvPicPr/>
                        </pic:nvPicPr>
                        <pic:blipFill>
                          <a:blip xmlns:r="http://schemas.openxmlformats.org/officeDocument/2006/relationships" r:embed="rId1622804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4D16AC41" wp14:textId="77777777"/>
    <w:p xmlns:wp14="http://schemas.microsoft.com/office/word/2010/wordml" w14:paraId="3DDABB80" wp14:textId="77777777">
      <w:pPr>
        <w:pStyle w:val="Heading2"/>
      </w:pPr>
      <w:r>
        <w:t xml:space="preserve">39. OPUS — SAT_POLICY_ENDORSEMENT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2402C51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732BA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05B04C" wp14:textId="77777777">
            <w:r>
              <w:t xml:space="preserve">OPUS</w:t>
            </w:r>
          </w:p>
        </w:tc>
      </w:tr>
      <w:tr xmlns:wp14="http://schemas.microsoft.com/office/word/2010/wordml" w:rsidTr="4EE0218D" w14:paraId="3CB52B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16834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09EBE3" wp14:textId="77777777">
            <w:r>
              <w:t xml:space="preserve">SAT_POLICY_ENDORSEMENT</w:t>
            </w:r>
          </w:p>
        </w:tc>
      </w:tr>
      <w:tr xmlns:wp14="http://schemas.microsoft.com/office/word/2010/wordml" w:rsidTr="4EE0218D" w14:paraId="6E0FF8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4236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18A900" wp14:textId="77777777">
            <w:r>
              <w:t xml:space="preserve">Implemented</w:t>
            </w:r>
          </w:p>
        </w:tc>
      </w:tr>
      <w:tr xmlns:wp14="http://schemas.microsoft.com/office/word/2010/wordml" w:rsidTr="4EE0218D" w14:paraId="5E9A37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E4611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D0DEAC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2130B8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D8611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A4EA11" wp14:textId="74BCBB29">
            <w:r w:rsidR="359C95F3">
              <w:rPr/>
              <w:t>pass</w:t>
            </w:r>
          </w:p>
        </w:tc>
      </w:tr>
      <w:tr xmlns:wp14="http://schemas.microsoft.com/office/word/2010/wordml" w:rsidTr="4EE0218D" w14:paraId="18A69E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56D6E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1EA135" wp14:textId="61FCCD2D">
            <w:r w:rsidR="7E414D39">
              <w:rPr/>
              <w:t>0</w:t>
            </w:r>
          </w:p>
        </w:tc>
      </w:tr>
      <w:tr xmlns:wp14="http://schemas.microsoft.com/office/word/2010/wordml" w:rsidTr="4EE0218D" w14:paraId="461774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860AB3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717D39" wp14:textId="77777777">
            <w:r/>
          </w:p>
        </w:tc>
      </w:tr>
    </w:tbl>
    <w:p xmlns:wp14="http://schemas.microsoft.com/office/word/2010/wordml" w14:paraId="5338A720" wp14:textId="77777777"/>
    <w:p xmlns:wp14="http://schemas.microsoft.com/office/word/2010/wordml" w14:paraId="0C112B18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automate_dv.sat; PK POLICY_HKEY; 1 RECORD_SOURCE group(s): OPUS_BJAZ_HM_MEMBER_DTLS [1 col(s)].</w:t>
      </w:r>
    </w:p>
    <w:p xmlns:wp14="http://schemas.microsoft.com/office/word/2010/wordml" w14:paraId="225FF38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C640B38" wp14:textId="77777777">
        <w:tc>
          <w:tcPr>
            <w:tcW w:w="8640" w:type="dxa"/>
          </w:tcPr>
          <w:p w14:paraId="3364CE39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'SAT_POLICY_ENDORSEMENT'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BAGIC_PREPROD_CURATED_DB.BGIL_DATA_MODEL.SAT_POLICY_ENDORSEMENT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2EB2D2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446752E" wp14:textId="77777777">
        <w:tc>
          <w:tcPr>
            <w:tcW w:w="8640" w:type="dxa"/>
            <w:tcMar/>
          </w:tcPr>
          <w:p w14:paraId="23F6C24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1DAA4D5" wp14:textId="77777777">
        <w:tc>
          <w:tcPr>
            <w:tcW w:w="8640" w:type="dxa"/>
            <w:tcMar/>
          </w:tcPr>
          <w:p w:rsidP="4EE0218D" w14:paraId="2AEAF47F" wp14:textId="795E4D2F">
            <w:pPr>
              <w:pStyle w:val="Normal"/>
            </w:pPr>
            <w:r>
              <w:br/>
            </w:r>
            <w:r w:rsidR="69765058">
              <w:drawing>
                <wp:inline xmlns:wp14="http://schemas.microsoft.com/office/word/2010/wordprocessingDrawing" wp14:editId="562A8FDE" wp14:anchorId="18D1DC6A">
                  <wp:extent cx="5343525" cy="523875"/>
                  <wp:effectExtent l="0" t="0" r="0" b="0"/>
                  <wp:docPr id="7635992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63599286" name="Picture 763599286"/>
                          <pic:cNvPicPr/>
                        </pic:nvPicPr>
                        <pic:blipFill>
                          <a:blip xmlns:r="http://schemas.openxmlformats.org/officeDocument/2006/relationships" r:embed="rId750429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81B37BA" wp14:textId="77777777"/>
    <w:p xmlns:wp14="http://schemas.microsoft.com/office/word/2010/wordml" w14:paraId="4BE4203E" wp14:textId="77777777">
      <w:pPr>
        <w:pStyle w:val="Heading2"/>
      </w:pPr>
      <w:r>
        <w:t xml:space="preserve">40. OPUS — SAT_POLICY_HEADER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41CE1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A9931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760D2F" wp14:textId="77777777">
            <w:r>
              <w:t xml:space="preserve">OPUS</w:t>
            </w:r>
          </w:p>
        </w:tc>
      </w:tr>
      <w:tr xmlns:wp14="http://schemas.microsoft.com/office/word/2010/wordml" w:rsidTr="4EE0218D" w14:paraId="1FF8912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0F9D5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71B182" wp14:textId="77777777">
            <w:r>
              <w:t xml:space="preserve">SAT_POLICY_HEADER</w:t>
            </w:r>
          </w:p>
        </w:tc>
      </w:tr>
      <w:tr xmlns:wp14="http://schemas.microsoft.com/office/word/2010/wordml" w:rsidTr="4EE0218D" w14:paraId="57AEC6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BD2B2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97B31B" wp14:textId="77777777">
            <w:r>
              <w:t xml:space="preserve">Implemented</w:t>
            </w:r>
          </w:p>
        </w:tc>
      </w:tr>
      <w:tr xmlns:wp14="http://schemas.microsoft.com/office/word/2010/wordml" w:rsidTr="4EE0218D" w14:paraId="5F03A9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E8D50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B31C8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A0399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C5C61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500C74" wp14:textId="25AA56B7">
            <w:r w:rsidR="73EE42D0">
              <w:rPr/>
              <w:t>pass</w:t>
            </w:r>
          </w:p>
        </w:tc>
      </w:tr>
      <w:tr xmlns:wp14="http://schemas.microsoft.com/office/word/2010/wordml" w:rsidTr="4EE0218D" w14:paraId="2EEDBE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B363F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CD1D1F" wp14:textId="72D5D83D">
            <w:r w:rsidR="75F1FD34">
              <w:rPr/>
              <w:t>0</w:t>
            </w:r>
          </w:p>
        </w:tc>
      </w:tr>
      <w:tr xmlns:wp14="http://schemas.microsoft.com/office/word/2010/wordml" w:rsidTr="4EE0218D" w14:paraId="6071A9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A8A7F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5BEDD8" wp14:textId="77777777">
            <w:r/>
          </w:p>
        </w:tc>
      </w:tr>
    </w:tbl>
    <w:p xmlns:wp14="http://schemas.microsoft.com/office/word/2010/wordml" w14:paraId="02915484" wp14:textId="77777777"/>
    <w:p xmlns:wp14="http://schemas.microsoft.com/office/word/2010/wordml" w14:paraId="6143B765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automate_dv.sat; PK POLICY_HKEY; 1 RECORD_SOURCE group(s): stitch_policy_header (10 tables) [5 col(s)].</w:t>
      </w:r>
    </w:p>
    <w:p xmlns:wp14="http://schemas.microsoft.com/office/word/2010/wordml" w14:paraId="7DBCEC7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415A0BB" wp14:textId="77777777">
        <w:tc>
          <w:tcPr>
            <w:tcW w:w="8640" w:type="dxa"/>
          </w:tcPr>
          <w:p w14:paraId="706764A2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'SAT_POLICY_HEADER'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BAGIC_PREPROD_CURATED_DB.BGIL_DATA_MODEL.SAT_POLICY_HEADER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B9DC68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62308D4" wp14:textId="77777777">
        <w:tc>
          <w:tcPr>
            <w:tcW w:w="8640" w:type="dxa"/>
            <w:tcMar/>
          </w:tcPr>
          <w:p w14:paraId="5D079FE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03B94F49" wp14:textId="77777777">
        <w:tc>
          <w:tcPr>
            <w:tcW w:w="8640" w:type="dxa"/>
            <w:tcMar/>
          </w:tcPr>
          <w:p w:rsidP="4EE0218D" w14:paraId="6D846F5D" wp14:textId="5E5E2CF0">
            <w:pPr>
              <w:pStyle w:val="Normal"/>
            </w:pPr>
            <w:r>
              <w:br/>
            </w:r>
            <w:r w:rsidR="69BE3A66">
              <w:drawing>
                <wp:inline xmlns:wp14="http://schemas.microsoft.com/office/word/2010/wordprocessingDrawing" wp14:editId="202F0590" wp14:anchorId="7A042234">
                  <wp:extent cx="5343525" cy="828675"/>
                  <wp:effectExtent l="0" t="0" r="0" b="0"/>
                  <wp:docPr id="10137024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3702458" name="Picture 1013702458"/>
                          <pic:cNvPicPr/>
                        </pic:nvPicPr>
                        <pic:blipFill>
                          <a:blip xmlns:r="http://schemas.openxmlformats.org/officeDocument/2006/relationships" r:embed="rId17465940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2F015AF" wp14:textId="77777777"/>
    <w:p xmlns:wp14="http://schemas.microsoft.com/office/word/2010/wordml" w14:paraId="048223C6" wp14:textId="77777777">
      <w:pPr>
        <w:pStyle w:val="Heading2"/>
      </w:pPr>
      <w:r>
        <w:t xml:space="preserve">41. OPUS — SAT_POLICY_PREMIUM_HEAD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4A780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BA6F9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C1015C" wp14:textId="77777777">
            <w:r>
              <w:t xml:space="preserve">OPUS</w:t>
            </w:r>
          </w:p>
        </w:tc>
      </w:tr>
      <w:tr xmlns:wp14="http://schemas.microsoft.com/office/word/2010/wordml" w:rsidTr="4EE0218D" w14:paraId="071E71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BAD9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D15EB" wp14:textId="77777777">
            <w:r>
              <w:t xml:space="preserve">SAT_POLICY_PREMIUM_HEAD</w:t>
            </w:r>
          </w:p>
        </w:tc>
      </w:tr>
      <w:tr xmlns:wp14="http://schemas.microsoft.com/office/word/2010/wordml" w:rsidTr="4EE0218D" w14:paraId="2ADC4B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2509A3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E909AE" wp14:textId="77777777">
            <w:r>
              <w:t xml:space="preserve">Implemented</w:t>
            </w:r>
          </w:p>
        </w:tc>
      </w:tr>
      <w:tr xmlns:wp14="http://schemas.microsoft.com/office/word/2010/wordml" w:rsidTr="4EE0218D" w14:paraId="6BD624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6A903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9DB7A1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101C3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C28EF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15DD1D" wp14:textId="43B6F0B3">
            <w:r w:rsidR="04684B75">
              <w:rPr/>
              <w:t>pass</w:t>
            </w:r>
          </w:p>
        </w:tc>
      </w:tr>
      <w:tr xmlns:wp14="http://schemas.microsoft.com/office/word/2010/wordml" w:rsidTr="4EE0218D" w14:paraId="44783D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AD517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681184" wp14:textId="766FF85D">
            <w:r w:rsidR="7AD06F56">
              <w:rPr/>
              <w:t>0</w:t>
            </w:r>
          </w:p>
        </w:tc>
      </w:tr>
      <w:tr xmlns:wp14="http://schemas.microsoft.com/office/word/2010/wordml" w:rsidTr="4EE0218D" w14:paraId="4D35F9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1B112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0165FA" wp14:textId="77777777">
            <w:r/>
          </w:p>
        </w:tc>
      </w:tr>
    </w:tbl>
    <w:p xmlns:wp14="http://schemas.microsoft.com/office/word/2010/wordml" w14:paraId="7CB33CA5" wp14:textId="77777777"/>
    <w:p xmlns:wp14="http://schemas.microsoft.com/office/word/2010/wordml" w14:paraId="2EE13C28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sat_multi_source; PK POLICY_HKEY; 2 RECORD_SOURCE group(s): OPUS_BJAZ_HCF_MEMBER_DTLS [1 col(s)], OPUS_BJAZ_STARPKG_FF_DTLS [1 col(s)].</w:t>
      </w:r>
    </w:p>
    <w:p xmlns:wp14="http://schemas.microsoft.com/office/word/2010/wordml" w14:paraId="3D2C7C3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D6ABBB" wp14:textId="77777777">
        <w:tc>
          <w:tcPr>
            <w:tcW w:w="8640" w:type="dxa"/>
          </w:tcPr>
          <w:p w14:paraId="2D6A3F9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'SAT_POLICY_PREMIUM_HEAD'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BAGIC_PREPROD_CURATED_DB.BGIL_DATA_MODEL.SAT_POLICY_PREMIUM_HEAD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C0B215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5AE2B5A5" wp14:textId="77777777">
        <w:tc>
          <w:tcPr>
            <w:tcW w:w="8640" w:type="dxa"/>
            <w:tcMar/>
          </w:tcPr>
          <w:p w14:paraId="6C0094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17414610" wp14:textId="77777777">
        <w:tc>
          <w:tcPr>
            <w:tcW w:w="8640" w:type="dxa"/>
            <w:tcMar/>
          </w:tcPr>
          <w:p w:rsidP="4EE0218D" w14:paraId="781DF2CB" wp14:textId="169A9316">
            <w:pPr>
              <w:pStyle w:val="Normal"/>
            </w:pPr>
            <w:r w:rsidR="1F1B04D9">
              <w:drawing>
                <wp:inline xmlns:wp14="http://schemas.microsoft.com/office/word/2010/wordprocessingDrawing" wp14:editId="3C840A1F" wp14:anchorId="611D734C">
                  <wp:extent cx="5343525" cy="619125"/>
                  <wp:effectExtent l="0" t="0" r="0" b="0"/>
                  <wp:docPr id="3739274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3927466" name="Picture 373927466"/>
                          <pic:cNvPicPr/>
                        </pic:nvPicPr>
                        <pic:blipFill>
                          <a:blip xmlns:r="http://schemas.openxmlformats.org/officeDocument/2006/relationships" r:embed="rId13763253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16788234" wp14:textId="77777777"/>
    <w:p xmlns:wp14="http://schemas.microsoft.com/office/word/2010/wordml" w14:paraId="1241B0F5" wp14:textId="77777777">
      <w:pPr>
        <w:pStyle w:val="Heading2"/>
      </w:pPr>
      <w:r>
        <w:t xml:space="preserve">42. OPUS — SAT_POLICY_PREMIUM_SUMMARY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7D390C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52D77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1AB8AC" wp14:textId="77777777">
            <w:r>
              <w:t xml:space="preserve">OPUS</w:t>
            </w:r>
          </w:p>
        </w:tc>
      </w:tr>
      <w:tr xmlns:wp14="http://schemas.microsoft.com/office/word/2010/wordml" w:rsidTr="4EE0218D" w14:paraId="37FB916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F29E6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015CC0" wp14:textId="77777777">
            <w:r>
              <w:t xml:space="preserve">SAT_POLICY_PREMIUM_SUMMARY</w:t>
            </w:r>
          </w:p>
        </w:tc>
      </w:tr>
      <w:tr xmlns:wp14="http://schemas.microsoft.com/office/word/2010/wordml" w:rsidTr="4EE0218D" w14:paraId="6CD449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F495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F5B61A" wp14:textId="77777777">
            <w:r>
              <w:t xml:space="preserve">Implemented</w:t>
            </w:r>
          </w:p>
        </w:tc>
      </w:tr>
      <w:tr xmlns:wp14="http://schemas.microsoft.com/office/word/2010/wordml" w:rsidTr="4EE0218D" w14:paraId="562E4D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3134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8E00A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26C6FF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C7EAB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A6A0F0" wp14:textId="040528FF">
            <w:r w:rsidR="4D5A0005">
              <w:rPr/>
              <w:t>NA</w:t>
            </w:r>
          </w:p>
        </w:tc>
      </w:tr>
      <w:tr xmlns:wp14="http://schemas.microsoft.com/office/word/2010/wordml" w:rsidTr="4EE0218D" w14:paraId="52E8B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AF6C5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F0CA62" wp14:textId="77777777">
            <w:r/>
          </w:p>
        </w:tc>
      </w:tr>
      <w:tr xmlns:wp14="http://schemas.microsoft.com/office/word/2010/wordml" w:rsidTr="4EE0218D" w14:paraId="662F01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CF851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BA3426" wp14:textId="3DC44479">
            <w:r w:rsidR="47B186E6">
              <w:rPr/>
              <w:t>No records in sat</w:t>
            </w:r>
          </w:p>
        </w:tc>
      </w:tr>
    </w:tbl>
    <w:p xmlns:wp14="http://schemas.microsoft.com/office/word/2010/wordml" w14:paraId="175D53C2" wp14:textId="77777777"/>
    <w:p xmlns:wp14="http://schemas.microsoft.com/office/word/2010/wordml" w14:paraId="3410ADD0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sat_multi_source; PK POLICY_HKEY; 2 RECORD_SOURCE group(s): OPUS_BJAZ_T_KYC_INCOMING [0 col(s)], OPUS_BJAZ_T_KYC_OCR [1 col(s)].</w:t>
      </w:r>
    </w:p>
    <w:p xmlns:wp14="http://schemas.microsoft.com/office/word/2010/wordml" w14:paraId="24A8C79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DA21F40" wp14:textId="77777777">
        <w:tc>
          <w:tcPr>
            <w:tcW w:w="8640" w:type="dxa"/>
          </w:tcPr>
          <w:p w14:paraId="12EA4241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'SAT_POLICY_PREMIUM_SUMMARY'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BAGIC_PREPROD_CURATED_DB.BGIL_DATA_MODEL.SAT_POLICY_PREMIUM_SUMMARY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BD04C9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B87C7D" wp14:textId="77777777">
        <w:tc>
          <w:tcPr>
            <w:tcW w:w="8640" w:type="dxa"/>
          </w:tcPr>
          <w:p w14:paraId="6E9379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DB1D1D4" wp14:textId="77777777">
        <w:tc>
          <w:tcPr>
            <w:tcW w:w="8640" w:type="dxa"/>
          </w:tcPr>
          <w:p w14:paraId="0841E4F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11A9A35" wp14:textId="77777777"/>
    <w:p xmlns:wp14="http://schemas.microsoft.com/office/word/2010/wordml" w14:paraId="414C7837" wp14:textId="77777777">
      <w:pPr>
        <w:pStyle w:val="Heading2"/>
      </w:pPr>
      <w:r>
        <w:t xml:space="preserve">43. OPUS —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435905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DB6A3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A2B17C" wp14:textId="77777777">
            <w:r>
              <w:t xml:space="preserve">OPUS</w:t>
            </w:r>
          </w:p>
        </w:tc>
      </w:tr>
      <w:tr xmlns:wp14="http://schemas.microsoft.com/office/word/2010/wordml" w:rsidTr="4EE0218D" w14:paraId="7BBC7E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E9538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CB9803" wp14:textId="77777777">
            <w:r>
              <w:t xml:space="preserve">SAT_PRODUCT_DEFINITION</w:t>
            </w:r>
          </w:p>
        </w:tc>
      </w:tr>
      <w:tr xmlns:wp14="http://schemas.microsoft.com/office/word/2010/wordml" w:rsidTr="4EE0218D" w14:paraId="1DE24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4F23B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827A6B" wp14:textId="77777777">
            <w:r>
              <w:t xml:space="preserve">Implemented</w:t>
            </w:r>
          </w:p>
        </w:tc>
      </w:tr>
      <w:tr xmlns:wp14="http://schemas.microsoft.com/office/word/2010/wordml" w:rsidTr="4EE0218D" w14:paraId="7B706A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CCED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84BED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1212A4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3BD98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E333D4" wp14:textId="15C9192C">
            <w:r w:rsidR="473CD1D0">
              <w:rPr/>
              <w:t>pass</w:t>
            </w:r>
          </w:p>
        </w:tc>
      </w:tr>
      <w:tr xmlns:wp14="http://schemas.microsoft.com/office/word/2010/wordml" w:rsidTr="4EE0218D" w14:paraId="00D30B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635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6BC734" wp14:textId="5F336F23">
            <w:r w:rsidR="7C2B15FB">
              <w:rPr/>
              <w:t>0</w:t>
            </w:r>
          </w:p>
        </w:tc>
      </w:tr>
      <w:tr xmlns:wp14="http://schemas.microsoft.com/office/word/2010/wordml" w:rsidTr="4EE0218D" w14:paraId="34D0AF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70957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A104AC" wp14:textId="77777777">
            <w:r/>
          </w:p>
        </w:tc>
      </w:tr>
    </w:tbl>
    <w:p xmlns:wp14="http://schemas.microsoft.com/office/word/2010/wordml" w14:paraId="114B4F84" wp14:textId="77777777"/>
    <w:p xmlns:wp14="http://schemas.microsoft.com/office/word/2010/wordml" w14:paraId="506F6836" wp14:textId="77777777"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OPUS; one output row per RECORD_SOURCE. standard satellite, automate_dv.sat; PK PRODUCT_HKEY; 1 RECORD_SOURCE group(s): stitch_product_definition (3 tables) [3 col(s)].</w:t>
      </w:r>
    </w:p>
    <w:p xmlns:wp14="http://schemas.microsoft.com/office/word/2010/wordml" w14:paraId="53BEE45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917EC48" wp14:textId="77777777">
        <w:tc>
          <w:tcPr>
            <w:tcW w:w="8640" w:type="dxa"/>
          </w:tcPr>
          <w:p w14:paraId="25BC95F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PRODUCT_HKEY as k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'SAT_PRODUCT_DEFINITION' as satellite, 'HUB_PRODUCT'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count_if(s.PRODUCT_HKEY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count_if(s.PRODUCT_HKEY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iff(s.PRODUCT_HKEY is not null and p.k is null, s.PRODUCT_HKEY,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iff(s.PRODUCT_HKEY is not null and p.k is null, to_varchar(s.PRODUCT_HKEY,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BAGIC_PREPROD_CURATED_DB.BGIL_DATA_MODEL.SAT_PRODUCT_DEFINITION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s.PRODUCT_HKEY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(s.PRODUCT_HKEY is null or s.PRODUCT_HKEY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87C659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51C0482F" wp14:textId="77777777">
        <w:tc>
          <w:tcPr>
            <w:tcW w:w="8640" w:type="dxa"/>
            <w:tcMar/>
          </w:tcPr>
          <w:p w14:paraId="0581665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1AABDC09" wp14:textId="77777777">
        <w:tc>
          <w:tcPr>
            <w:tcW w:w="8640" w:type="dxa"/>
            <w:tcMar/>
          </w:tcPr>
          <w:p w:rsidP="4EE0218D" w14:paraId="3F82752B" wp14:textId="70BC05C9">
            <w:pPr>
              <w:pStyle w:val="Normal"/>
            </w:pPr>
            <w:r w:rsidR="4D482912">
              <w:drawing>
                <wp:inline xmlns:wp14="http://schemas.microsoft.com/office/word/2010/wordprocessingDrawing" wp14:editId="3C042897" wp14:anchorId="40705260">
                  <wp:extent cx="5343525" cy="714375"/>
                  <wp:effectExtent l="0" t="0" r="0" b="0"/>
                  <wp:docPr id="12233080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23308021" name="Picture 1223308021"/>
                          <pic:cNvPicPr/>
                        </pic:nvPicPr>
                        <pic:blipFill>
                          <a:blip xmlns:r="http://schemas.openxmlformats.org/officeDocument/2006/relationships" r:embed="rId758268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CA203BD" wp14:textId="77777777"/>
    <w:p xmlns:wp14="http://schemas.microsoft.com/office/word/2010/wordml" w14:paraId="648747E3" wp14:textId="77777777">
      <w:pPr>
        <w:pStyle w:val="Heading2"/>
      </w:pPr>
      <w:r>
        <w:t xml:space="preserve">44. OPUS — SAT_PROVIDER_BANKING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4867E5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311BB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47A68F" wp14:textId="77777777">
            <w:r>
              <w:t xml:space="preserve">OPUS</w:t>
            </w:r>
          </w:p>
        </w:tc>
      </w:tr>
      <w:tr xmlns:wp14="http://schemas.microsoft.com/office/word/2010/wordml" w:rsidTr="4EE0218D" w14:paraId="6F2080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BDFC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5C13DE" wp14:textId="77777777">
            <w:r>
              <w:t xml:space="preserve">SAT_PROVIDER_BANKING</w:t>
            </w:r>
          </w:p>
        </w:tc>
      </w:tr>
      <w:tr xmlns:wp14="http://schemas.microsoft.com/office/word/2010/wordml" w:rsidTr="4EE0218D" w14:paraId="5EF7A1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0EC789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34B195" wp14:textId="77777777">
            <w:r>
              <w:t xml:space="preserve">Implemented</w:t>
            </w:r>
          </w:p>
        </w:tc>
      </w:tr>
      <w:tr xmlns:wp14="http://schemas.microsoft.com/office/word/2010/wordml" w:rsidTr="4EE0218D" w14:paraId="408753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6F9E8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8FE06CA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009AE2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1D6B7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EB5C65" wp14:textId="0070B17C">
            <w:r w:rsidR="40CEC815">
              <w:rPr/>
              <w:t>fail</w:t>
            </w:r>
          </w:p>
        </w:tc>
      </w:tr>
      <w:tr xmlns:wp14="http://schemas.microsoft.com/office/word/2010/wordml" w:rsidTr="4EE0218D" w14:paraId="3981BF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FABDA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EE0218D" w14:paraId="27EFE50A" wp14:textId="062221DB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EE0218D" w:rsidR="6C8BD19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476761f</w:t>
            </w:r>
          </w:p>
        </w:tc>
      </w:tr>
      <w:tr xmlns:wp14="http://schemas.microsoft.com/office/word/2010/wordml" w:rsidTr="4EE0218D" w14:paraId="7BD8CC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CE583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D1216F" wp14:textId="77777777">
            <w:r/>
          </w:p>
        </w:tc>
      </w:tr>
    </w:tbl>
    <w:p xmlns:wp14="http://schemas.microsoft.com/office/word/2010/wordml" w14:paraId="3517F98F" wp14:textId="77777777"/>
    <w:p xmlns:wp14="http://schemas.microsoft.com/office/word/2010/wordml" w14:paraId="031CD55E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stitch_provider_banking (2 tables) [2 col(s)].</w:t>
      </w:r>
    </w:p>
    <w:p xmlns:wp14="http://schemas.microsoft.com/office/word/2010/wordml" w14:paraId="3902C7E6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9196883" wp14:textId="77777777">
        <w:tc>
          <w:tcPr>
            <w:tcW w:w="8640" w:type="dxa"/>
          </w:tcPr>
          <w:p w14:paraId="11954AB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'SAT_PROVIDER_BANKING'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BAGIC_PREPROD_CURATED_DB.BGIL_DATA_MODEL.SAT_PROVIDER_BANKING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1FB2E6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19013D3E" wp14:textId="77777777">
        <w:tc>
          <w:tcPr>
            <w:tcW w:w="8640" w:type="dxa"/>
            <w:tcMar/>
          </w:tcPr>
          <w:p w14:paraId="40159F5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34223B45" wp14:textId="77777777">
        <w:tc>
          <w:tcPr>
            <w:tcW w:w="8640" w:type="dxa"/>
            <w:tcMar/>
          </w:tcPr>
          <w:p w:rsidP="4EE0218D" w14:paraId="539CD7A1" wp14:textId="3CDAE45D">
            <w:pPr>
              <w:pStyle w:val="Normal"/>
            </w:pPr>
            <w:r>
              <w:br/>
            </w:r>
            <w:r w:rsidR="50E90373">
              <w:drawing>
                <wp:inline xmlns:wp14="http://schemas.microsoft.com/office/word/2010/wordprocessingDrawing" wp14:editId="158E9D23" wp14:anchorId="481D6633">
                  <wp:extent cx="5343525" cy="752475"/>
                  <wp:effectExtent l="0" t="0" r="0" b="0"/>
                  <wp:docPr id="8466719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6671928" name="Picture 846671928"/>
                          <pic:cNvPicPr/>
                        </pic:nvPicPr>
                        <pic:blipFill>
                          <a:blip xmlns:r="http://schemas.openxmlformats.org/officeDocument/2006/relationships" r:embed="rId9921767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9A2604" wp14:textId="77777777"/>
    <w:p xmlns:wp14="http://schemas.microsoft.com/office/word/2010/wordml" w14:paraId="253B90B4" wp14:textId="77777777">
      <w:pPr>
        <w:pStyle w:val="Heading2"/>
      </w:pPr>
      <w:r>
        <w:t xml:space="preserve">45. OPUS — SAT_PROVIDER_TARIFF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6BFAA1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044DC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C7AC3C" wp14:textId="77777777">
            <w:r>
              <w:t xml:space="preserve">OPUS</w:t>
            </w:r>
          </w:p>
        </w:tc>
      </w:tr>
      <w:tr xmlns:wp14="http://schemas.microsoft.com/office/word/2010/wordml" w:rsidTr="4EE0218D" w14:paraId="773FBC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FECBA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3186" wp14:textId="77777777">
            <w:r>
              <w:t xml:space="preserve">SAT_PROVIDER_TARIFF</w:t>
            </w:r>
          </w:p>
        </w:tc>
      </w:tr>
      <w:tr xmlns:wp14="http://schemas.microsoft.com/office/word/2010/wordml" w:rsidTr="4EE0218D" w14:paraId="51EF37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612E5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13885A" wp14:textId="77777777">
            <w:r>
              <w:t xml:space="preserve">Implemented</w:t>
            </w:r>
          </w:p>
        </w:tc>
      </w:tr>
      <w:tr xmlns:wp14="http://schemas.microsoft.com/office/word/2010/wordml" w:rsidTr="4EE0218D" w14:paraId="28DB9E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D7248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9666C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59BB8C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A0D7D4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D220FA" wp14:textId="15D3F06E">
            <w:r w:rsidR="5D0B0FA9">
              <w:rPr/>
              <w:t>fail</w:t>
            </w:r>
          </w:p>
        </w:tc>
      </w:tr>
      <w:tr xmlns:wp14="http://schemas.microsoft.com/office/word/2010/wordml" w:rsidTr="4EE0218D" w14:paraId="756566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23A73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186A81" wp14:textId="1899811F">
            <w:r w:rsidR="4364D748">
              <w:rPr/>
              <w:t>189970</w:t>
            </w:r>
          </w:p>
        </w:tc>
      </w:tr>
      <w:tr xmlns:wp14="http://schemas.microsoft.com/office/word/2010/wordml" w:rsidTr="4EE0218D" w14:paraId="1DAF2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F27B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24943C" wp14:textId="77777777">
            <w:r/>
          </w:p>
        </w:tc>
      </w:tr>
    </w:tbl>
    <w:p xmlns:wp14="http://schemas.microsoft.com/office/word/2010/wordml" w14:paraId="6AD9664E" wp14:textId="77777777"/>
    <w:p xmlns:wp14="http://schemas.microsoft.com/office/word/2010/wordml" w14:paraId="7F199D80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OPUS_BJAZ_HM_HOSPITAL_MASTER [4 col(s)].</w:t>
      </w:r>
    </w:p>
    <w:p xmlns:wp14="http://schemas.microsoft.com/office/word/2010/wordml" w14:paraId="23009B82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7B0DD17" wp14:textId="77777777">
        <w:tc>
          <w:tcPr>
            <w:tcW w:w="8640" w:type="dxa"/>
          </w:tcPr>
          <w:p w14:paraId="43C9F6A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'SAT_PROVIDER_TARIFF'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BAGIC_PREPROD_CURATED_DB.BGIL_DATA_MODEL.SAT_PROVIDER_TARIFF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40659B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690E16B3" wp14:textId="77777777">
        <w:tc>
          <w:tcPr>
            <w:tcW w:w="8640" w:type="dxa"/>
            <w:tcMar/>
          </w:tcPr>
          <w:p w14:paraId="4191295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6BF7610E" wp14:textId="77777777">
        <w:tc>
          <w:tcPr>
            <w:tcW w:w="8640" w:type="dxa"/>
            <w:tcMar/>
          </w:tcPr>
          <w:p w:rsidP="4EE0218D" w14:paraId="25DC539F" wp14:textId="7919867A">
            <w:pPr>
              <w:pStyle w:val="Normal"/>
            </w:pPr>
            <w:r w:rsidR="0AAFD4ED">
              <w:drawing>
                <wp:inline xmlns:wp14="http://schemas.microsoft.com/office/word/2010/wordprocessingDrawing" wp14:editId="65773BC7" wp14:anchorId="06C4AE24">
                  <wp:extent cx="5343525" cy="523875"/>
                  <wp:effectExtent l="0" t="0" r="0" b="0"/>
                  <wp:docPr id="10806003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0600350" name="Picture 1080600350"/>
                          <pic:cNvPicPr/>
                        </pic:nvPicPr>
                        <pic:blipFill>
                          <a:blip xmlns:r="http://schemas.openxmlformats.org/officeDocument/2006/relationships" r:embed="rId6406563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3E83F18" wp14:textId="77777777"/>
    <w:p xmlns:wp14="http://schemas.microsoft.com/office/word/2010/wordml" w14:paraId="19853F78" wp14:textId="77777777">
      <w:pPr>
        <w:pStyle w:val="Heading2"/>
      </w:pPr>
      <w:r>
        <w:t xml:space="preserve">46. OPUS — SAT_AUG_AFFINITY_MEMBERSHIP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768BE6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B75A7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1DBF0" wp14:textId="77777777">
            <w:r>
              <w:t xml:space="preserve">OPUS</w:t>
            </w:r>
          </w:p>
        </w:tc>
      </w:tr>
      <w:tr xmlns:wp14="http://schemas.microsoft.com/office/word/2010/wordml" w:rsidTr="4EE0218D" w14:paraId="4C0DB5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2EF7C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D25D05" wp14:textId="77777777">
            <w:r>
              <w:t xml:space="preserve">SAT_AUG_AFFINITY_MEMBERSHIP</w:t>
            </w:r>
          </w:p>
        </w:tc>
      </w:tr>
      <w:tr xmlns:wp14="http://schemas.microsoft.com/office/word/2010/wordml" w:rsidTr="4EE0218D" w14:paraId="30F52B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F30F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A5CD8E" wp14:textId="77777777">
            <w:r>
              <w:t xml:space="preserve">Implemented</w:t>
            </w:r>
          </w:p>
        </w:tc>
      </w:tr>
      <w:tr xmlns:wp14="http://schemas.microsoft.com/office/word/2010/wordml" w:rsidTr="4EE0218D" w14:paraId="45AEB7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DC8DB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62126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5C547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0CE31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BAD364" wp14:textId="0E672D57">
            <w:r w:rsidR="63734BCE">
              <w:rPr/>
              <w:t>fail</w:t>
            </w:r>
          </w:p>
        </w:tc>
      </w:tr>
      <w:tr xmlns:wp14="http://schemas.microsoft.com/office/word/2010/wordml" w:rsidTr="4EE0218D" w14:paraId="164FE8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E2C0E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C4596E" wp14:textId="676E6F4C">
            <w:r w:rsidR="2E2DFE38">
              <w:rPr/>
              <w:t>45792</w:t>
            </w:r>
          </w:p>
        </w:tc>
      </w:tr>
      <w:tr xmlns:wp14="http://schemas.microsoft.com/office/word/2010/wordml" w:rsidTr="4EE0218D" w14:paraId="772FDF0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21163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E9947C" wp14:textId="77777777">
            <w:r/>
          </w:p>
        </w:tc>
      </w:tr>
    </w:tbl>
    <w:p xmlns:wp14="http://schemas.microsoft.com/office/word/2010/wordml" w14:paraId="1413D853" wp14:textId="77777777"/>
    <w:p xmlns:wp14="http://schemas.microsoft.com/office/word/2010/wordml" w14:paraId="4470668A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OPUS_AZBJ_PARTNER_EXTN [2 col(s)].</w:t>
      </w:r>
    </w:p>
    <w:p xmlns:wp14="http://schemas.microsoft.com/office/word/2010/wordml" w14:paraId="258C3B0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6616678" wp14:textId="77777777">
        <w:tc>
          <w:tcPr>
            <w:tcW w:w="8640" w:type="dxa"/>
          </w:tcPr>
          <w:p w14:paraId="2604302A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'SAT_AUG_AFFINITY_MEMBERSHIP'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BAGIC_PREPROD_CURATED_DB.BGIL_DATA_MODEL.SAT_AUG_AFFINITY_MEMBERSHIP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DFB83A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F954FF8" wp14:textId="77777777">
        <w:tc>
          <w:tcPr>
            <w:tcW w:w="8640" w:type="dxa"/>
            <w:tcMar/>
          </w:tcPr>
          <w:p w14:paraId="519CE5C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2A7A9836" wp14:textId="77777777">
        <w:tc>
          <w:tcPr>
            <w:tcW w:w="8640" w:type="dxa"/>
            <w:tcMar/>
          </w:tcPr>
          <w:p w:rsidP="4EE0218D" w14:paraId="47CE7A2C" wp14:textId="5E12247C">
            <w:pPr>
              <w:pStyle w:val="Normal"/>
            </w:pPr>
            <w:r w:rsidR="68B2502C">
              <w:drawing>
                <wp:inline xmlns:wp14="http://schemas.microsoft.com/office/word/2010/wordprocessingDrawing" wp14:editId="2887261E" wp14:anchorId="2BC13021">
                  <wp:extent cx="5343525" cy="685800"/>
                  <wp:effectExtent l="0" t="0" r="0" b="0"/>
                  <wp:docPr id="15097418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09741895" name="Picture 1509741895"/>
                          <pic:cNvPicPr/>
                        </pic:nvPicPr>
                        <pic:blipFill>
                          <a:blip xmlns:r="http://schemas.openxmlformats.org/officeDocument/2006/relationships" r:embed="rId2320164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C7DA92C" wp14:textId="77777777"/>
    <w:p xmlns:wp14="http://schemas.microsoft.com/office/word/2010/wordml" w14:paraId="46283B8E" wp14:textId="77777777">
      <w:pPr>
        <w:pStyle w:val="Heading2"/>
      </w:pPr>
      <w:r>
        <w:t xml:space="preserve">47. OPUS — SAT_AUG_AGREEMENT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D476EE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7E88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00A4DC" wp14:textId="77777777">
            <w:r>
              <w:t xml:space="preserve">OPUS</w:t>
            </w:r>
          </w:p>
        </w:tc>
      </w:tr>
      <w:tr xmlns:wp14="http://schemas.microsoft.com/office/word/2010/wordml" w:rsidTr="4EE0218D" w14:paraId="341EF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DF6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A50889" wp14:textId="77777777">
            <w:r>
              <w:t xml:space="preserve">SAT_AUG_AGREEMENT</w:t>
            </w:r>
          </w:p>
        </w:tc>
      </w:tr>
      <w:tr xmlns:wp14="http://schemas.microsoft.com/office/word/2010/wordml" w:rsidTr="4EE0218D" w14:paraId="26867D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D7756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E12722" wp14:textId="77777777">
            <w:r>
              <w:t xml:space="preserve">Implemented</w:t>
            </w:r>
          </w:p>
        </w:tc>
      </w:tr>
      <w:tr xmlns:wp14="http://schemas.microsoft.com/office/word/2010/wordml" w:rsidTr="4EE0218D" w14:paraId="3BE351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25774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C4D39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2EC79E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DA1F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904CCB" wp14:textId="160B82E4">
            <w:r w:rsidR="49D084CD">
              <w:rPr/>
              <w:t>pass</w:t>
            </w:r>
          </w:p>
        </w:tc>
      </w:tr>
      <w:tr xmlns:wp14="http://schemas.microsoft.com/office/word/2010/wordml" w:rsidTr="4EE0218D" w14:paraId="1B213A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47BA9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0360B8" wp14:textId="1DE49CAA">
            <w:r w:rsidR="1BAE05A7">
              <w:rPr/>
              <w:t>0</w:t>
            </w:r>
          </w:p>
        </w:tc>
      </w:tr>
      <w:tr xmlns:wp14="http://schemas.microsoft.com/office/word/2010/wordml" w:rsidTr="4EE0218D" w14:paraId="3CAFB2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01071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1CA98" wp14:textId="77777777">
            <w:r/>
          </w:p>
        </w:tc>
      </w:tr>
    </w:tbl>
    <w:p xmlns:wp14="http://schemas.microsoft.com/office/word/2010/wordml" w14:paraId="1A55251A" wp14:textId="77777777"/>
    <w:p xmlns:wp14="http://schemas.microsoft.com/office/word/2010/wordml" w14:paraId="21570AE1" wp14:textId="77777777">
      <w:r>
        <w:rPr>
          <w:b/>
        </w:rPr>
        <w:t xml:space="preserve">Note: </w:t>
      </w:r>
      <w:r>
        <w:t xml:space="preserve">Parent hub HUB_AGREEMENT (src_pk AGREEMENT_HKEY); checked across all rows of the parent (shared vault: the key may have been loaded by the other project). Satellite rows scoped to OPUS; one output row per RECORD_SOURCE. augmented satellite, automate_dv.sat; PK AGREEMENT_HKEY; 1 RECORD_SOURCE group(s): OPUS_BJAZ_INTERMEDIARY [1 col(s)].</w:t>
      </w:r>
    </w:p>
    <w:p xmlns:wp14="http://schemas.microsoft.com/office/word/2010/wordml" w14:paraId="4231216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6395EC4" wp14:textId="77777777">
        <w:tc>
          <w:tcPr>
            <w:tcW w:w="8640" w:type="dxa"/>
          </w:tcPr>
          <w:p w14:paraId="33D4E86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AGREEMENT_HKEY as k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'SAT_AUG_AGREEMENT' as satellite, 'HUB_AGREEMENT'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iff(s.AGREEMENT_HKEY is not null and p.k is null, s.AGREEMENT_HKEY,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iff(s.AGREEMENT_HKEY is not null and p.k is null, to_varchar(s.AGREEMENT_HKEY,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BAGIC_PREPROD_CURATED_DB.BGIL_DATA_MODEL.SAT_AUG_AGREEMENT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C9C803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382C630C" wp14:textId="77777777">
        <w:tc>
          <w:tcPr>
            <w:tcW w:w="8640" w:type="dxa"/>
            <w:tcMar/>
          </w:tcPr>
          <w:p w14:paraId="212EEA3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4F6D2C48" wp14:textId="77777777">
        <w:tc>
          <w:tcPr>
            <w:tcW w:w="8640" w:type="dxa"/>
            <w:tcMar/>
          </w:tcPr>
          <w:p w:rsidP="4EE0218D" w14:paraId="31F27C88" wp14:textId="1835C2F6">
            <w:pPr>
              <w:pStyle w:val="Normal"/>
            </w:pPr>
            <w:r>
              <w:br/>
            </w:r>
            <w:r w:rsidR="7C1AEF42">
              <w:drawing>
                <wp:inline xmlns:wp14="http://schemas.microsoft.com/office/word/2010/wordprocessingDrawing" wp14:editId="4991078D" wp14:anchorId="3C1CFE75">
                  <wp:extent cx="5343525" cy="533400"/>
                  <wp:effectExtent l="0" t="0" r="0" b="0"/>
                  <wp:docPr id="527431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743173" name="Picture 52743173"/>
                          <pic:cNvPicPr/>
                        </pic:nvPicPr>
                        <pic:blipFill>
                          <a:blip xmlns:r="http://schemas.openxmlformats.org/officeDocument/2006/relationships" r:embed="rId9673757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9B88F8C" wp14:textId="77777777"/>
    <w:p xmlns:wp14="http://schemas.microsoft.com/office/word/2010/wordml" w14:paraId="055C3255" wp14:textId="77777777">
      <w:pPr>
        <w:pStyle w:val="Heading2"/>
      </w:pPr>
      <w:r>
        <w:t xml:space="preserve">48. OPUS — SAT_AUG_CHANNEL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B9B45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ABA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7E22F9" wp14:textId="77777777">
            <w:r>
              <w:t xml:space="preserve">OPUS</w:t>
            </w:r>
          </w:p>
        </w:tc>
      </w:tr>
      <w:tr xmlns:wp14="http://schemas.microsoft.com/office/word/2010/wordml" w:rsidTr="4EE0218D" w14:paraId="1A3C2D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A7A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8E7D40" wp14:textId="77777777">
            <w:r>
              <w:t xml:space="preserve">SAT_AUG_CHANNEL</w:t>
            </w:r>
          </w:p>
        </w:tc>
      </w:tr>
      <w:tr xmlns:wp14="http://schemas.microsoft.com/office/word/2010/wordml" w:rsidTr="4EE0218D" w14:paraId="24CAAC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1B0C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9A012A" wp14:textId="77777777">
            <w:r>
              <w:t xml:space="preserve">Implemented</w:t>
            </w:r>
          </w:p>
        </w:tc>
      </w:tr>
      <w:tr xmlns:wp14="http://schemas.microsoft.com/office/word/2010/wordml" w:rsidTr="4EE0218D" w14:paraId="3194E6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0E8DB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82BD7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385BA1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64DBC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C11DD" wp14:textId="10B53E24">
            <w:r w:rsidR="69E7FB23">
              <w:rPr/>
              <w:t>NA</w:t>
            </w:r>
          </w:p>
        </w:tc>
      </w:tr>
      <w:tr xmlns:wp14="http://schemas.microsoft.com/office/word/2010/wordml" w:rsidTr="4EE0218D" w14:paraId="0305971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937D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40E7A7" wp14:textId="77777777">
            <w:r/>
          </w:p>
        </w:tc>
      </w:tr>
      <w:tr xmlns:wp14="http://schemas.microsoft.com/office/word/2010/wordml" w:rsidTr="4EE0218D" w14:paraId="461BA2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278B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FF7D4A" wp14:textId="74E1E602">
            <w:r w:rsidR="415F5573">
              <w:rPr/>
              <w:t>No records in sat</w:t>
            </w:r>
          </w:p>
        </w:tc>
      </w:tr>
    </w:tbl>
    <w:p xmlns:wp14="http://schemas.microsoft.com/office/word/2010/wordml" w14:paraId="287B69A3" wp14:textId="77777777"/>
    <w:p xmlns:wp14="http://schemas.microsoft.com/office/word/2010/wordml" w14:paraId="0B16D62B" wp14:textId="77777777">
      <w:r>
        <w:rPr>
          <w:b/>
        </w:rPr>
        <w:t xml:space="preserve">Note: </w:t>
      </w:r>
      <w:r>
        <w:t xml:space="preserve">Parent hub HUB_DISTRIBUTION_CHANNEL (src_pk DISTRIBUTION_CHANNEL_HKEY); checked across all rows of the parent (shared vault: the key may have been loaded by the other project). Satellite rows scoped to OPUS; one output row per RECORD_SOURCE. augmented satellite, sat_multi_source; PK DISTRIBUTION_CHANNEL_HKEY; 2 RECORD_SOURCE group(s): OPUS_BJAZ_INTERMEDIARY [8 col(s)], OPUS_BJAZ_CLM_SUPP_EXTN [1 col(s)].</w:t>
      </w:r>
    </w:p>
    <w:p xmlns:wp14="http://schemas.microsoft.com/office/word/2010/wordml" w14:paraId="2E9AE2F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ECB1BC" wp14:textId="77777777">
        <w:tc>
          <w:tcPr>
            <w:tcW w:w="8640" w:type="dxa"/>
          </w:tcPr>
          <w:p w14:paraId="3292931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DISTRIBUTION_CHANNEL_HKEY as k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'SAT_AUG_CHANNEL' as satellite, 'HUB_DISTRIBUTION_CHANNEL'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count_if(s.DISTRIBUTION_CHANNEL_HKEY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count_if(s.DISTRIBUTION_CHANNEL_HKEY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iff(s.DISTRIBUTION_CHANNEL_HKEY is not null and p.k is null, s.DISTRIBUTION_CHANNEL_HKEY,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iff(s.DISTRIBUTION_CHANNEL_HKEY is not null and p.k is null, to_varchar(s.DISTRIBUTION_CHANNEL_HKEY,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BAGIC_PREPROD_CURATED_DB.BGIL_DATA_MODEL.SAT_AUG_CHANNEL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s.DISTRIBUTION_CHANNEL_HKEY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(s.DISTRIBUTION_CHANNEL_HKEY is null or s.DISTRIBUTION_CHANNEL_HKEY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E8CF2B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537A99" wp14:textId="77777777">
        <w:tc>
          <w:tcPr>
            <w:tcW w:w="8640" w:type="dxa"/>
          </w:tcPr>
          <w:p w14:paraId="1102BB6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3A0829D" wp14:textId="77777777">
        <w:tc>
          <w:tcPr>
            <w:tcW w:w="8640" w:type="dxa"/>
          </w:tcPr>
          <w:p w14:paraId="39CA892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BB6F150" wp14:textId="77777777"/>
    <w:p xmlns:wp14="http://schemas.microsoft.com/office/word/2010/wordml" w14:paraId="70CDBB09" wp14:textId="77777777">
      <w:pPr>
        <w:pStyle w:val="Heading2"/>
      </w:pPr>
      <w:r>
        <w:t xml:space="preserve">49. OPUS — SAT_AUG_KYC_DOCUMENT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B7427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5C890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47BF81" wp14:textId="77777777">
            <w:r>
              <w:t xml:space="preserve">OPUS</w:t>
            </w:r>
          </w:p>
        </w:tc>
      </w:tr>
      <w:tr xmlns:wp14="http://schemas.microsoft.com/office/word/2010/wordml" w:rsidTr="4EE0218D" w14:paraId="6D5B28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41E7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FFB90C" wp14:textId="77777777">
            <w:r>
              <w:t xml:space="preserve">SAT_AUG_KYC_DOCUMENT</w:t>
            </w:r>
          </w:p>
        </w:tc>
      </w:tr>
      <w:tr xmlns:wp14="http://schemas.microsoft.com/office/word/2010/wordml" w:rsidTr="4EE0218D" w14:paraId="6DEC6A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F2F4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742EE4" wp14:textId="77777777">
            <w:r>
              <w:t xml:space="preserve">Implemented</w:t>
            </w:r>
          </w:p>
        </w:tc>
      </w:tr>
      <w:tr xmlns:wp14="http://schemas.microsoft.com/office/word/2010/wordml" w:rsidTr="4EE0218D" w14:paraId="10CC3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6B74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7D16F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C6F6C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5D709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338875" wp14:textId="2A3932FF">
            <w:r w:rsidR="3FCCDB73">
              <w:rPr/>
              <w:t>Na</w:t>
            </w:r>
          </w:p>
        </w:tc>
      </w:tr>
      <w:tr xmlns:wp14="http://schemas.microsoft.com/office/word/2010/wordml" w:rsidTr="4EE0218D" w14:paraId="743C41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4B03E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CB938B" wp14:textId="77777777">
            <w:r/>
          </w:p>
        </w:tc>
      </w:tr>
      <w:tr xmlns:wp14="http://schemas.microsoft.com/office/word/2010/wordml" w:rsidTr="4EE0218D" w14:paraId="6AA4A8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F9A97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6B98D5" wp14:textId="6C027E80">
            <w:r w:rsidR="20B24D66">
              <w:rPr/>
              <w:t>No records in sat</w:t>
            </w:r>
          </w:p>
        </w:tc>
      </w:tr>
    </w:tbl>
    <w:p xmlns:wp14="http://schemas.microsoft.com/office/word/2010/wordml" w14:paraId="344BE600" wp14:textId="77777777"/>
    <w:p xmlns:wp14="http://schemas.microsoft.com/office/word/2010/wordml" w14:paraId="40B0B9EA" wp14:textId="77777777">
      <w:r>
        <w:rPr>
          <w:b/>
        </w:rPr>
        <w:t xml:space="preserve">Note: </w:t>
      </w:r>
      <w:r>
        <w:t xml:space="preserve">Parent hub HUB_DOCUMENT (src_pk DOCUMENT_HKEY); checked across all rows of the parent (shared vault: the key may have been loaded by the other project). Satellite rows scoped to OPUS; one output row per RECORD_SOURCE. augmented satellite, sat_multi_source; PK DOCUMENT_HKEY; 2 RECORD_SOURCE group(s): OPUS_BJAZ_T_KYC_POA_DOCUMENT [1 col(s)], OPUS_BJAZ_T_KYC_POI_DOCUMENT [1 col(s)].</w:t>
      </w:r>
    </w:p>
    <w:p xmlns:wp14="http://schemas.microsoft.com/office/word/2010/wordml" w14:paraId="3397293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9089C9E" wp14:textId="77777777">
        <w:tc>
          <w:tcPr>
            <w:tcW w:w="8640" w:type="dxa"/>
          </w:tcPr>
          <w:p w14:paraId="6C319123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DOCUMENT_HKEY as k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'SAT_AUG_KYC_DOCUMENT' as satellite, 'HUB_DOCUMENT'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count_if(s.DOCUMENT_HKEY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count_if(s.DOCUMENT_HKEY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iff(s.DOCUMENT_HKEY is not null and p.k is null, s.DOCUMENT_HKEY,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iff(s.DOCUMENT_HKEY is not null and p.k is null, to_varchar(s.DOCUMENT_HKEY,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BAGIC_PREPROD_CURATED_DB.BGIL_DATA_MODEL.SAT_AUG_KYC_DOCUMENT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(s.DOCUMENT_HKEY is null or s.DOCUMENT_HKEY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BCE412E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5662B7" wp14:textId="77777777">
        <w:tc>
          <w:tcPr>
            <w:tcW w:w="8640" w:type="dxa"/>
          </w:tcPr>
          <w:p w14:paraId="20509ED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EE3B4B9" wp14:textId="77777777">
        <w:tc>
          <w:tcPr>
            <w:tcW w:w="8640" w:type="dxa"/>
          </w:tcPr>
          <w:p w14:paraId="17D63EA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2E608EF" wp14:textId="77777777"/>
    <w:p xmlns:wp14="http://schemas.microsoft.com/office/word/2010/wordml" w14:paraId="19778195" wp14:textId="77777777">
      <w:pPr>
        <w:pStyle w:val="Heading2"/>
      </w:pPr>
      <w:r>
        <w:t xml:space="preserve">50. OPUS — SAT_AUG_KYC_LOCATION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7F22AD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1CC04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AB4A79" wp14:textId="77777777">
            <w:r>
              <w:t xml:space="preserve">OPUS</w:t>
            </w:r>
          </w:p>
        </w:tc>
      </w:tr>
      <w:tr xmlns:wp14="http://schemas.microsoft.com/office/word/2010/wordml" w:rsidTr="4EE0218D" w14:paraId="42299C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CF05D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F19ABF" wp14:textId="77777777">
            <w:r>
              <w:t xml:space="preserve">SAT_AUG_KYC_LOCATION</w:t>
            </w:r>
          </w:p>
        </w:tc>
      </w:tr>
      <w:tr xmlns:wp14="http://schemas.microsoft.com/office/word/2010/wordml" w:rsidTr="4EE0218D" w14:paraId="410BA7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E89CE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13452A" wp14:textId="77777777">
            <w:r>
              <w:t xml:space="preserve">Implemented</w:t>
            </w:r>
          </w:p>
        </w:tc>
      </w:tr>
      <w:tr xmlns:wp14="http://schemas.microsoft.com/office/word/2010/wordml" w:rsidTr="4EE0218D" w14:paraId="3EF903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7EB45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0FAD9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0191CA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9A346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4E47F7" wp14:textId="4BA8415A">
            <w:r w:rsidR="55DB857F">
              <w:rPr/>
              <w:t>Na</w:t>
            </w:r>
          </w:p>
        </w:tc>
      </w:tr>
      <w:tr xmlns:wp14="http://schemas.microsoft.com/office/word/2010/wordml" w:rsidTr="4EE0218D" w14:paraId="081ADD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1E545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852BA6" wp14:textId="77777777">
            <w:r/>
          </w:p>
        </w:tc>
      </w:tr>
      <w:tr xmlns:wp14="http://schemas.microsoft.com/office/word/2010/wordml" w:rsidTr="4EE0218D" w14:paraId="5B89B0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57BC8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99FC03" wp14:textId="051756AA">
            <w:r w:rsidR="6CFDEBCF">
              <w:rPr/>
              <w:t xml:space="preserve">No </w:t>
            </w:r>
            <w:r w:rsidR="6CFDEBCF">
              <w:rPr/>
              <w:t>record</w:t>
            </w:r>
            <w:r w:rsidR="6CFDEBCF">
              <w:rPr/>
              <w:t>s in sat</w:t>
            </w:r>
          </w:p>
        </w:tc>
      </w:tr>
    </w:tbl>
    <w:p xmlns:wp14="http://schemas.microsoft.com/office/word/2010/wordml" w14:paraId="53508331" wp14:textId="77777777"/>
    <w:p xmlns:wp14="http://schemas.microsoft.com/office/word/2010/wordml" w14:paraId="65EBCC52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augmented satellite, sat_multi_source; PK LOCATION_HKEY; 2 RECORD_SOURCE group(s): OPUS_BJAZ_M_KYC_VOTER [1 col(s)], OPUS_BJAZ_T_EKYC [1 col(s)].</w:t>
      </w:r>
    </w:p>
    <w:p xmlns:wp14="http://schemas.microsoft.com/office/word/2010/wordml" w14:paraId="5E4A459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FEC65A2" wp14:textId="77777777">
        <w:tc>
          <w:tcPr>
            <w:tcW w:w="8640" w:type="dxa"/>
          </w:tcPr>
          <w:p w14:paraId="478E09FB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'SAT_AUG_KYC_LOCATION'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BAGIC_PREPROD_CURATED_DB.BGIL_DATA_MODEL.SAT_AUG_KYC_LOCATION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D3ACEB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1BBEB3" wp14:textId="77777777">
        <w:tc>
          <w:tcPr>
            <w:tcW w:w="8640" w:type="dxa"/>
          </w:tcPr>
          <w:p w14:paraId="1D727B9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C694B97" wp14:textId="77777777">
        <w:tc>
          <w:tcPr>
            <w:tcW w:w="8640" w:type="dxa"/>
          </w:tcPr>
          <w:p w14:paraId="5EB26D9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C8F9AD" wp14:textId="77777777"/>
    <w:p xmlns:wp14="http://schemas.microsoft.com/office/word/2010/wordml" w14:paraId="564906A1" wp14:textId="77777777">
      <w:pPr>
        <w:pStyle w:val="Heading2"/>
      </w:pPr>
      <w:r>
        <w:t xml:space="preserve">51. OPUS — SAT_AUG_KYC_PARTY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74F7F3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A152A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4CAEDF" wp14:textId="77777777">
            <w:r>
              <w:t xml:space="preserve">OPUS</w:t>
            </w:r>
          </w:p>
        </w:tc>
      </w:tr>
      <w:tr xmlns:wp14="http://schemas.microsoft.com/office/word/2010/wordml" w:rsidTr="4EE0218D" w14:paraId="7D5CAC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8AD9D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A807B2" wp14:textId="77777777">
            <w:r>
              <w:t xml:space="preserve">SAT_AUG_KYC_PARTY</w:t>
            </w:r>
          </w:p>
        </w:tc>
      </w:tr>
      <w:tr xmlns:wp14="http://schemas.microsoft.com/office/word/2010/wordml" w:rsidTr="4EE0218D" w14:paraId="32B272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ACA79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B5D207" wp14:textId="77777777">
            <w:r>
              <w:t xml:space="preserve">Implemented</w:t>
            </w:r>
          </w:p>
        </w:tc>
      </w:tr>
      <w:tr xmlns:wp14="http://schemas.microsoft.com/office/word/2010/wordml" w:rsidTr="4EE0218D" w14:paraId="0666DA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C982B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2F6C7D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6C581F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8C307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D160CB" wp14:textId="2D1E2B9E">
            <w:r w:rsidR="497B9191">
              <w:rPr/>
              <w:t>Na</w:t>
            </w:r>
          </w:p>
        </w:tc>
      </w:tr>
      <w:tr xmlns:wp14="http://schemas.microsoft.com/office/word/2010/wordml" w:rsidTr="4EE0218D" w14:paraId="43B49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851D5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AC30FB" wp14:textId="77777777">
            <w:r/>
          </w:p>
        </w:tc>
      </w:tr>
      <w:tr xmlns:wp14="http://schemas.microsoft.com/office/word/2010/wordml" w:rsidTr="4EE0218D" w14:paraId="114ACF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0CDB9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B1A375" wp14:textId="10873359">
            <w:r w:rsidR="4DB286E5">
              <w:rPr/>
              <w:t>No record in satf</w:t>
            </w:r>
          </w:p>
        </w:tc>
      </w:tr>
    </w:tbl>
    <w:p xmlns:wp14="http://schemas.microsoft.com/office/word/2010/wordml" w14:paraId="211FC6EA" wp14:textId="77777777"/>
    <w:p xmlns:wp14="http://schemas.microsoft.com/office/word/2010/wordml" w14:paraId="32D7AC5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sat_multi_source; PK PARTY_HKEY; 13 RECORD_SOURCE group(s): OPUS_BJAZ_M_KYC_DRIVING_LICENCE [6 col(s)], OPUS_BJAZ_M_KYC_GSTN [3 col(s)], OPUS_BJAZ_M_KYC_PAN [2 col(s)], OPUS_BJAZ_M_KYC_PASSPORT [5 col(s)], OPUS_BJAZ_M_KYC_VOTER [5 col(s)], OPUS_BJAZ_T_CKYC_PERSONAL_DTLS [4 col(s)], OPUS_BJAZ_T_CKYC_REL_PERSION_DTLS [1 col(s)], OPUS_BJAZ_T_CKYC_SEARCH [7 col(s)], OPUS_BJAZ_T_EKYC [5 col(s)], OPUS_BJAZ_T_KYC_AUTH [6 col(s)], OPUS_BJAZ_T_KYC_DETAILS [2 col(s)], OPUS_BJAZ_T_KYC_NAME_MATCH [4 col(s)], OPUS_BJAZ_T_KYC_OCR [3 col(s)].</w:t>
      </w:r>
    </w:p>
    <w:p xmlns:wp14="http://schemas.microsoft.com/office/word/2010/wordml" w14:paraId="0A5F411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F880A2" wp14:textId="77777777">
        <w:tc>
          <w:tcPr>
            <w:tcW w:w="8640" w:type="dxa"/>
          </w:tcPr>
          <w:p w14:paraId="33EAC698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'SAT_AUG_KYC_PARTY'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BAGIC_PREPROD_CURATED_DB.BGIL_DATA_MODEL.SAT_AUG_KYC_PARTY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948F3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E7000DF" wp14:textId="77777777">
        <w:tc>
          <w:tcPr>
            <w:tcW w:w="8640" w:type="dxa"/>
          </w:tcPr>
          <w:p w14:paraId="54B5494A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64ED501" wp14:textId="77777777">
        <w:tc>
          <w:tcPr>
            <w:tcW w:w="8640" w:type="dxa"/>
          </w:tcPr>
          <w:p w14:paraId="0AB9374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9635555" wp14:textId="77777777"/>
    <w:p xmlns:wp14="http://schemas.microsoft.com/office/word/2010/wordml" w14:paraId="31E2587C" wp14:textId="77777777">
      <w:pPr>
        <w:pStyle w:val="Heading2"/>
      </w:pPr>
      <w:r>
        <w:t xml:space="preserve">52. OPUS — SAT_AUG_KYC_POLICY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35ED83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E5CC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F4FE56" wp14:textId="77777777">
            <w:r>
              <w:t xml:space="preserve">OPUS</w:t>
            </w:r>
          </w:p>
        </w:tc>
      </w:tr>
      <w:tr xmlns:wp14="http://schemas.microsoft.com/office/word/2010/wordml" w:rsidTr="4EE0218D" w14:paraId="0D93EE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23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1B37CA" wp14:textId="77777777">
            <w:r>
              <w:t xml:space="preserve">SAT_AUG_KYC_POLICY</w:t>
            </w:r>
          </w:p>
        </w:tc>
      </w:tr>
      <w:tr xmlns:wp14="http://schemas.microsoft.com/office/word/2010/wordml" w:rsidTr="4EE0218D" w14:paraId="1E8BCB7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76963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C74F5" wp14:textId="77777777">
            <w:r>
              <w:t xml:space="preserve">Implemented</w:t>
            </w:r>
          </w:p>
        </w:tc>
      </w:tr>
      <w:tr xmlns:wp14="http://schemas.microsoft.com/office/word/2010/wordml" w:rsidTr="4EE0218D" w14:paraId="46A61E1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BDEA4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29E52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1119E6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7CC4F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53FC6" wp14:textId="0823212C">
            <w:r w:rsidR="16DBB8BE">
              <w:rPr/>
              <w:t>Na</w:t>
            </w:r>
          </w:p>
        </w:tc>
      </w:tr>
      <w:tr xmlns:wp14="http://schemas.microsoft.com/office/word/2010/wordml" w:rsidTr="4EE0218D" w14:paraId="102356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527E9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DEAE01" wp14:textId="77777777">
            <w:r/>
          </w:p>
        </w:tc>
      </w:tr>
      <w:tr xmlns:wp14="http://schemas.microsoft.com/office/word/2010/wordml" w:rsidTr="4EE0218D" w14:paraId="0AB06C9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131FD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F07069" wp14:textId="03201881">
            <w:r w:rsidR="2DE7D4DD">
              <w:rPr/>
              <w:t>No records in sat</w:t>
            </w:r>
          </w:p>
        </w:tc>
      </w:tr>
    </w:tbl>
    <w:p xmlns:wp14="http://schemas.microsoft.com/office/word/2010/wordml" w14:paraId="2FF85D32" wp14:textId="77777777"/>
    <w:p xmlns:wp14="http://schemas.microsoft.com/office/word/2010/wordml" w14:paraId="316617F3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augmented satellite, automate_dv.sat; PK POLICY_HKEY; 1 RECORD_SOURCE group(s): OPUS_BJAZ_T_KYC_INCOMING [1 col(s)].</w:t>
      </w:r>
    </w:p>
    <w:p xmlns:wp14="http://schemas.microsoft.com/office/word/2010/wordml" w14:paraId="2198858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1793E7D" wp14:textId="77777777">
        <w:tc>
          <w:tcPr>
            <w:tcW w:w="8640" w:type="dxa"/>
          </w:tcPr>
          <w:p w14:paraId="152E9895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'SAT_AUG_KYC_POLICY'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BAGIC_PREPROD_CURATED_DB.BGIL_DATA_MODEL.SAT_AUG_KYC_POLICY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44DE74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E917A4" wp14:textId="77777777">
        <w:tc>
          <w:tcPr>
            <w:tcW w:w="8640" w:type="dxa"/>
          </w:tcPr>
          <w:p w14:paraId="03E57EE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E954643" wp14:textId="77777777">
        <w:tc>
          <w:tcPr>
            <w:tcW w:w="8640" w:type="dxa"/>
          </w:tcPr>
          <w:p w14:paraId="627AA0A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A7AF15D" wp14:textId="77777777"/>
    <w:p xmlns:wp14="http://schemas.microsoft.com/office/word/2010/wordml" w14:paraId="3E8196E4" wp14:textId="77777777">
      <w:pPr>
        <w:pStyle w:val="Heading2"/>
      </w:pPr>
      <w:r>
        <w:t xml:space="preserve">53. OPUS — SAT_AUG_LAWYER_ADVOCATE_ROLE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5FC412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5A4A6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483A62" wp14:textId="77777777">
            <w:r>
              <w:t xml:space="preserve">OPUS</w:t>
            </w:r>
          </w:p>
        </w:tc>
      </w:tr>
      <w:tr xmlns:wp14="http://schemas.microsoft.com/office/word/2010/wordml" w:rsidTr="4EE0218D" w14:paraId="62AF41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71D01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01A959" wp14:textId="77777777">
            <w:r>
              <w:t xml:space="preserve">SAT_AUG_LAWYER_ADVOCATE_ROLE</w:t>
            </w:r>
          </w:p>
        </w:tc>
      </w:tr>
      <w:tr xmlns:wp14="http://schemas.microsoft.com/office/word/2010/wordml" w:rsidTr="4EE0218D" w14:paraId="3A72C0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4FA3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8199FC" wp14:textId="77777777">
            <w:r>
              <w:t xml:space="preserve">Implemented</w:t>
            </w:r>
          </w:p>
        </w:tc>
      </w:tr>
      <w:tr xmlns:wp14="http://schemas.microsoft.com/office/word/2010/wordml" w:rsidTr="4EE0218D" w14:paraId="5E6BDA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7F858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EDB8BB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FCDB3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3089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686FEF" wp14:textId="4521F893">
            <w:r w:rsidR="6799020C">
              <w:rPr/>
              <w:t>fail</w:t>
            </w:r>
          </w:p>
        </w:tc>
      </w:tr>
      <w:tr xmlns:wp14="http://schemas.microsoft.com/office/word/2010/wordml" w:rsidTr="4EE0218D" w14:paraId="0A12D0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F04C4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4EE0218D" w:rsidP="4EE0218D" w:rsidRDefault="4EE0218D" w14:paraId="692E4F25" w14:textId="1E52250E">
            <w:pPr>
              <w:spacing w:before="0" w:beforeAutospacing="off" w:after="0" w:afterAutospacing="off"/>
            </w:pPr>
            <w:r w:rsidR="4EE0218D">
              <w:rPr/>
              <w:t>287474</w:t>
            </w:r>
          </w:p>
        </w:tc>
      </w:tr>
      <w:tr xmlns:wp14="http://schemas.microsoft.com/office/word/2010/wordml" w:rsidTr="4EE0218D" w14:paraId="0DC7A8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AE158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2F30A4" wp14:textId="77777777">
            <w:r/>
          </w:p>
        </w:tc>
      </w:tr>
    </w:tbl>
    <w:p xmlns:wp14="http://schemas.microsoft.com/office/word/2010/wordml" w14:paraId="3048BA75" wp14:textId="77777777"/>
    <w:p xmlns:wp14="http://schemas.microsoft.com/office/word/2010/wordml" w14:paraId="76AC821F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OPUS_BJAZ_CLM_SUPP_EXTN [13 col(s)].</w:t>
      </w:r>
    </w:p>
    <w:p xmlns:wp14="http://schemas.microsoft.com/office/word/2010/wordml" w14:paraId="448F094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9D05EBA" wp14:textId="77777777">
        <w:tc>
          <w:tcPr>
            <w:tcW w:w="8640" w:type="dxa"/>
          </w:tcPr>
          <w:p w14:paraId="33F89350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'SAT_AUG_LAWYER_ADVOCATE_ROLE'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BAGIC_PREPROD_CURATED_DB.BGIL_DATA_MODEL.SAT_AUG_LAWYER_ADVOCATE_ROLE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8F491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78CD5635" wp14:textId="77777777">
        <w:tc>
          <w:tcPr>
            <w:tcW w:w="8640" w:type="dxa"/>
            <w:tcMar/>
          </w:tcPr>
          <w:p w14:paraId="7026002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3793568E" wp14:textId="77777777">
        <w:tc>
          <w:tcPr>
            <w:tcW w:w="8640" w:type="dxa"/>
            <w:tcMar/>
          </w:tcPr>
          <w:p w:rsidP="4EE0218D" w14:paraId="081CEB47" wp14:textId="0D93ED70">
            <w:pPr>
              <w:pStyle w:val="Normal"/>
            </w:pPr>
            <w:r>
              <w:br/>
            </w:r>
            <w:r w:rsidR="196206D3">
              <w:drawing>
                <wp:inline xmlns:wp14="http://schemas.microsoft.com/office/word/2010/wordprocessingDrawing" wp14:editId="726A254C" wp14:anchorId="0D0428B5">
                  <wp:extent cx="5343525" cy="457200"/>
                  <wp:effectExtent l="0" t="0" r="0" b="0"/>
                  <wp:docPr id="7578481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7848155" name="Picture 757848155"/>
                          <pic:cNvPicPr/>
                        </pic:nvPicPr>
                        <pic:blipFill>
                          <a:blip xmlns:r="http://schemas.openxmlformats.org/officeDocument/2006/relationships" r:embed="rId6653168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4D4AFED" wp14:textId="77777777"/>
    <w:p xmlns:wp14="http://schemas.microsoft.com/office/word/2010/wordml" w14:paraId="1628A5C3" wp14:textId="77777777">
      <w:pPr>
        <w:pStyle w:val="Heading2"/>
      </w:pPr>
      <w:r>
        <w:t xml:space="preserve">54. OPUS — SAT_AUG_LNK_ROLE_AGENT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154828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41F9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B75A10" wp14:textId="77777777">
            <w:r>
              <w:t xml:space="preserve">OPUS</w:t>
            </w:r>
          </w:p>
        </w:tc>
      </w:tr>
      <w:tr xmlns:wp14="http://schemas.microsoft.com/office/word/2010/wordml" w:rsidTr="4EE0218D" w14:paraId="3CF68D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88D75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A404D" wp14:textId="77777777">
            <w:r>
              <w:t xml:space="preserve">SAT_AUG_LNK_ROLE_AGENT</w:t>
            </w:r>
          </w:p>
        </w:tc>
      </w:tr>
      <w:tr xmlns:wp14="http://schemas.microsoft.com/office/word/2010/wordml" w:rsidTr="4EE0218D" w14:paraId="180E5A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B8F40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D6AF45" wp14:textId="77777777">
            <w:r>
              <w:t xml:space="preserve">Implemented</w:t>
            </w:r>
          </w:p>
        </w:tc>
      </w:tr>
      <w:tr xmlns:wp14="http://schemas.microsoft.com/office/word/2010/wordml" w:rsidTr="4EE0218D" w14:paraId="418E44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01345C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A397E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46DD1E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8C76D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A7733" wp14:textId="012ADDE3">
            <w:r w:rsidR="6422734A">
              <w:rPr/>
              <w:t>fail</w:t>
            </w:r>
          </w:p>
        </w:tc>
      </w:tr>
      <w:tr xmlns:wp14="http://schemas.microsoft.com/office/word/2010/wordml" w:rsidTr="4EE0218D" w14:paraId="40E023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E7EC2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4EE0218D" w:rsidP="4EE0218D" w:rsidRDefault="4EE0218D" w14:paraId="1FDE11AF" w14:textId="2D8C34ED">
            <w:pPr>
              <w:spacing w:before="0" w:beforeAutospacing="off" w:after="0" w:afterAutospacing="off"/>
            </w:pPr>
            <w:r w:rsidR="4EE0218D">
              <w:rPr/>
              <w:t>12443</w:t>
            </w:r>
          </w:p>
        </w:tc>
      </w:tr>
      <w:tr xmlns:wp14="http://schemas.microsoft.com/office/word/2010/wordml" w:rsidTr="4EE0218D" w14:paraId="34946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13535E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7836D1" wp14:textId="77777777">
            <w:r/>
          </w:p>
        </w:tc>
      </w:tr>
    </w:tbl>
    <w:p xmlns:wp14="http://schemas.microsoft.com/office/word/2010/wordml" w14:paraId="478D7399" wp14:textId="77777777"/>
    <w:p xmlns:wp14="http://schemas.microsoft.com/office/word/2010/wordml" w14:paraId="2605548E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OPUS_BJAZ_INTERMEDIARY [1 col(s)].</w:t>
      </w:r>
    </w:p>
    <w:p xmlns:wp14="http://schemas.microsoft.com/office/word/2010/wordml" w14:paraId="0D483DD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5CBBCEE" wp14:textId="77777777">
        <w:tc>
          <w:tcPr>
            <w:tcW w:w="8640" w:type="dxa"/>
          </w:tcPr>
          <w:p w14:paraId="220EC8B0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'SAT_AUG_LNK_ROLE_AGENT'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BAGIC_PREPROD_CURATED_DB.BGIL_DATA_MODEL.SAT_AUG_LNK_ROLE_AGENT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7FCD00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4D9E0588" wp14:textId="77777777">
        <w:tc>
          <w:tcPr>
            <w:tcW w:w="8640" w:type="dxa"/>
            <w:tcMar/>
          </w:tcPr>
          <w:p w14:paraId="2A5849F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1AB2B8F9" wp14:textId="77777777">
        <w:tc>
          <w:tcPr>
            <w:tcW w:w="8640" w:type="dxa"/>
            <w:tcMar/>
          </w:tcPr>
          <w:p w:rsidP="4EE0218D" w14:paraId="3FBF0C5E" wp14:textId="5FA9940A">
            <w:pPr>
              <w:pStyle w:val="Normal"/>
            </w:pPr>
            <w:r>
              <w:br/>
            </w:r>
            <w:r>
              <w:br/>
            </w:r>
            <w:r w:rsidR="2541F4F6">
              <w:drawing>
                <wp:inline xmlns:wp14="http://schemas.microsoft.com/office/word/2010/wordprocessingDrawing" wp14:editId="774C2FB8" wp14:anchorId="3F8C63EF">
                  <wp:extent cx="5343525" cy="647700"/>
                  <wp:effectExtent l="0" t="0" r="0" b="0"/>
                  <wp:docPr id="19385183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8518307" name="Picture 1938518307"/>
                          <pic:cNvPicPr/>
                        </pic:nvPicPr>
                        <pic:blipFill>
                          <a:blip xmlns:r="http://schemas.openxmlformats.org/officeDocument/2006/relationships" r:embed="rId20453739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7896E9D9" wp14:textId="77777777"/>
    <w:p xmlns:wp14="http://schemas.microsoft.com/office/word/2010/wordml" w14:paraId="0D31CB67" wp14:textId="77777777">
      <w:pPr>
        <w:pStyle w:val="Heading2"/>
      </w:pPr>
      <w:r>
        <w:t xml:space="preserve">55. OPUS — SAT_AUG_LNK_ROLE_CUSTOMER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297BF2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02C0C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053727" wp14:textId="77777777">
            <w:r>
              <w:t xml:space="preserve">OPUS</w:t>
            </w:r>
          </w:p>
        </w:tc>
      </w:tr>
      <w:tr xmlns:wp14="http://schemas.microsoft.com/office/word/2010/wordml" w:rsidTr="4EE0218D" w14:paraId="4B2BC4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CCE32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9E7485" wp14:textId="77777777">
            <w:r>
              <w:t xml:space="preserve">SAT_AUG_LNK_ROLE_CUSTOMER</w:t>
            </w:r>
          </w:p>
        </w:tc>
      </w:tr>
      <w:tr xmlns:wp14="http://schemas.microsoft.com/office/word/2010/wordml" w:rsidTr="4EE0218D" w14:paraId="370489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0C06D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9FB226" wp14:textId="77777777">
            <w:r>
              <w:t xml:space="preserve">Implemented</w:t>
            </w:r>
          </w:p>
        </w:tc>
      </w:tr>
      <w:tr xmlns:wp14="http://schemas.microsoft.com/office/word/2010/wordml" w:rsidTr="4EE0218D" w14:paraId="4E7FB0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B16C3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F0F3D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7F0BF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C23157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319C6E" wp14:textId="7F2AD610">
            <w:r w:rsidR="394DB45F">
              <w:rPr/>
              <w:t>fail</w:t>
            </w:r>
          </w:p>
        </w:tc>
      </w:tr>
      <w:tr xmlns:wp14="http://schemas.microsoft.com/office/word/2010/wordml" w:rsidTr="4EE0218D" w14:paraId="6218DC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B7A0B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4EE0218D" w:rsidP="4EE0218D" w:rsidRDefault="4EE0218D" w14:paraId="46DF82BD" w14:textId="7D562106">
            <w:pPr>
              <w:spacing w:before="0" w:beforeAutospacing="off" w:after="0" w:afterAutospacing="off"/>
            </w:pPr>
            <w:r w:rsidR="4EE0218D">
              <w:rPr/>
              <w:t>74199836</w:t>
            </w:r>
          </w:p>
        </w:tc>
      </w:tr>
      <w:tr xmlns:wp14="http://schemas.microsoft.com/office/word/2010/wordml" w:rsidTr="4EE0218D" w14:paraId="0105F2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38BB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780729" wp14:textId="77777777">
            <w:r/>
          </w:p>
        </w:tc>
      </w:tr>
    </w:tbl>
    <w:p xmlns:wp14="http://schemas.microsoft.com/office/word/2010/wordml" w14:paraId="7118DC78" wp14:textId="77777777"/>
    <w:p xmlns:wp14="http://schemas.microsoft.com/office/word/2010/wordml" w14:paraId="08087C4F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OPUS_CLM_INTERESTED_PARTIES [1 col(s)].</w:t>
      </w:r>
    </w:p>
    <w:p xmlns:wp14="http://schemas.microsoft.com/office/word/2010/wordml" w14:paraId="6B28FF6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8725414" wp14:textId="77777777">
        <w:tc>
          <w:tcPr>
            <w:tcW w:w="8640" w:type="dxa"/>
          </w:tcPr>
          <w:p w14:paraId="1C04304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'SAT_AUG_LNK_ROLE_CUSTOMER'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BAGIC_PREPROD_CURATED_DB.BGIL_DATA_MODEL.SAT_AUG_LNK_ROLE_CUSTOMER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91E72E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30732789" wp14:textId="77777777">
        <w:tc>
          <w:tcPr>
            <w:tcW w:w="8640" w:type="dxa"/>
            <w:tcMar/>
          </w:tcPr>
          <w:p w14:paraId="550216D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7876FC12" wp14:textId="77777777">
        <w:tc>
          <w:tcPr>
            <w:tcW w:w="8640" w:type="dxa"/>
            <w:tcMar/>
          </w:tcPr>
          <w:p w:rsidP="4EE0218D" w14:paraId="35703EDE" wp14:textId="5981CB51">
            <w:pPr>
              <w:pStyle w:val="Normal"/>
            </w:pPr>
            <w:r>
              <w:br/>
            </w:r>
            <w:r>
              <w:br/>
            </w:r>
            <w:r w:rsidR="40BCB8D4">
              <w:drawing>
                <wp:inline xmlns:wp14="http://schemas.microsoft.com/office/word/2010/wordprocessingDrawing" wp14:editId="0E7EE81E" wp14:anchorId="4FC25186">
                  <wp:extent cx="5343525" cy="523875"/>
                  <wp:effectExtent l="0" t="0" r="0" b="0"/>
                  <wp:docPr id="8132108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3210854" name="Picture 813210854"/>
                          <pic:cNvPicPr/>
                        </pic:nvPicPr>
                        <pic:blipFill>
                          <a:blip xmlns:r="http://schemas.openxmlformats.org/officeDocument/2006/relationships" r:embed="rId16582746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5E86F948" wp14:textId="77777777"/>
    <w:p xmlns:wp14="http://schemas.microsoft.com/office/word/2010/wordml" w14:paraId="4C3DC2C0" wp14:textId="77777777">
      <w:pPr>
        <w:pStyle w:val="Heading2"/>
      </w:pPr>
      <w:r>
        <w:t xml:space="preserve">56. OPUS — SAT_AUG_LNK_ROLE_PROVIDER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10FDD4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26A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AABD8C" wp14:textId="77777777">
            <w:r>
              <w:t xml:space="preserve">OPUS</w:t>
            </w:r>
          </w:p>
        </w:tc>
      </w:tr>
      <w:tr xmlns:wp14="http://schemas.microsoft.com/office/word/2010/wordml" w:rsidTr="4EE0218D" w14:paraId="5843BC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6557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9A989C" wp14:textId="77777777">
            <w:r>
              <w:t xml:space="preserve">SAT_AUG_LNK_ROLE_PROVIDER</w:t>
            </w:r>
          </w:p>
        </w:tc>
      </w:tr>
      <w:tr xmlns:wp14="http://schemas.microsoft.com/office/word/2010/wordml" w:rsidTr="4EE0218D" w14:paraId="0AE12F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D55A0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E039F8" wp14:textId="77777777">
            <w:r>
              <w:t xml:space="preserve">Implemented</w:t>
            </w:r>
          </w:p>
        </w:tc>
      </w:tr>
      <w:tr xmlns:wp14="http://schemas.microsoft.com/office/word/2010/wordml" w:rsidTr="4EE0218D" w14:paraId="500D51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73704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F36A8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304912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02221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BE5E" wp14:textId="5347CED5">
            <w:r w:rsidR="648FDBA8">
              <w:rPr/>
              <w:t>NA</w:t>
            </w:r>
          </w:p>
        </w:tc>
      </w:tr>
      <w:tr xmlns:wp14="http://schemas.microsoft.com/office/word/2010/wordml" w:rsidTr="4EE0218D" w14:paraId="1E79E0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8398D2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C34A15" wp14:textId="77777777">
            <w:r/>
          </w:p>
        </w:tc>
      </w:tr>
      <w:tr xmlns:wp14="http://schemas.microsoft.com/office/word/2010/wordml" w:rsidTr="4EE0218D" w14:paraId="74DF0F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AC4B3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051CA8" wp14:textId="71F81BBD">
            <w:r w:rsidR="67AB018F">
              <w:rPr/>
              <w:t>No records in sat</w:t>
            </w:r>
          </w:p>
        </w:tc>
      </w:tr>
    </w:tbl>
    <w:p xmlns:wp14="http://schemas.microsoft.com/office/word/2010/wordml" w14:paraId="126953D2" wp14:textId="77777777"/>
    <w:p xmlns:wp14="http://schemas.microsoft.com/office/word/2010/wordml" w14:paraId="5D99B589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sat_multi_source; PK PARTY_HKEY; 2 RECORD_SOURCE group(s): OPUS_BJAZ_CLM_SUPP_EXTN [40 col(s)], OPUS_BJAZ_HM_HOSPITAL_MASTER [7 col(s)].</w:t>
      </w:r>
    </w:p>
    <w:p xmlns:wp14="http://schemas.microsoft.com/office/word/2010/wordml" w14:paraId="2CB432B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CEFE9CE" wp14:textId="77777777">
        <w:tc>
          <w:tcPr>
            <w:tcW w:w="8640" w:type="dxa"/>
          </w:tcPr>
          <w:p w14:paraId="3610DD3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'SAT_AUG_LNK_ROLE_PROVIDER'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BAGIC_PREPROD_CURATED_DB.BGIL_DATA_MODEL.SAT_AUG_LNK_ROLE_PROVIDER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594DEC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479D98" wp14:textId="77777777">
        <w:tc>
          <w:tcPr>
            <w:tcW w:w="8640" w:type="dxa"/>
          </w:tcPr>
          <w:p w14:paraId="1618D82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E5BF58C" wp14:textId="77777777">
        <w:tc>
          <w:tcPr>
            <w:tcW w:w="8640" w:type="dxa"/>
          </w:tcPr>
          <w:p w14:paraId="053A08E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674D195" wp14:textId="77777777"/>
    <w:p xmlns:wp14="http://schemas.microsoft.com/office/word/2010/wordml" w14:paraId="52DB6B5E" wp14:textId="77777777">
      <w:pPr>
        <w:pStyle w:val="Heading2"/>
      </w:pPr>
      <w:r>
        <w:t xml:space="preserve">57. OPUS — SAT_AUG_LNK_ROLE_SURVEYOR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28BC9B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3339F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CA533E" wp14:textId="77777777">
            <w:r>
              <w:t xml:space="preserve">OPUS</w:t>
            </w:r>
          </w:p>
        </w:tc>
      </w:tr>
      <w:tr xmlns:wp14="http://schemas.microsoft.com/office/word/2010/wordml" w:rsidTr="4EE0218D" w14:paraId="0C336C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B799B1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A78A75" wp14:textId="77777777">
            <w:r>
              <w:t xml:space="preserve">SAT_AUG_LNK_ROLE_SURVEYOR</w:t>
            </w:r>
          </w:p>
        </w:tc>
      </w:tr>
      <w:tr xmlns:wp14="http://schemas.microsoft.com/office/word/2010/wordml" w:rsidTr="4EE0218D" w14:paraId="537C77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048F1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1B8E0A" wp14:textId="77777777">
            <w:r>
              <w:t xml:space="preserve">Implemented</w:t>
            </w:r>
          </w:p>
        </w:tc>
      </w:tr>
      <w:tr xmlns:wp14="http://schemas.microsoft.com/office/word/2010/wordml" w:rsidTr="4EE0218D" w14:paraId="7DEEF51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9E789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7BCDE2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05C8334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72BEF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72A837" wp14:textId="2E951243">
            <w:r w:rsidR="47F2FE08">
              <w:rPr/>
              <w:t>fail</w:t>
            </w:r>
          </w:p>
        </w:tc>
      </w:tr>
      <w:tr xmlns:wp14="http://schemas.microsoft.com/office/word/2010/wordml" w:rsidTr="4EE0218D" w14:paraId="7451D6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21DD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4EE0218D" w:rsidP="4EE0218D" w:rsidRDefault="4EE0218D" w14:paraId="72419289" w14:textId="2948E003">
            <w:pPr>
              <w:spacing w:before="0" w:beforeAutospacing="off" w:after="0" w:afterAutospacing="off"/>
            </w:pPr>
            <w:r w:rsidR="4EE0218D">
              <w:rPr/>
              <w:t>287148</w:t>
            </w:r>
          </w:p>
        </w:tc>
      </w:tr>
      <w:tr xmlns:wp14="http://schemas.microsoft.com/office/word/2010/wordml" w:rsidTr="4EE0218D" w14:paraId="706840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F562F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A0069A" wp14:textId="77777777">
            <w:r/>
          </w:p>
        </w:tc>
      </w:tr>
    </w:tbl>
    <w:p xmlns:wp14="http://schemas.microsoft.com/office/word/2010/wordml" w14:paraId="7DF6F7AA" wp14:textId="77777777"/>
    <w:p xmlns:wp14="http://schemas.microsoft.com/office/word/2010/wordml" w14:paraId="4C907526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OPUS_BJAZ_CLM_SUPP_EXTN [4 col(s)].</w:t>
      </w:r>
    </w:p>
    <w:p xmlns:wp14="http://schemas.microsoft.com/office/word/2010/wordml" w14:paraId="4A5832F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D90CB31" wp14:textId="77777777">
        <w:tc>
          <w:tcPr>
            <w:tcW w:w="8640" w:type="dxa"/>
          </w:tcPr>
          <w:p w14:paraId="7BB78BD2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'SAT_AUG_LNK_ROLE_SURVEYOR'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BAGIC_PREPROD_CURATED_DB.BGIL_DATA_MODEL.SAT_AUG_LNK_ROLE_SURVEYOR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FBD322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EE0218D" w14:paraId="007D4CC0" wp14:textId="77777777">
        <w:tc>
          <w:tcPr>
            <w:tcW w:w="8640" w:type="dxa"/>
            <w:tcMar/>
          </w:tcPr>
          <w:p w14:paraId="62BD80C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EE0218D" w14:paraId="320646EB" wp14:textId="77777777">
        <w:tc>
          <w:tcPr>
            <w:tcW w:w="8640" w:type="dxa"/>
            <w:tcMar/>
          </w:tcPr>
          <w:p w:rsidP="4EE0218D" w14:paraId="31ED7778" wp14:textId="53D68F75">
            <w:pPr>
              <w:pStyle w:val="Normal"/>
            </w:pPr>
            <w:r>
              <w:br/>
            </w:r>
            <w:r w:rsidR="200589D7">
              <w:drawing>
                <wp:inline xmlns:wp14="http://schemas.microsoft.com/office/word/2010/wordprocessingDrawing" wp14:editId="6EAB2AFD" wp14:anchorId="3528756D">
                  <wp:extent cx="5343525" cy="514350"/>
                  <wp:effectExtent l="0" t="0" r="0" b="0"/>
                  <wp:docPr id="20992857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9285773" name="Picture 2099285773"/>
                          <pic:cNvPicPr/>
                        </pic:nvPicPr>
                        <pic:blipFill>
                          <a:blip xmlns:r="http://schemas.openxmlformats.org/officeDocument/2006/relationships" r:embed="rId10304447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32070F0" wp14:textId="77777777"/>
    <w:p xmlns:wp14="http://schemas.microsoft.com/office/word/2010/wordml" w14:paraId="64D7D211" wp14:textId="77777777">
      <w:pPr>
        <w:pStyle w:val="Heading2"/>
      </w:pPr>
      <w:r>
        <w:t xml:space="preserve">58. OPUS — SAT_AUG_LOCATION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4AA657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71B6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C93A78" wp14:textId="77777777">
            <w:r>
              <w:t xml:space="preserve">OPUS</w:t>
            </w:r>
          </w:p>
        </w:tc>
      </w:tr>
      <w:tr xmlns:wp14="http://schemas.microsoft.com/office/word/2010/wordml" w:rsidTr="4EE0218D" w14:paraId="2884C8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3CCA2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0A7BDE" wp14:textId="77777777">
            <w:r>
              <w:t xml:space="preserve">SAT_AUG_LOCATION</w:t>
            </w:r>
          </w:p>
        </w:tc>
      </w:tr>
      <w:tr xmlns:wp14="http://schemas.microsoft.com/office/word/2010/wordml" w:rsidTr="4EE0218D" w14:paraId="2C514F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2EF65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79FD63" wp14:textId="77777777">
            <w:r>
              <w:t xml:space="preserve">Implemented</w:t>
            </w:r>
          </w:p>
        </w:tc>
      </w:tr>
      <w:tr xmlns:wp14="http://schemas.microsoft.com/office/word/2010/wordml" w:rsidTr="4EE0218D" w14:paraId="74C0FD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17CF5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5FF07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05A07A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BF037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9B60E1" wp14:textId="263AFEC1">
            <w:r w:rsidR="36391D0D">
              <w:rPr/>
              <w:t>fail</w:t>
            </w:r>
          </w:p>
        </w:tc>
      </w:tr>
      <w:tr xmlns:wp14="http://schemas.microsoft.com/office/word/2010/wordml" w:rsidTr="4EE0218D" w14:paraId="0F937B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66E43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190F5E" wp14:textId="77777777">
            <w:r/>
          </w:p>
        </w:tc>
      </w:tr>
      <w:tr xmlns:wp14="http://schemas.microsoft.com/office/word/2010/wordml" w:rsidTr="4EE0218D" w14:paraId="0CED1F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16050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76C7C" wp14:textId="30F94E90">
            <w:r w:rsidR="027A044D">
              <w:rPr/>
              <w:t>No records in sat</w:t>
            </w:r>
          </w:p>
        </w:tc>
      </w:tr>
    </w:tbl>
    <w:p xmlns:wp14="http://schemas.microsoft.com/office/word/2010/wordml" w14:paraId="00EE7A80" wp14:textId="77777777"/>
    <w:p xmlns:wp14="http://schemas.microsoft.com/office/word/2010/wordml" w14:paraId="19F29CFE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augmented satellite, sat_multi_source; PK LOCATION_HKEY; 2 RECORD_SOURCE group(s): OPUS_CP_ADDRESSES [2 col(s)], OPUS_CP_PARTNERS [1 col(s)].</w:t>
      </w:r>
    </w:p>
    <w:p xmlns:wp14="http://schemas.microsoft.com/office/word/2010/wordml" w14:paraId="2984F5F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7F8B8C3" wp14:textId="77777777">
        <w:tc>
          <w:tcPr>
            <w:tcW w:w="8640" w:type="dxa"/>
          </w:tcPr>
          <w:p w14:paraId="2DF72FE5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'SAT_AUG_LOCATION'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BAGIC_PREPROD_CURATED_DB.BGIL_DATA_MODEL.SAT_AUG_LOCATION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0222C4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15868A" wp14:textId="77777777">
        <w:tc>
          <w:tcPr>
            <w:tcW w:w="8640" w:type="dxa"/>
          </w:tcPr>
          <w:p w14:paraId="4359584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E8E47C2" wp14:textId="77777777">
        <w:tc>
          <w:tcPr>
            <w:tcW w:w="8640" w:type="dxa"/>
          </w:tcPr>
          <w:p w14:paraId="52E12EC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2BC471" wp14:textId="77777777"/>
    <w:p xmlns:wp14="http://schemas.microsoft.com/office/word/2010/wordml" w14:paraId="18BE7755" wp14:textId="77777777">
      <w:pPr>
        <w:pStyle w:val="Heading2"/>
      </w:pPr>
      <w:r>
        <w:t xml:space="preserve">59. OPUS — SAT_AUG_PARTY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41AD71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5E3765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992AE5" wp14:textId="77777777">
            <w:r>
              <w:t xml:space="preserve">OPUS</w:t>
            </w:r>
          </w:p>
        </w:tc>
      </w:tr>
      <w:tr xmlns:wp14="http://schemas.microsoft.com/office/word/2010/wordml" w:rsidTr="4EE0218D" w14:paraId="4ACF81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97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DCB0E5" wp14:textId="77777777">
            <w:r>
              <w:t xml:space="preserve">SAT_AUG_PARTY</w:t>
            </w:r>
          </w:p>
        </w:tc>
      </w:tr>
      <w:tr xmlns:wp14="http://schemas.microsoft.com/office/word/2010/wordml" w:rsidTr="4EE0218D" w14:paraId="25ED6C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F1F57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216E27" wp14:textId="77777777">
            <w:r>
              <w:t xml:space="preserve">Implemented</w:t>
            </w:r>
          </w:p>
        </w:tc>
      </w:tr>
      <w:tr xmlns:wp14="http://schemas.microsoft.com/office/word/2010/wordml" w:rsidTr="4EE0218D" w14:paraId="5EDDD7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5F361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59EA9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15A241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8BAB6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CC6F47" wp14:textId="3B54FA0E">
            <w:r w:rsidR="2212BA90">
              <w:rPr/>
              <w:t>Na</w:t>
            </w:r>
          </w:p>
        </w:tc>
      </w:tr>
      <w:tr xmlns:wp14="http://schemas.microsoft.com/office/word/2010/wordml" w:rsidTr="4EE0218D" w14:paraId="55D105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FA81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5E47D9" wp14:textId="77777777">
            <w:r/>
          </w:p>
        </w:tc>
      </w:tr>
      <w:tr xmlns:wp14="http://schemas.microsoft.com/office/word/2010/wordml" w:rsidTr="4EE0218D" w14:paraId="4C7BD5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11A44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D6C40E" wp14:textId="713808CD">
            <w:r w:rsidR="7835114C">
              <w:rPr/>
              <w:t>No records in sat</w:t>
            </w:r>
          </w:p>
        </w:tc>
      </w:tr>
    </w:tbl>
    <w:p xmlns:wp14="http://schemas.microsoft.com/office/word/2010/wordml" w14:paraId="18E7D592" wp14:textId="77777777"/>
    <w:p xmlns:wp14="http://schemas.microsoft.com/office/word/2010/wordml" w14:paraId="213AEA93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</w:t>
      </w:r>
    </w:p>
    <w:p xmlns:wp14="http://schemas.microsoft.com/office/word/2010/wordml" w14:paraId="49A82385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6FFA8A9" wp14:textId="77777777">
        <w:tc>
          <w:tcPr>
            <w:tcW w:w="8640" w:type="dxa"/>
          </w:tcPr>
          <w:p w14:paraId="33EB8BC9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566E0B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678D4E" wp14:textId="77777777">
        <w:tc>
          <w:tcPr>
            <w:tcW w:w="8640" w:type="dxa"/>
          </w:tcPr>
          <w:p w14:paraId="6D1DA6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CC8AA0D" wp14:textId="77777777">
        <w:tc>
          <w:tcPr>
            <w:tcW w:w="8640" w:type="dxa"/>
          </w:tcPr>
          <w:p w14:paraId="0387D0D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65BFF5B" wp14:textId="77777777"/>
    <w:p xmlns:wp14="http://schemas.microsoft.com/office/word/2010/wordml" w14:paraId="4870E554" wp14:textId="77777777">
      <w:pPr>
        <w:pStyle w:val="Heading2"/>
      </w:pPr>
      <w:r>
        <w:t xml:space="preserve">60. OPUS — SAT_AUG_POLICY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EE0218D" w14:paraId="61CFEF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D7A5C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22B169" wp14:textId="77777777">
            <w:r>
              <w:t xml:space="preserve">OPUS</w:t>
            </w:r>
          </w:p>
        </w:tc>
      </w:tr>
      <w:tr xmlns:wp14="http://schemas.microsoft.com/office/word/2010/wordml" w:rsidTr="4EE0218D" w14:paraId="20134B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C592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A22578" wp14:textId="77777777">
            <w:r>
              <w:t xml:space="preserve">SAT_AUG_POLICY</w:t>
            </w:r>
          </w:p>
        </w:tc>
      </w:tr>
      <w:tr xmlns:wp14="http://schemas.microsoft.com/office/word/2010/wordml" w:rsidTr="4EE0218D" w14:paraId="03524A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AB239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584AD7" wp14:textId="77777777">
            <w:r>
              <w:t xml:space="preserve">Implemented</w:t>
            </w:r>
          </w:p>
        </w:tc>
      </w:tr>
      <w:tr xmlns:wp14="http://schemas.microsoft.com/office/word/2010/wordml" w:rsidTr="4EE0218D" w14:paraId="11A8FE8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E1760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9F4B5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4EE0218D" w14:paraId="04EFE2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8E7CF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CDD9EB" wp14:textId="5324498A">
            <w:r w:rsidR="131CF655">
              <w:rPr/>
              <w:t>Na</w:t>
            </w:r>
          </w:p>
        </w:tc>
      </w:tr>
      <w:tr xmlns:wp14="http://schemas.microsoft.com/office/word/2010/wordml" w:rsidTr="4EE0218D" w14:paraId="3E7EB9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2D600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8AF0D8" wp14:textId="77777777">
            <w:r/>
          </w:p>
        </w:tc>
      </w:tr>
      <w:tr xmlns:wp14="http://schemas.microsoft.com/office/word/2010/wordml" w:rsidTr="4EE0218D" w14:paraId="6CFFF8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6263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3F3B9E" wp14:textId="1E12FA3D">
            <w:r w:rsidR="4A985138">
              <w:rPr/>
              <w:t>No records in sat</w:t>
            </w:r>
          </w:p>
        </w:tc>
      </w:tr>
    </w:tbl>
    <w:p xmlns:wp14="http://schemas.microsoft.com/office/word/2010/wordml" w14:paraId="16E5E008" wp14:textId="77777777"/>
    <w:p xmlns:wp14="http://schemas.microsoft.com/office/word/2010/wordml" w14:paraId="06E80968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</w:t>
      </w:r>
    </w:p>
    <w:p xmlns:wp14="http://schemas.microsoft.com/office/word/2010/wordml" w14:paraId="5DDAA76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F0D512D" wp14:textId="77777777">
        <w:tc>
          <w:tcPr>
            <w:tcW w:w="8640" w:type="dxa"/>
          </w:tcPr>
          <w:p w14:paraId="3369913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BAGIC_PREPROD_CURATED_DB.BGIL_DATA_MODEL.SAT_AUG_POLICY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A802AE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7886BEA" wp14:textId="77777777">
        <w:tc>
          <w:tcPr>
            <w:tcW w:w="8640" w:type="dxa"/>
          </w:tcPr>
          <w:p w14:paraId="0D555CC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0D2860B" wp14:textId="77777777">
        <w:tc>
          <w:tcPr>
            <w:tcW w:w="8640" w:type="dxa"/>
          </w:tcPr>
          <w:p w14:paraId="42050CB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30CC4CD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E639"/>
    <w:rsid w:val="00AA1D8D"/>
    <w:rsid w:val="00B47730"/>
    <w:rsid w:val="00CB0664"/>
    <w:rsid w:val="00FC693F"/>
    <w:rsid w:val="027A044D"/>
    <w:rsid w:val="02B4FC6A"/>
    <w:rsid w:val="02ED560C"/>
    <w:rsid w:val="030866A9"/>
    <w:rsid w:val="030866A9"/>
    <w:rsid w:val="036AD08B"/>
    <w:rsid w:val="04684B75"/>
    <w:rsid w:val="04888088"/>
    <w:rsid w:val="04C8526D"/>
    <w:rsid w:val="050EAB43"/>
    <w:rsid w:val="0520B25B"/>
    <w:rsid w:val="06C52C95"/>
    <w:rsid w:val="06DE2CD4"/>
    <w:rsid w:val="07B4E940"/>
    <w:rsid w:val="07B4E940"/>
    <w:rsid w:val="08577F22"/>
    <w:rsid w:val="08CAB1E6"/>
    <w:rsid w:val="093E08FC"/>
    <w:rsid w:val="0AAFD4ED"/>
    <w:rsid w:val="0ACBDCF5"/>
    <w:rsid w:val="0B2B12E0"/>
    <w:rsid w:val="0CC7C883"/>
    <w:rsid w:val="0CEB16DA"/>
    <w:rsid w:val="0D318C41"/>
    <w:rsid w:val="0D73EA27"/>
    <w:rsid w:val="0D9961CC"/>
    <w:rsid w:val="0E4A2232"/>
    <w:rsid w:val="0EAE50B0"/>
    <w:rsid w:val="0EB309D9"/>
    <w:rsid w:val="0F5EDBC7"/>
    <w:rsid w:val="10BDF4A1"/>
    <w:rsid w:val="10C6FD78"/>
    <w:rsid w:val="113F6BC4"/>
    <w:rsid w:val="119F36F7"/>
    <w:rsid w:val="12AA7264"/>
    <w:rsid w:val="131CF655"/>
    <w:rsid w:val="136046AF"/>
    <w:rsid w:val="136046AF"/>
    <w:rsid w:val="14A60786"/>
    <w:rsid w:val="14EF25E3"/>
    <w:rsid w:val="16DBB8BE"/>
    <w:rsid w:val="16E00189"/>
    <w:rsid w:val="171C6079"/>
    <w:rsid w:val="1909E9AF"/>
    <w:rsid w:val="193BC462"/>
    <w:rsid w:val="196206D3"/>
    <w:rsid w:val="1A2F4952"/>
    <w:rsid w:val="1A39E5A4"/>
    <w:rsid w:val="1A54F4E5"/>
    <w:rsid w:val="1A54F4E5"/>
    <w:rsid w:val="1B321E6E"/>
    <w:rsid w:val="1BAE05A7"/>
    <w:rsid w:val="1BB376D1"/>
    <w:rsid w:val="1C6EF92A"/>
    <w:rsid w:val="1CF56644"/>
    <w:rsid w:val="1D053974"/>
    <w:rsid w:val="1D8A483D"/>
    <w:rsid w:val="1D8B343A"/>
    <w:rsid w:val="1E29968E"/>
    <w:rsid w:val="1E29968E"/>
    <w:rsid w:val="1F1B04D9"/>
    <w:rsid w:val="1F486572"/>
    <w:rsid w:val="1F893458"/>
    <w:rsid w:val="1FA7ADCD"/>
    <w:rsid w:val="1FC04AC9"/>
    <w:rsid w:val="200589D7"/>
    <w:rsid w:val="202278D1"/>
    <w:rsid w:val="202278D1"/>
    <w:rsid w:val="2066D94D"/>
    <w:rsid w:val="20A92AD0"/>
    <w:rsid w:val="20B24D66"/>
    <w:rsid w:val="217E4B56"/>
    <w:rsid w:val="2212BA90"/>
    <w:rsid w:val="23565D52"/>
    <w:rsid w:val="23C83993"/>
    <w:rsid w:val="24363A64"/>
    <w:rsid w:val="2532C8B5"/>
    <w:rsid w:val="2541F4F6"/>
    <w:rsid w:val="25E015D1"/>
    <w:rsid w:val="262640E9"/>
    <w:rsid w:val="2674A239"/>
    <w:rsid w:val="2678DC3D"/>
    <w:rsid w:val="2698B955"/>
    <w:rsid w:val="289517DB"/>
    <w:rsid w:val="292920E4"/>
    <w:rsid w:val="2A011255"/>
    <w:rsid w:val="2B4D18DB"/>
    <w:rsid w:val="2BBE5FA4"/>
    <w:rsid w:val="2C8E212C"/>
    <w:rsid w:val="2C95692A"/>
    <w:rsid w:val="2D43ACD2"/>
    <w:rsid w:val="2DE7D4DD"/>
    <w:rsid w:val="2E2DFE38"/>
    <w:rsid w:val="3319086C"/>
    <w:rsid w:val="356E2F2B"/>
    <w:rsid w:val="359C95F3"/>
    <w:rsid w:val="35A420FD"/>
    <w:rsid w:val="3610ACA3"/>
    <w:rsid w:val="36391D0D"/>
    <w:rsid w:val="3763BB4E"/>
    <w:rsid w:val="38477EBC"/>
    <w:rsid w:val="38D92A20"/>
    <w:rsid w:val="394DB45F"/>
    <w:rsid w:val="39E154EA"/>
    <w:rsid w:val="3A1FA232"/>
    <w:rsid w:val="3A4D0F1E"/>
    <w:rsid w:val="3B5DE533"/>
    <w:rsid w:val="3BB8066D"/>
    <w:rsid w:val="3BB8066D"/>
    <w:rsid w:val="3D1825A2"/>
    <w:rsid w:val="3DD27D60"/>
    <w:rsid w:val="3EF89534"/>
    <w:rsid w:val="3F9933CB"/>
    <w:rsid w:val="3FCCDB73"/>
    <w:rsid w:val="4084F984"/>
    <w:rsid w:val="40BCB8D4"/>
    <w:rsid w:val="40CEC815"/>
    <w:rsid w:val="410B17A1"/>
    <w:rsid w:val="415F5573"/>
    <w:rsid w:val="418EE192"/>
    <w:rsid w:val="4191B2E8"/>
    <w:rsid w:val="43180BF8"/>
    <w:rsid w:val="431FEC49"/>
    <w:rsid w:val="4364D748"/>
    <w:rsid w:val="44B45931"/>
    <w:rsid w:val="44D329F0"/>
    <w:rsid w:val="44D329F0"/>
    <w:rsid w:val="45952377"/>
    <w:rsid w:val="4615CFFD"/>
    <w:rsid w:val="468D0103"/>
    <w:rsid w:val="468D0103"/>
    <w:rsid w:val="473CD1D0"/>
    <w:rsid w:val="47B186E6"/>
    <w:rsid w:val="47C386CA"/>
    <w:rsid w:val="47F2FE08"/>
    <w:rsid w:val="481BE284"/>
    <w:rsid w:val="482555B1"/>
    <w:rsid w:val="48277480"/>
    <w:rsid w:val="487B6F41"/>
    <w:rsid w:val="497B9191"/>
    <w:rsid w:val="499838FA"/>
    <w:rsid w:val="49D084CD"/>
    <w:rsid w:val="4A0B02FC"/>
    <w:rsid w:val="4A985138"/>
    <w:rsid w:val="4B1BCF86"/>
    <w:rsid w:val="4B81C5D1"/>
    <w:rsid w:val="4BBF9300"/>
    <w:rsid w:val="4C1FCF46"/>
    <w:rsid w:val="4C81F751"/>
    <w:rsid w:val="4C888185"/>
    <w:rsid w:val="4D3EC9C4"/>
    <w:rsid w:val="4D471462"/>
    <w:rsid w:val="4D482912"/>
    <w:rsid w:val="4D5A0005"/>
    <w:rsid w:val="4D6E360A"/>
    <w:rsid w:val="4DB286E5"/>
    <w:rsid w:val="4DBB8A62"/>
    <w:rsid w:val="4DD9D200"/>
    <w:rsid w:val="4DE26457"/>
    <w:rsid w:val="4E7124D5"/>
    <w:rsid w:val="4EE0218D"/>
    <w:rsid w:val="4EF545C9"/>
    <w:rsid w:val="4F8C7A8C"/>
    <w:rsid w:val="4F960AFF"/>
    <w:rsid w:val="506B77C4"/>
    <w:rsid w:val="50E11E5D"/>
    <w:rsid w:val="50E90373"/>
    <w:rsid w:val="53B94AA2"/>
    <w:rsid w:val="53C5C525"/>
    <w:rsid w:val="53D26B47"/>
    <w:rsid w:val="547796BE"/>
    <w:rsid w:val="5484E143"/>
    <w:rsid w:val="54AF0BBF"/>
    <w:rsid w:val="55DB857F"/>
    <w:rsid w:val="5683B7C1"/>
    <w:rsid w:val="56F8ADA3"/>
    <w:rsid w:val="5703A554"/>
    <w:rsid w:val="573BF46D"/>
    <w:rsid w:val="57B61922"/>
    <w:rsid w:val="58D739C5"/>
    <w:rsid w:val="59E3A0A3"/>
    <w:rsid w:val="5B2B9BC8"/>
    <w:rsid w:val="5D0B0FA9"/>
    <w:rsid w:val="5DF6111B"/>
    <w:rsid w:val="5DF6111B"/>
    <w:rsid w:val="5ECF0D5C"/>
    <w:rsid w:val="5EE144FA"/>
    <w:rsid w:val="6055096C"/>
    <w:rsid w:val="6058973B"/>
    <w:rsid w:val="606BFED4"/>
    <w:rsid w:val="609BF9D7"/>
    <w:rsid w:val="62870811"/>
    <w:rsid w:val="62981B2A"/>
    <w:rsid w:val="62F494F1"/>
    <w:rsid w:val="634C8D9B"/>
    <w:rsid w:val="63734BCE"/>
    <w:rsid w:val="638C2597"/>
    <w:rsid w:val="638D2912"/>
    <w:rsid w:val="6400BF5C"/>
    <w:rsid w:val="6422734A"/>
    <w:rsid w:val="647BB4D0"/>
    <w:rsid w:val="648FDBA8"/>
    <w:rsid w:val="653D6DDA"/>
    <w:rsid w:val="663DB3B7"/>
    <w:rsid w:val="6799020C"/>
    <w:rsid w:val="67AB018F"/>
    <w:rsid w:val="68537833"/>
    <w:rsid w:val="68B2502C"/>
    <w:rsid w:val="68FC5536"/>
    <w:rsid w:val="691E1916"/>
    <w:rsid w:val="69765058"/>
    <w:rsid w:val="69A0B15F"/>
    <w:rsid w:val="69BC4A7C"/>
    <w:rsid w:val="69BE3A66"/>
    <w:rsid w:val="69E7FB23"/>
    <w:rsid w:val="6A3A01C4"/>
    <w:rsid w:val="6A7EE2B9"/>
    <w:rsid w:val="6A7EE2B9"/>
    <w:rsid w:val="6BA02762"/>
    <w:rsid w:val="6BCCFB50"/>
    <w:rsid w:val="6C47833B"/>
    <w:rsid w:val="6C756D4F"/>
    <w:rsid w:val="6C8BD19E"/>
    <w:rsid w:val="6CD563ED"/>
    <w:rsid w:val="6CFDEBCF"/>
    <w:rsid w:val="6DD02213"/>
    <w:rsid w:val="6DD02213"/>
    <w:rsid w:val="6F01BE05"/>
    <w:rsid w:val="6FAAE6E9"/>
    <w:rsid w:val="6FAAE6E9"/>
    <w:rsid w:val="6FAED1CB"/>
    <w:rsid w:val="6FE0CCC0"/>
    <w:rsid w:val="703CF67D"/>
    <w:rsid w:val="7074636E"/>
    <w:rsid w:val="70FD34A6"/>
    <w:rsid w:val="71684093"/>
    <w:rsid w:val="730803C8"/>
    <w:rsid w:val="731C7BE5"/>
    <w:rsid w:val="737DC5A8"/>
    <w:rsid w:val="73EE42D0"/>
    <w:rsid w:val="75CCECD3"/>
    <w:rsid w:val="75D6BACE"/>
    <w:rsid w:val="75F1FD34"/>
    <w:rsid w:val="76299398"/>
    <w:rsid w:val="774F22DB"/>
    <w:rsid w:val="7835114C"/>
    <w:rsid w:val="79903771"/>
    <w:rsid w:val="7A054690"/>
    <w:rsid w:val="7A220DF5"/>
    <w:rsid w:val="7A220DF5"/>
    <w:rsid w:val="7AD06F56"/>
    <w:rsid w:val="7B398366"/>
    <w:rsid w:val="7B400AD2"/>
    <w:rsid w:val="7C1AEF42"/>
    <w:rsid w:val="7C2B15FB"/>
    <w:rsid w:val="7D02F0E4"/>
    <w:rsid w:val="7D59F8D2"/>
    <w:rsid w:val="7DF0408D"/>
    <w:rsid w:val="7E414D39"/>
    <w:rsid w:val="7E666E1B"/>
    <w:rsid w:val="7ECF14F4"/>
    <w:rsid w:val="7FA0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FE7815E-F565-4127-B414-61E08E3219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345595570" /><Relationship Type="http://schemas.openxmlformats.org/officeDocument/2006/relationships/image" Target="/media/image2.png" Id="rId906895448" /><Relationship Type="http://schemas.openxmlformats.org/officeDocument/2006/relationships/image" Target="/media/image3.png" Id="rId884886376" /><Relationship Type="http://schemas.openxmlformats.org/officeDocument/2006/relationships/image" Target="/media/image4.png" Id="rId1002620597" /><Relationship Type="http://schemas.openxmlformats.org/officeDocument/2006/relationships/image" Target="/media/image5.png" Id="rId20132626" /><Relationship Type="http://schemas.openxmlformats.org/officeDocument/2006/relationships/image" Target="/media/image6.png" Id="rId248076470" /><Relationship Type="http://schemas.openxmlformats.org/officeDocument/2006/relationships/image" Target="/media/image7.png" Id="rId1571753017" /><Relationship Type="http://schemas.openxmlformats.org/officeDocument/2006/relationships/image" Target="/media/image8.png" Id="rId375806994" /><Relationship Type="http://schemas.openxmlformats.org/officeDocument/2006/relationships/image" Target="/media/image9.png" Id="rId1701916904" /><Relationship Type="http://schemas.openxmlformats.org/officeDocument/2006/relationships/image" Target="/media/imagea.png" Id="rId336713242" /><Relationship Type="http://schemas.openxmlformats.org/officeDocument/2006/relationships/image" Target="/media/imageb.png" Id="rId1121749507" /><Relationship Type="http://schemas.openxmlformats.org/officeDocument/2006/relationships/image" Target="/media/imagec.png" Id="rId2077833876" /><Relationship Type="http://schemas.openxmlformats.org/officeDocument/2006/relationships/image" Target="/media/imaged.png" Id="rId1144816371" /><Relationship Type="http://schemas.openxmlformats.org/officeDocument/2006/relationships/image" Target="/media/imagee.png" Id="rId850077621" /><Relationship Type="http://schemas.openxmlformats.org/officeDocument/2006/relationships/image" Target="/media/imagef.png" Id="rId1555770296" /><Relationship Type="http://schemas.openxmlformats.org/officeDocument/2006/relationships/image" Target="/media/image10.png" Id="rId1600371330" /><Relationship Type="http://schemas.openxmlformats.org/officeDocument/2006/relationships/image" Target="/media/image11.png" Id="rId1544148454" /><Relationship Type="http://schemas.openxmlformats.org/officeDocument/2006/relationships/image" Target="/media/image12.png" Id="rId958667524" /><Relationship Type="http://schemas.openxmlformats.org/officeDocument/2006/relationships/image" Target="/media/image13.png" Id="rId1542902668" /><Relationship Type="http://schemas.openxmlformats.org/officeDocument/2006/relationships/image" Target="/media/image14.png" Id="rId1183173277" /><Relationship Type="http://schemas.openxmlformats.org/officeDocument/2006/relationships/image" Target="/media/image15.png" Id="rId1898219482" /><Relationship Type="http://schemas.openxmlformats.org/officeDocument/2006/relationships/image" Target="/media/image16.png" Id="rId63401455" /><Relationship Type="http://schemas.openxmlformats.org/officeDocument/2006/relationships/image" Target="/media/image17.png" Id="rId1757327086" /><Relationship Type="http://schemas.openxmlformats.org/officeDocument/2006/relationships/image" Target="/media/image18.png" Id="rId13814449" /><Relationship Type="http://schemas.openxmlformats.org/officeDocument/2006/relationships/image" Target="/media/image19.png" Id="rId1200432582" /><Relationship Type="http://schemas.openxmlformats.org/officeDocument/2006/relationships/image" Target="/media/image1a.png" Id="rId313157501" /><Relationship Type="http://schemas.openxmlformats.org/officeDocument/2006/relationships/image" Target="/media/image1b.png" Id="rId1564199470" /><Relationship Type="http://schemas.openxmlformats.org/officeDocument/2006/relationships/image" Target="/media/image1c.png" Id="rId1097284885" /><Relationship Type="http://schemas.openxmlformats.org/officeDocument/2006/relationships/image" Target="/media/image1d.png" Id="rId592335858" /><Relationship Type="http://schemas.openxmlformats.org/officeDocument/2006/relationships/image" Target="/media/image1e.png" Id="rId1523782270" /><Relationship Type="http://schemas.openxmlformats.org/officeDocument/2006/relationships/image" Target="/media/image1f.png" Id="rId1804541380" /><Relationship Type="http://schemas.openxmlformats.org/officeDocument/2006/relationships/image" Target="/media/image20.png" Id="rId645685340" /><Relationship Type="http://schemas.openxmlformats.org/officeDocument/2006/relationships/image" Target="/media/image21.png" Id="rId640741333" /><Relationship Type="http://schemas.openxmlformats.org/officeDocument/2006/relationships/image" Target="/media/image22.png" Id="rId1160200979" /><Relationship Type="http://schemas.openxmlformats.org/officeDocument/2006/relationships/image" Target="/media/image23.png" Id="rId171933043" /><Relationship Type="http://schemas.openxmlformats.org/officeDocument/2006/relationships/image" Target="/media/image24.png" Id="rId162280455" /><Relationship Type="http://schemas.openxmlformats.org/officeDocument/2006/relationships/image" Target="/media/image25.png" Id="rId75042902" /><Relationship Type="http://schemas.openxmlformats.org/officeDocument/2006/relationships/image" Target="/media/image26.png" Id="rId1746594056" /><Relationship Type="http://schemas.openxmlformats.org/officeDocument/2006/relationships/image" Target="/media/image27.png" Id="rId1376325378" /><Relationship Type="http://schemas.openxmlformats.org/officeDocument/2006/relationships/image" Target="/media/image28.png" Id="rId75826891" /><Relationship Type="http://schemas.openxmlformats.org/officeDocument/2006/relationships/image" Target="/media/image29.png" Id="rId992176710" /><Relationship Type="http://schemas.openxmlformats.org/officeDocument/2006/relationships/image" Target="/media/image2a.png" Id="rId640656383" /><Relationship Type="http://schemas.openxmlformats.org/officeDocument/2006/relationships/image" Target="/media/image2b.png" Id="rId232016469" /><Relationship Type="http://schemas.openxmlformats.org/officeDocument/2006/relationships/image" Target="/media/image2c.png" Id="rId967375731" /><Relationship Type="http://schemas.openxmlformats.org/officeDocument/2006/relationships/image" Target="/media/image2d.png" Id="rId665316808" /><Relationship Type="http://schemas.openxmlformats.org/officeDocument/2006/relationships/image" Target="/media/image2e.png" Id="rId2045373922" /><Relationship Type="http://schemas.openxmlformats.org/officeDocument/2006/relationships/image" Target="/media/image2f.png" Id="rId1658274605" /><Relationship Type="http://schemas.openxmlformats.org/officeDocument/2006/relationships/image" Target="/media/image30.png" Id="rId10304447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DM-R1  |  Referential Integrity — No Orphan Satellite Rows  (OPUS)</dc:title>
  <dc:subject/>
  <dc:creator>python-docx</dc:creator>
  <keywords/>
  <dc:description>generated by python-docx</dc:description>
  <lastModifiedBy>Shaik Ashraf</lastModifiedBy>
  <revision>2</revision>
  <dcterms:created xsi:type="dcterms:W3CDTF">2013-12-23T23:15:00.0000000Z</dcterms:created>
  <dcterms:modified xsi:type="dcterms:W3CDTF">2026-10-15T06:40:46.6196009Z</dcterms:modified>
  <category/>
</coreProperties>
</file>