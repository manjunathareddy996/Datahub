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4CBE2B9C" wp14:textId="77777777">
      <w:pPr>
        <w:pStyle w:val="Title"/>
      </w:pPr>
      <w:r>
        <w:t xml:space="preserve">DM-R2  |  Referential Integrity — Relationships / Links Reconcile  (OPUS)</w:t>
      </w:r>
    </w:p>
    <w:p xmlns:wp14="http://schemas.microsoft.com/office/word/2010/wordml" w14:paraId="41E8ECB7" wp14:textId="77777777">
      <w:r>
        <w:rPr>
          <w:i/>
        </w:rPr>
        <w:t xml:space="preserve">Every valid source relationship exists as a link row; no orphan links. Pass criterion: 0 missing / orphan links.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624F595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0A792D66" wp14:textId="77777777">
            <w:r>
              <w:t xml:space="preserve">DM-R2</w:t>
            </w:r>
          </w:p>
        </w:tc>
      </w:tr>
      <w:tr xmlns:wp14="http://schemas.microsoft.com/office/word/2010/wordml" w14:paraId="764D9C5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06DA6B8E" wp14:textId="77777777">
            <w:r>
              <w:t xml:space="preserve">Referential integrity</w:t>
            </w:r>
          </w:p>
        </w:tc>
      </w:tr>
      <w:tr xmlns:wp14="http://schemas.microsoft.com/office/word/2010/wordml" w14:paraId="7610E40E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F651829" wp14:textId="77777777">
            <w:r>
              <w:t xml:space="preserve">Relationships / links reconcile</w:t>
            </w:r>
          </w:p>
        </w:tc>
      </w:tr>
      <w:tr xmlns:wp14="http://schemas.microsoft.com/office/word/2010/wordml" w14:paraId="38DEA204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70735B9D" wp14:textId="77777777">
            <w:r>
              <w:t xml:space="preserve">(a) RAW relationships -&gt; link (hash keys recomputed from RAW); (b) link FK -&gt; hub; (c) informational: link -&gt; RAW</w:t>
            </w:r>
          </w:p>
        </w:tc>
      </w:tr>
      <w:tr xmlns:wp14="http://schemas.microsoft.com/office/word/2010/wordml" w14:paraId="6049461D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 xml:space="preserve">Evidence required</w:t>
            </w:r>
          </w:p>
        </w:tc>
        <w:tc>
          <w:tcPr>
            <w:tcW w:w="5640" w:type="dxa"/>
          </w:tcPr>
          <w:p w14:paraId="1069907F" wp14:textId="77777777">
            <w:r>
              <w:t xml:space="preserve">Link reconciliation report</w:t>
            </w:r>
          </w:p>
        </w:tc>
      </w:tr>
      <w:tr xmlns:wp14="http://schemas.microsoft.com/office/word/2010/wordml" w14:paraId="70FCE4DE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4F7FA8A3" wp14:textId="77777777">
            <w:r>
              <w:t xml:space="preserve">0 missing / orphan links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223171A" wp14:textId="77777777">
        <w:tc>
          <w:tcPr>
            <w:tcW w:w="3000" w:type="dxa"/>
          </w:tcPr>
          <w:p w14:paraId="018B4593" wp14:textId="77777777">
            <w:r>
              <w:rPr>
                <w:b/>
              </w:rPr>
              <w:t xml:space="preserve">Shared vault</w:t>
            </w:r>
          </w:p>
        </w:tc>
        <w:tc>
          <w:tcPr>
            <w:tcW w:w="5640" w:type="dxa"/>
          </w:tcPr>
          <w:p w14:paraId="453DB107" wp14:textId="77777777">
            <w:r>
              <w:t xml:space="preserve">Parents (hubs / links) are checked across ALL their rows: a key may have been loaded by the other project. Child rows (satellites / links) are scoped to this project's RECORD_SOURCE.</w:t>
            </w:r>
          </w:p>
        </w:tc>
      </w:tr>
      <w:tr xmlns:wp14="http://schemas.microsoft.com/office/word/2010/wordml" w14:paraId="5AC62261" wp14:textId="77777777">
        <w:tc>
          <w:tcPr>
            <w:tcW w:w="3000" w:type="dxa"/>
          </w:tcPr>
          <w:p w14:paraId="070D4036" wp14:textId="77777777">
            <w:r>
              <w:rPr>
                <w:b/>
              </w:rPr>
              <w:t xml:space="preserve">Ghost record</w:t>
            </w:r>
          </w:p>
        </w:tc>
        <w:tc>
          <w:tcPr>
            <w:tcW w:w="5640" w:type="dxa"/>
          </w:tcPr>
          <w:p w14:paraId="39B8398A" wp14:textId="77777777">
            <w:r>
              <w:t xml:space="preserve">Satellite rows keyed by the ghost hash TO_BINARY(REPEAT('0', 32), 'HEX') are excluded from the orphan test.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6EE7FD68" wp14:textId="77777777">
      <w:r>
        <w:t xml:space="preserve">• Generated 2026-10-13 from the current opus_partner_dv_dbt models by validation/tools/gen_dm_r.py (satellite lineage from gen_dm_a.py, hash formula from gen_dm_k.py).</w:t>
      </w:r>
    </w:p>
    <w:p xmlns:wp14="http://schemas.microsoft.com/office/word/2010/wordml" w14:paraId="4A8E5C0F" wp14:textId="77777777">
      <w:r>
        <w:t xml:space="preserve">• This file: OPUS only -- 59 satellites (standard + augmented) and 3 links (LNK_CLAIM_PARTY, LNK_PARTY_LOCATION, LNK_POLICY_PARTY). The other project is in the sibling file.</w:t>
      </w:r>
    </w:p>
    <w:p xmlns:wp14="http://schemas.microsoft.com/office/word/2010/wordml" w14:paraId="2D1CC5EA" wp14:textId="77777777">
      <w:r>
        <w:t xml:space="preserve">• Every satellite key has a parent hub / link model.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5D790443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540" w:type="dxa"/>
          </w:tcPr>
          <w:p w14:paraId="57C5E8A2" wp14:textId="77777777">
            <w:r>
              <w:t xml:space="preserve">LNK_CLAIM_PARTY -- (a) missing links (RAW -&gt; link)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000AF61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540" w:type="dxa"/>
          </w:tcPr>
          <w:p w14:paraId="2EF11F95" wp14:textId="77777777">
            <w:r>
              <w:t xml:space="preserve">LNK_CLAIM_PARTY -- (b) orphan links (link FK -&gt; hub)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33ED98F0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540" w:type="dxa"/>
          </w:tcPr>
          <w:p w14:paraId="041C3A0E" wp14:textId="77777777">
            <w:r>
              <w:t xml:space="preserve">LNK_CLAIM_PARTY -- (c) unexpected links (link -&gt; RAW)</w:t>
            </w:r>
          </w:p>
        </w:tc>
        <w:tc>
          <w:tcPr>
            <w:tcW w:w="1200" w:type="dxa"/>
          </w:tcPr>
          <w:p w14:paraId="600A6140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51B8B284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540" w:type="dxa"/>
          </w:tcPr>
          <w:p w14:paraId="37AEBE4F" wp14:textId="77777777">
            <w:r>
              <w:t xml:space="preserve">LNK_PARTY_LOCATION -- (a) missing links (RAW -&gt; link)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3529119D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540" w:type="dxa"/>
          </w:tcPr>
          <w:p w14:paraId="1760F3FB" wp14:textId="77777777">
            <w:r>
              <w:t xml:space="preserve">LNK_PARTY_LOCATION -- (b) orphan links (link FK -&gt; hub)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5C2A9CF9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540" w:type="dxa"/>
          </w:tcPr>
          <w:p w14:paraId="553671A1" wp14:textId="77777777">
            <w:r>
              <w:t xml:space="preserve">LNK_PARTY_LOCATION -- (c) unexpected links (link -&gt; RAW)</w:t>
            </w:r>
          </w:p>
        </w:tc>
        <w:tc>
          <w:tcPr>
            <w:tcW w:w="1200" w:type="dxa"/>
          </w:tcPr>
          <w:p w14:paraId="4503352D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43459205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540" w:type="dxa"/>
          </w:tcPr>
          <w:p w14:paraId="636DD277" wp14:textId="77777777">
            <w:r>
              <w:t xml:space="preserve">LNK_POLICY_PARTY -- (a) missing links (RAW -&gt; link)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57D58781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540" w:type="dxa"/>
          </w:tcPr>
          <w:p w14:paraId="721476FD" wp14:textId="77777777">
            <w:r>
              <w:t xml:space="preserve">LNK_POLICY_PARTY -- (b) orphan links (link FK -&gt; hub)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318B3E26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540" w:type="dxa"/>
          </w:tcPr>
          <w:p w14:paraId="5024749F" wp14:textId="77777777">
            <w:r>
              <w:t xml:space="preserve">LNK_POLICY_PARTY -- (c) unexpected links (link -&gt; RAW)</w:t>
            </w:r>
          </w:p>
        </w:tc>
        <w:tc>
          <w:tcPr>
            <w:tcW w:w="1200" w:type="dxa"/>
          </w:tcPr>
          <w:p w14:paraId="26598F47" wp14:textId="77777777">
            <w:r>
              <w:t xml:space="preserve">Informational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</w:tbl>
    <w:p xmlns:wp14="http://schemas.microsoft.com/office/word/2010/wordml" w14:paraId="4101652C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512CD223" wp14:textId="77777777">
      <w:pPr>
        <w:pStyle w:val="Heading2"/>
      </w:pPr>
      <w:r>
        <w:t xml:space="preserve">1. OPUS — LNK_CLAIM_PARTY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4DA987" wp14:textId="77777777">
            <w:r>
              <w:t xml:space="preserve">OPUS</w:t>
            </w:r>
          </w:p>
        </w:tc>
      </w:tr>
      <w:tr xmlns:wp14="http://schemas.microsoft.com/office/word/2010/wordml" w:rsidTr="26DD97D7" w14:paraId="6D843D8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C4C9B7" wp14:textId="77777777">
            <w:r>
              <w:t xml:space="preserve">LNK_CLAIM_PARTY -- (a) missing links (RAW -&gt; link)</w:t>
            </w:r>
          </w:p>
        </w:tc>
      </w:tr>
      <w:tr xmlns:wp14="http://schemas.microsoft.com/office/word/2010/wordml" w:rsidTr="26DD97D7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3D20BC" wp14:textId="77777777">
            <w:r>
              <w:t xml:space="preserve">Implemented</w:t>
            </w:r>
          </w:p>
        </w:tc>
      </w:tr>
      <w:tr xmlns:wp14="http://schemas.microsoft.com/office/word/2010/wordml" w:rsidTr="26DD97D7" w14:paraId="5A1321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7DD0E7" wp14:textId="77777777">
            <w:r>
              <w:t xml:space="preserve">missing_links = 0 on the TOTAL row</w:t>
            </w:r>
          </w:p>
        </w:tc>
      </w:tr>
      <w:tr xmlns:wp14="http://schemas.microsoft.com/office/word/2010/wordml" w:rsidTr="26DD97D7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99056E" wp14:textId="58D0825E">
            <w:r w:rsidR="07230580">
              <w:rPr/>
              <w:t>pass</w:t>
            </w:r>
          </w:p>
        </w:tc>
      </w:tr>
      <w:tr xmlns:wp14="http://schemas.microsoft.com/office/word/2010/wordml" w:rsidTr="26DD97D7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9C43A" wp14:textId="31364265">
            <w:r w:rsidR="7DA238F7">
              <w:rPr/>
              <w:t>0</w:t>
            </w:r>
          </w:p>
        </w:tc>
      </w:tr>
      <w:tr xmlns:wp14="http://schemas.microsoft.com/office/word/2010/wordml" w:rsidTr="26DD97D7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DBEF00" wp14:textId="77777777">
            <w:r/>
          </w:p>
        </w:tc>
      </w:tr>
    </w:tbl>
    <w:p xmlns:wp14="http://schemas.microsoft.com/office/word/2010/wordml" w14:paraId="3461D779" wp14:textId="77777777"/>
    <w:p xmlns:wp14="http://schemas.microsoft.com/office/word/2010/wordml" w14:paraId="6299137C" wp14:textId="77777777">
      <w:r>
        <w:rPr>
          <w:b/>
        </w:rPr>
        <w:t xml:space="preserve">Note: </w:t>
      </w:r>
      <w:r>
        <w:t xml:space="preserve">1 RAW feed(s): stg2_link_clm_interested_parties__claim_party &lt;- stg_partner__clm_interested_parties. FKs: PARTY_HKEY -&gt; HUB_PARTY, CLAIM_HKEY -&gt; HUB_CLAIM.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6FE5193F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4CDC53" wp14:textId="77777777">
        <w:tc>
          <w:tcPr>
            <w:tcW w:w="8640" w:type="dxa"/>
          </w:tcPr>
          <w:p w14:paraId="79662D9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stg2_link_clm_interested_parties__claim_party &lt;-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'stg2_link_clm_interested_parties__claim_party &lt;- stg_partner__clm_interested_parties'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MD5_BINARY(NULLIF(UPPER(TRIM(CAST('LNK_CLAIM_PARTY|' || (nullif(trim("PART_ID"::varchar), '')) || '|' || (nullif(trim("CLAIM_ID"::varchar),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MD5_BINARY(NULLIF(UPPER(TRIM(CAST('HUB_CLAIM|' || (nullif(trim("CLAIM_ID"::varchar),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'LNK_CLAIM_PARTY'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CLAIM_PARTY_HKEY as k from BAGIC_PREPROD_CURATED_DB.BGIL_DATA_MODEL.LNK_CLAIM_PARTY)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5915F052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3E0CCC" wp14:textId="77777777">
        <w:tc>
          <w:tcPr>
            <w:tcW w:w="8640" w:type="dxa"/>
          </w:tcPr>
          <w:p w14:paraId="7218B7E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stg2_link_clm_interested_parties__claim_party &lt;-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'stg2_link_clm_interested_parties__claim_party &lt;- stg_partner__clm_interested_parties'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MD5_BINARY(NULLIF(UPPER(TRIM(CAST('LNK_CLAIM_PARTY|' || (nullif(trim("PART_ID"::varchar), '')) || '|' || (nullif(trim("CLAIM_ID"::varchar),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MD5_BINARY(NULLIF(UPPER(TRIM(CAST('HUB_CLAIM|' || (nullif(trim("CLAIM_ID"::varchar),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'LNK_CLAIM_PARTY'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PARTY_HKEY, to_varchar(CLAIM_HKEY, 'HEX') as 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BAGIC_PREPROD_CURATED_DB.BGIL_DATA_MODEL.LNK_CLAIM_PARTY l where l.CLAIM_PARTY_HKEY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3CF2D8B6" wp14:textId="77777777">
        <w:tc>
          <w:tcPr>
            <w:tcW w:w="8640" w:type="dxa"/>
            <w:tcMar/>
          </w:tcPr>
          <w:p w:rsidP="26DD97D7" w14:paraId="0FB78278" wp14:textId="411E6CC2">
            <w:pPr>
              <w:pStyle w:val="Normal"/>
            </w:pPr>
            <w:r>
              <w:br/>
            </w:r>
            <w:r w:rsidR="5BF24817">
              <w:drawing>
                <wp:inline xmlns:wp14="http://schemas.microsoft.com/office/word/2010/wordprocessingDrawing" wp14:editId="1279D278" wp14:anchorId="1EB4FE62">
                  <wp:extent cx="5343525" cy="619125"/>
                  <wp:effectExtent l="0" t="0" r="0" b="0"/>
                  <wp:docPr id="11137581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3758169" name="Picture 1113758169"/>
                          <pic:cNvPicPr/>
                        </pic:nvPicPr>
                        <pic:blipFill>
                          <a:blip xmlns:r="http://schemas.openxmlformats.org/officeDocument/2006/relationships" r:embed="rId15295320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1B7DADFB" wp14:textId="77777777">
      <w:pPr>
        <w:pStyle w:val="Heading2"/>
      </w:pPr>
      <w:r>
        <w:t xml:space="preserve">2. OPUS — LNK_CLAIM_PARTY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EEEA39" wp14:textId="77777777">
            <w:r>
              <w:t xml:space="preserve">OPUS</w:t>
            </w:r>
          </w:p>
        </w:tc>
      </w:tr>
      <w:tr xmlns:wp14="http://schemas.microsoft.com/office/word/2010/wordml" w:rsidTr="26DD97D7" w14:paraId="7752E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0EBC84" wp14:textId="77777777">
            <w:r>
              <w:t xml:space="preserve">LNK_CLAIM_PARTY -- (b) orphan links (link FK -&gt; hub)</w:t>
            </w:r>
          </w:p>
        </w:tc>
      </w:tr>
      <w:tr xmlns:wp14="http://schemas.microsoft.com/office/word/2010/wordml" w:rsidTr="26DD97D7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EF5867" wp14:textId="77777777">
            <w:r>
              <w:t xml:space="preserve">Implemented</w:t>
            </w:r>
          </w:p>
        </w:tc>
      </w:tr>
      <w:tr xmlns:wp14="http://schemas.microsoft.com/office/word/2010/wordml" w:rsidTr="26DD97D7" w14:paraId="03864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91F7DD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26DD97D7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62CB0E" wp14:textId="7FDB0EEB">
            <w:r w:rsidR="1433D1AE">
              <w:rPr/>
              <w:t>fail</w:t>
            </w:r>
          </w:p>
        </w:tc>
      </w:tr>
      <w:tr xmlns:wp14="http://schemas.microsoft.com/office/word/2010/wordml" w:rsidTr="26DD97D7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CE0A41" wp14:textId="77777777">
            <w:r/>
          </w:p>
        </w:tc>
      </w:tr>
      <w:tr xmlns:wp14="http://schemas.microsoft.com/office/word/2010/wordml" w:rsidTr="26DD97D7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3C5" wp14:textId="77777777">
            <w:r/>
          </w:p>
        </w:tc>
      </w:tr>
    </w:tbl>
    <w:p xmlns:wp14="http://schemas.microsoft.com/office/word/2010/wordml" w14:paraId="6D98A12B" wp14:textId="77777777"/>
    <w:p xmlns:wp14="http://schemas.microsoft.com/office/word/2010/wordml" w14:paraId="3BEBE57C" wp14:textId="77777777">
      <w:r>
        <w:rPr>
          <w:b/>
        </w:rPr>
        <w:t xml:space="preserve">Note: </w:t>
      </w:r>
      <w:r>
        <w:t xml:space="preserve">Link rows scoped to RECORD_SOURCE 'OPUS_%'; every FK must exist in its hub (any project's rows -- shared vault). FKs: PARTY_HKEY -&gt; HUB_PARTY, CLAIM_HKEY -&gt; HUB_CLAIM.</w:t>
      </w:r>
    </w:p>
    <w:p xmlns:wp14="http://schemas.microsoft.com/office/word/2010/wordml" w14:paraId="0D24A02F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9353E2F" wp14:textId="77777777">
        <w:tc>
          <w:tcPr>
            <w:tcW w:w="8640" w:type="dxa"/>
          </w:tcPr>
          <w:p w14:paraId="64602DE6" wp14:textId="77777777">
            <w:r>
              <w:rPr>
                <w:rFonts w:ascii="Consolas" w:hAnsi="Consolas"/>
                <w:sz w:val="17"/>
              </w:rPr>
              <w:t xml:space="preserve">select 'OPUS' as project, 'LNK_CLAIM_PARTY'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BAGIC_PREPROD_CURATED_DB.BGIL_DATA_MODEL.LNK_CLAIM_PARTY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'LNK_CLAIM_PARTY' as link, 'CLAIM_HKEY' as fk_column, 'HUB_CLAIM'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count_if(l.CLAIM_HKEY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count_if(l.CLAIM_HKEY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iff(l.CLAIM_HKEY is not null and h.k is null, to_varchar(l.CLAIM_HKEY,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BAGIC_PREPROD_CURATED_DB.BGIL_DATA_MODEL.LNK_CLAIM_PARTY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CLAIM_HKEY as k from BAGIC_PREPROD_CURATED_DB.BGIL_DATA_MODEL.HUB_CLAIM) h on h.k = l.CLAIM_HKEY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2946DB82" wp14:textId="77777777">
        <w:tc>
          <w:tcPr>
            <w:tcW w:w="8640" w:type="dxa"/>
            <w:tcMar/>
          </w:tcPr>
          <w:p w:rsidP="26DD97D7" w14:paraId="5997CC1D" wp14:textId="4C13F389">
            <w:pPr>
              <w:pStyle w:val="Normal"/>
            </w:pPr>
            <w:r>
              <w:br/>
            </w:r>
            <w:r>
              <w:br/>
            </w:r>
            <w:r w:rsidR="416AD71D">
              <w:drawing>
                <wp:inline xmlns:wp14="http://schemas.microsoft.com/office/word/2010/wordprocessingDrawing" wp14:editId="5068BD7C" wp14:anchorId="6D6E22E9">
                  <wp:extent cx="5343525" cy="857250"/>
                  <wp:effectExtent l="0" t="0" r="0" b="0"/>
                  <wp:docPr id="4079733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7973334" name="Picture 407973334"/>
                          <pic:cNvPicPr/>
                        </pic:nvPicPr>
                        <pic:blipFill>
                          <a:blip xmlns:r="http://schemas.openxmlformats.org/officeDocument/2006/relationships" r:embed="rId3460574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110FFD37" wp14:textId="77777777"/>
    <w:p xmlns:wp14="http://schemas.microsoft.com/office/word/2010/wordml" w14:paraId="7E61DDCD" wp14:textId="77777777">
      <w:pPr>
        <w:pStyle w:val="Heading2"/>
      </w:pPr>
      <w:r>
        <w:t xml:space="preserve">3. OPUS — LNK_CLAIM_PARTY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C0BAA" wp14:textId="77777777">
            <w:r>
              <w:t xml:space="preserve">OPUS</w:t>
            </w:r>
          </w:p>
        </w:tc>
      </w:tr>
      <w:tr xmlns:wp14="http://schemas.microsoft.com/office/word/2010/wordml" w:rsidTr="26DD97D7" w14:paraId="7CF6B0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BFE0BD" wp14:textId="77777777">
            <w:r>
              <w:t xml:space="preserve">LNK_CLAIM_PARTY -- (c) unexpected links (link -&gt; RAW)</w:t>
            </w:r>
          </w:p>
        </w:tc>
      </w:tr>
      <w:tr xmlns:wp14="http://schemas.microsoft.com/office/word/2010/wordml" w:rsidTr="26DD97D7" w14:paraId="54487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D41C95" wp14:textId="77777777">
            <w:r>
              <w:t xml:space="preserve">Informational</w:t>
            </w:r>
          </w:p>
        </w:tc>
      </w:tr>
      <w:tr xmlns:wp14="http://schemas.microsoft.com/office/word/2010/wordml" w:rsidTr="26DD97D7" w14:paraId="331291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965161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26DD97D7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699379" wp14:textId="5F2122F6">
            <w:r w:rsidR="79980533">
              <w:rPr/>
              <w:t>pass</w:t>
            </w:r>
          </w:p>
        </w:tc>
      </w:tr>
      <w:tr xmlns:wp14="http://schemas.microsoft.com/office/word/2010/wordml" w:rsidTr="26DD97D7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E9F23F" wp14:textId="0BC6D1B4">
            <w:r w:rsidR="64126FA5">
              <w:rPr/>
              <w:t>0</w:t>
            </w:r>
          </w:p>
        </w:tc>
      </w:tr>
      <w:tr xmlns:wp14="http://schemas.microsoft.com/office/word/2010/wordml" w:rsidTr="26DD97D7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72F646" wp14:textId="77777777">
            <w:r/>
          </w:p>
        </w:tc>
      </w:tr>
    </w:tbl>
    <w:p xmlns:wp14="http://schemas.microsoft.com/office/word/2010/wordml" w14:paraId="08CE6F91" wp14:textId="77777777"/>
    <w:p xmlns:wp14="http://schemas.microsoft.com/office/word/2010/wordml" w14:paraId="52ED3CE0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6162D067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AC96B41" wp14:textId="77777777">
        <w:tc>
          <w:tcPr>
            <w:tcW w:w="8640" w:type="dxa"/>
          </w:tcPr>
          <w:p w14:paraId="59EC8851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stg2_link_clm_interested_parties__claim_party &lt;-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MD5_BINARY(NULLIF(UPPER(TRIM(CAST('LNK_CLAIM_PARTY|' || (nullif(trim("PART_ID"::varchar), '')) || '|' || (nullif(trim("CLAIM_ID"::varchar),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CLAIM_HKEY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MD5_BINARY(NULLIF(UPPER(TRIM(CAST('HUB_CLAIM|' || (nullif(trim("CLAIM_ID"::varchar),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'LNK_CLAIM_PARTY'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to_varchar(l.CLAIM_PARTY_HKEY,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BAGIC_PREPROD_CURATED_DB.BGIL_DATA_MODEL.LNK_CLAIM_PARTY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l.CLAIM_PARTY_HKEY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61CDCEAD" wp14:textId="77777777">
        <w:tc>
          <w:tcPr>
            <w:tcW w:w="8640" w:type="dxa"/>
            <w:tcMar/>
          </w:tcPr>
          <w:p w:rsidP="26DD97D7" w14:paraId="6BB9E253" wp14:textId="003D89FE">
            <w:pPr>
              <w:pStyle w:val="Normal"/>
            </w:pPr>
            <w:r w:rsidR="183DCEE9">
              <w:drawing>
                <wp:inline xmlns:wp14="http://schemas.microsoft.com/office/word/2010/wordprocessingDrawing" wp14:editId="1E493021" wp14:anchorId="49A2F60E">
                  <wp:extent cx="5343525" cy="695325"/>
                  <wp:effectExtent l="0" t="0" r="0" b="0"/>
                  <wp:docPr id="11815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1528" name="Picture 1181528"/>
                          <pic:cNvPicPr/>
                        </pic:nvPicPr>
                        <pic:blipFill>
                          <a:blip xmlns:r="http://schemas.openxmlformats.org/officeDocument/2006/relationships" r:embed="rId11798022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3DE523C" wp14:textId="77777777"/>
    <w:p xmlns:wp14="http://schemas.microsoft.com/office/word/2010/wordml" w14:paraId="7B8E4AB6" wp14:textId="77777777">
      <w:pPr>
        <w:pStyle w:val="Heading2"/>
      </w:pPr>
      <w:r>
        <w:t xml:space="preserve">4. OPUS — LNK_PARTY_LOCATION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8B323" wp14:textId="77777777">
            <w:r>
              <w:t xml:space="preserve">OPUS</w:t>
            </w:r>
          </w:p>
        </w:tc>
      </w:tr>
      <w:tr xmlns:wp14="http://schemas.microsoft.com/office/word/2010/wordml" w:rsidTr="26DD97D7" w14:paraId="555897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3F0AB0" wp14:textId="77777777">
            <w:r>
              <w:t xml:space="preserve">LNK_PARTY_LOCATION -- (a) missing links (RAW -&gt; link)</w:t>
            </w:r>
          </w:p>
        </w:tc>
      </w:tr>
      <w:tr xmlns:wp14="http://schemas.microsoft.com/office/word/2010/wordml" w:rsidTr="26DD97D7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E81152" wp14:textId="77777777">
            <w:r>
              <w:t xml:space="preserve">Implemented</w:t>
            </w:r>
          </w:p>
        </w:tc>
      </w:tr>
      <w:tr xmlns:wp14="http://schemas.microsoft.com/office/word/2010/wordml" w:rsidTr="26DD97D7" w14:paraId="5C324E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9CD11" wp14:textId="77777777">
            <w:r>
              <w:t xml:space="preserve">missing_links = 0 on the TOTAL row</w:t>
            </w:r>
          </w:p>
        </w:tc>
      </w:tr>
      <w:tr xmlns:wp14="http://schemas.microsoft.com/office/word/2010/wordml" w:rsidTr="26DD97D7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E56223" wp14:textId="5F0D1B77">
            <w:r w:rsidR="3D978ED1">
              <w:rPr/>
              <w:t>fail</w:t>
            </w:r>
          </w:p>
        </w:tc>
      </w:tr>
      <w:tr xmlns:wp14="http://schemas.microsoft.com/office/word/2010/wordml" w:rsidTr="26DD97D7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547A01" wp14:textId="77777777">
            <w:r/>
          </w:p>
        </w:tc>
      </w:tr>
      <w:tr xmlns:wp14="http://schemas.microsoft.com/office/word/2010/wordml" w:rsidTr="26DD97D7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43CB0F" wp14:textId="77777777">
            <w:r/>
          </w:p>
        </w:tc>
      </w:tr>
    </w:tbl>
    <w:p xmlns:wp14="http://schemas.microsoft.com/office/word/2010/wordml" w14:paraId="07459315" wp14:textId="77777777"/>
    <w:p xmlns:wp14="http://schemas.microsoft.com/office/word/2010/wordml" w14:paraId="3567686B" wp14:textId="77777777">
      <w:r>
        <w:rPr>
          <w:b/>
        </w:rPr>
        <w:t xml:space="preserve">Note: </w:t>
      </w:r>
      <w:r>
        <w:t xml:space="preserve">8 RAW feed(s): stg2_link_azbj_partner_extn__party_location &lt;- stg_partner__azbj_partner_extn, stg2_link_bjaz_clm_supp_extn__party_location &lt;- stg_partner__bjaz_clm_supp_extn, stg2_link_bjaz_cp_address_link__party_location &lt;- stg_partner__bjaz_cp_address_link, stg2_link_clm_suppliers__party_location &lt;- stg_partner__clm_suppliers, stg2_link_cp_partners__party_location &lt;- stg_partner__cp_partners, stg2_link_ocp_interested_parties__party_location &lt;- stg_partner__ocp_interested_parties, stg2_link_bjaz_t_ckyc_personal_dtls__party_location__correspondence &lt;- stg_partner__bjaz_t_ckyc_personal_dtls, stg2_link_bjaz_t_ckyc_personal_dtls__party_location__permanent &lt;- stg_partner__bjaz_t_ckyc_personal_dtls. FKs: PARTY_HKEY -&gt; HUB_PARTY, LOCATION_HKEY -&gt; HUB_LOCATION.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4030FDE6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1D6968" wp14:textId="77777777">
        <w:tc>
          <w:tcPr>
            <w:tcW w:w="8640" w:type="dxa"/>
          </w:tcPr>
          <w:p w14:paraId="1E864DB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stg2_link_azbj_partner_extn__party_location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'stg2_link_azbj_partner_extn__party_location &lt;- stg_partner__azbj_partner_extn'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(nullif(trim("MAIL_ADD_ID"::varchar),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(nullif(trim("MAIL_ADD_ID"::varchar),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stg2_link_bjaz_clm_supp_extn__party_location &lt;-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'stg2_link_bjaz_clm_supp_extn__party_location &lt;- stg_partner__bjaz_clm_supp_extn'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(nullif(trim("PARTNER_ID"::varchar), '')) || '|' || (nullif(trim("BILLING_LOC"::varchar),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(nullif(trim("BILLING_LOC"::varchar),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stg2_link_bjaz_cp_address_link__party_location &lt;-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'stg2_link_bjaz_cp_address_link__party_location &lt;- stg_partner__bjaz_cp_address_link'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stg2_link_clm_suppliers__party_location &lt;- stg_partner__clm_suppliers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'stg2_link_clm_suppliers__party_location &lt;- stg_partner__clm_suppliers'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(nullif(trim("LOC_CODE"::varchar),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(nullif(trim("LOC_CODE"::varchar),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stg2_link_cp_partners__party_location &lt;-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'stg2_link_cp_partners__party_location &lt;- stg_partner__cp_partners'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stg2_link_ocp_interested_parties__party_location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'stg2_link_ocp_interested_parties__party_location &lt;- stg_partner__ocp_interested_parties'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(nullif(trim("PARTNER_ID"::varchar), '')) || '|' || (nullif(trim("MAILING_ADDRESS_ID"::varchar),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(nullif(trim("MAILING_ADDRESS_ID"::varchar),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stg2_link_bjaz_t_ckyc_personal_dtls__party_location__correspondence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'stg2_link_bjaz_t_ckyc_personal_dtls__party_location__correspondence &lt;- stg_partner__bjaz_t_ckyc_personal_dtls'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(nullif('CKYC:' || upper(trim(coalesce((nullif(trim("CKYC_NO"::varchar), '')),''))), 'CKYC:') || '|' ||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stg2_link_bjaz_t_ckyc_personal_dtls__party_location__permanent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'stg2_link_bjaz_t_ckyc_personal_dtls__party_location__permanent &lt;- stg_partner__bjaz_t_ckyc_personal_dtls'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(nullif('CKYC:' || upper(trim(coalesce((nullif(trim("CKYC_NO"::varchar), '')),''))), 'CKYC:') || '|' ||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'LNK_PARTY_LOCATION'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PARTY_LOCATION_HKEY as k from BAGIC_PREPROD_CURATED_DB.BGIL_DATA_MODEL.LNK_PARTY_LOCATION)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5FB5FE1B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0D4FCA" wp14:textId="77777777">
        <w:tc>
          <w:tcPr>
            <w:tcW w:w="8640" w:type="dxa"/>
          </w:tcPr>
          <w:p w14:paraId="466B1AF9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stg2_link_azbj_partner_extn__party_location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'stg2_link_azbj_partner_extn__party_location &lt;- stg_partner__azbj_partner_extn'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(nullif(trim("MAIL_ADD_ID"::varchar),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(nullif(trim("MAIL_ADD_ID"::varchar),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stg2_link_bjaz_clm_supp_extn__party_location &lt;-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'stg2_link_bjaz_clm_supp_extn__party_location &lt;- stg_partner__bjaz_clm_supp_extn'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(nullif(trim("PARTNER_ID"::varchar), '')) || '|' || (nullif(trim("BILLING_LOC"::varchar),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(nullif(trim("BILLING_LOC"::varchar),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stg2_link_bjaz_cp_address_link__party_location &lt;-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'stg2_link_bjaz_cp_address_link__party_location &lt;- stg_partner__bjaz_cp_address_link'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stg2_link_clm_suppliers__party_location &lt;- stg_partner__clm_suppliers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'stg2_link_clm_suppliers__party_location &lt;- stg_partner__clm_suppliers'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(nullif(trim("LOC_CODE"::varchar),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(nullif(trim("LOC_CODE"::varchar),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stg2_link_cp_partners__party_location &lt;-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'stg2_link_cp_partners__party_location &lt;- stg_partner__cp_partners'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stg2_link_ocp_interested_parties__party_location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'stg2_link_ocp_interested_parties__party_location &lt;- stg_partner__ocp_interested_parties'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(nullif(trim("PARTNER_ID"::varchar), '')) || '|' || (nullif(trim("MAILING_ADDRESS_ID"::varchar),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(nullif(trim("MAILING_ADDRESS_ID"::varchar),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stg2_link_bjaz_t_ckyc_personal_dtls__party_location__correspondence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'stg2_link_bjaz_t_ckyc_personal_dtls__party_location__correspondence &lt;- stg_partner__bjaz_t_ckyc_personal_dtls'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(nullif('CKYC:' || upper(trim(coalesce((nullif(trim("CKYC_NO"::varchar), '')),''))), 'CKYC:') || '|' ||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stg2_link_bjaz_t_ckyc_personal_dtls__party_location__permanent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'stg2_link_bjaz_t_ckyc_personal_dtls__party_location__permanent &lt;- stg_partner__bjaz_t_ckyc_personal_dtls'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MD5_BINARY(NULLIF(UPPER(TRIM(CAST('LNK_PARTY_LOCATION|' || (nullif('CKYC:' || upper(trim(coalesce((nullif(trim("CKYC_NO"::varchar), '')),''))), 'CKYC:') || '|' ||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'LNK_PARTY_LOCATION'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PARTY_HKEY, to_varchar(LOCATION_HKEY, 'HEX')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BAGIC_PREPROD_CURATED_DB.BGIL_DATA_MODEL.LNK_PARTY_LOCATION l where l.PARTY_LOCATION_HKEY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6537F28F" wp14:textId="77777777">
        <w:tc>
          <w:tcPr>
            <w:tcW w:w="8640" w:type="dxa"/>
            <w:tcMar/>
          </w:tcPr>
          <w:p w:rsidP="26DD97D7" w14:paraId="6DFB9E20" wp14:textId="6ED6E250">
            <w:pPr>
              <w:pStyle w:val="Normal"/>
            </w:pPr>
            <w:r>
              <w:br/>
            </w:r>
            <w:r w:rsidR="16294300">
              <w:drawing>
                <wp:inline xmlns:wp14="http://schemas.microsoft.com/office/word/2010/wordprocessingDrawing" wp14:editId="1759C3BA" wp14:anchorId="283DE8B4">
                  <wp:extent cx="5343525" cy="1209675"/>
                  <wp:effectExtent l="0" t="0" r="0" b="0"/>
                  <wp:docPr id="15533066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3306680" name="Picture 1553306680"/>
                          <pic:cNvPicPr/>
                        </pic:nvPicPr>
                        <pic:blipFill>
                          <a:blip xmlns:r="http://schemas.openxmlformats.org/officeDocument/2006/relationships" r:embed="rId13864649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294300">
              <w:drawing>
                <wp:inline xmlns:wp14="http://schemas.microsoft.com/office/word/2010/wordprocessingDrawing" wp14:editId="5901990D" wp14:anchorId="4564527D">
                  <wp:extent cx="5343525" cy="1457325"/>
                  <wp:effectExtent l="0" t="0" r="0" b="0"/>
                  <wp:docPr id="3862410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6241051" name="Picture 386241051"/>
                          <pic:cNvPicPr/>
                        </pic:nvPicPr>
                        <pic:blipFill>
                          <a:blip xmlns:r="http://schemas.openxmlformats.org/officeDocument/2006/relationships" r:embed="rId20016376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0DF9E56" wp14:textId="77777777"/>
    <w:p xmlns:wp14="http://schemas.microsoft.com/office/word/2010/wordml" w14:paraId="4C19A03F" wp14:textId="77777777">
      <w:pPr>
        <w:pStyle w:val="Heading2"/>
      </w:pPr>
      <w:r>
        <w:t xml:space="preserve">5. OPUS — LNK_PARTY_LOCATION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B8BAA3" wp14:textId="77777777">
            <w:r>
              <w:t xml:space="preserve">OPUS</w:t>
            </w:r>
          </w:p>
        </w:tc>
      </w:tr>
      <w:tr xmlns:wp14="http://schemas.microsoft.com/office/word/2010/wordml" w:rsidTr="26DD97D7" w14:paraId="2D6EC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E2114D" wp14:textId="77777777">
            <w:r>
              <w:t xml:space="preserve">LNK_PARTY_LOCATION -- (b) orphan links (link FK -&gt; hub)</w:t>
            </w:r>
          </w:p>
        </w:tc>
      </w:tr>
      <w:tr xmlns:wp14="http://schemas.microsoft.com/office/word/2010/wordml" w:rsidTr="26DD97D7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737797" wp14:textId="77777777">
            <w:r>
              <w:t xml:space="preserve">Implemented</w:t>
            </w:r>
          </w:p>
        </w:tc>
      </w:tr>
      <w:tr xmlns:wp14="http://schemas.microsoft.com/office/word/2010/wordml" w:rsidTr="26DD97D7" w14:paraId="5161E9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4F5683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26DD97D7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E871BC" wp14:textId="5BE867BD">
            <w:r w:rsidR="07932828">
              <w:rPr/>
              <w:t>fail</w:t>
            </w:r>
          </w:p>
        </w:tc>
      </w:tr>
      <w:tr xmlns:wp14="http://schemas.microsoft.com/office/word/2010/wordml" w:rsidTr="26DD97D7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4A5D23" wp14:textId="77777777">
            <w:r/>
          </w:p>
        </w:tc>
      </w:tr>
      <w:tr xmlns:wp14="http://schemas.microsoft.com/office/word/2010/wordml" w:rsidTr="26DD97D7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8610EB" wp14:textId="77777777">
            <w:r/>
          </w:p>
        </w:tc>
      </w:tr>
    </w:tbl>
    <w:p xmlns:wp14="http://schemas.microsoft.com/office/word/2010/wordml" w14:paraId="637805D2" wp14:textId="77777777"/>
    <w:p xmlns:wp14="http://schemas.microsoft.com/office/word/2010/wordml" w14:paraId="1CD61D4F" wp14:textId="77777777">
      <w:r>
        <w:rPr>
          <w:b/>
        </w:rPr>
        <w:t xml:space="preserve">Note: </w:t>
      </w:r>
      <w:r>
        <w:t xml:space="preserve">Link rows scoped to RECORD_SOURCE 'OPUS_%'; every FK must exist in its hub (any project's rows -- shared vault). FKs: PARTY_HKEY -&gt; HUB_PARTY, LOCATION_HKEY -&gt; HUB_LOCATION.</w:t>
      </w:r>
    </w:p>
    <w:p xmlns:wp14="http://schemas.microsoft.com/office/word/2010/wordml" w14:paraId="79835200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26DC107" wp14:textId="77777777">
        <w:tc>
          <w:tcPr>
            <w:tcW w:w="8640" w:type="dxa"/>
          </w:tcPr>
          <w:p w14:paraId="3AB26A63" wp14:textId="77777777">
            <w:r>
              <w:rPr>
                <w:rFonts w:ascii="Consolas" w:hAnsi="Consolas"/>
                <w:sz w:val="17"/>
              </w:rPr>
              <w:t xml:space="preserve">select 'OPUS' as project, 'LNK_PARTY_LOCATION'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'LNK_PARTY_LOCATION' as link, 'LOCATION_HKEY' as fk_column,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count_if(l.LOCATION_HKEY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count_if(l.LOCATION_HKEY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iff(l.LOCATION_HKEY is not null and h.k is null, to_varchar(l.LOCATION_HKEY,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LOCATION_HKEY as k from BAGIC_PREPROD_CURATED_DB.BGIL_DATA_MODEL.HUB_LOCATION) h on h.k = l.LOCATION_HKEY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463F29E8" wp14:textId="77777777">
        <w:tc>
          <w:tcPr>
            <w:tcW w:w="8640" w:type="dxa"/>
            <w:tcMar/>
          </w:tcPr>
          <w:p w:rsidP="26DD97D7" w14:paraId="3B7B4B86" wp14:textId="71FC0466">
            <w:pPr>
              <w:pStyle w:val="Normal"/>
            </w:pPr>
            <w:r>
              <w:br/>
            </w:r>
            <w:r w:rsidR="17E5866F">
              <w:drawing>
                <wp:inline xmlns:wp14="http://schemas.microsoft.com/office/word/2010/wordprocessingDrawing" wp14:editId="65E5CEC7" wp14:anchorId="42B08525">
                  <wp:extent cx="5343525" cy="676275"/>
                  <wp:effectExtent l="0" t="0" r="0" b="0"/>
                  <wp:docPr id="9765879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6587957" name="Picture 976587957"/>
                          <pic:cNvPicPr/>
                        </pic:nvPicPr>
                        <pic:blipFill>
                          <a:blip xmlns:r="http://schemas.openxmlformats.org/officeDocument/2006/relationships" r:embed="rId21130813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A0FF5F2" wp14:textId="77777777"/>
    <w:p xmlns:wp14="http://schemas.microsoft.com/office/word/2010/wordml" w14:paraId="7D6A0F1F" wp14:textId="77777777">
      <w:pPr>
        <w:pStyle w:val="Heading2"/>
      </w:pPr>
      <w:r>
        <w:t xml:space="preserve">6. OPUS — LNK_PARTY_LOCATION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152EDB" wp14:textId="77777777">
            <w:r>
              <w:t xml:space="preserve">OPUS</w:t>
            </w:r>
          </w:p>
        </w:tc>
      </w:tr>
      <w:tr xmlns:wp14="http://schemas.microsoft.com/office/word/2010/wordml" w:rsidTr="26DD97D7" w14:paraId="6F359F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5527C4" wp14:textId="77777777">
            <w:r>
              <w:t xml:space="preserve">LNK_PARTY_LOCATION -- (c) unexpected links (link -&gt; RAW)</w:t>
            </w:r>
          </w:p>
        </w:tc>
      </w:tr>
      <w:tr xmlns:wp14="http://schemas.microsoft.com/office/word/2010/wordml" w:rsidTr="26DD97D7" w14:paraId="25C0C1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3DE42" wp14:textId="77777777">
            <w:r>
              <w:t xml:space="preserve">Informational</w:t>
            </w:r>
          </w:p>
        </w:tc>
      </w:tr>
      <w:tr xmlns:wp14="http://schemas.microsoft.com/office/word/2010/wordml" w:rsidTr="26DD97D7" w14:paraId="7744B3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E589274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26DD97D7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30AD66" wp14:textId="7008353C">
            <w:r w:rsidR="028581F9">
              <w:rPr/>
              <w:t>fail</w:t>
            </w:r>
          </w:p>
        </w:tc>
      </w:tr>
      <w:tr xmlns:wp14="http://schemas.microsoft.com/office/word/2010/wordml" w:rsidTr="26DD97D7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829076" wp14:textId="77777777">
            <w:r/>
          </w:p>
        </w:tc>
      </w:tr>
      <w:tr xmlns:wp14="http://schemas.microsoft.com/office/word/2010/wordml" w:rsidTr="26DD97D7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A226A1" wp14:textId="77777777">
            <w:r/>
          </w:p>
        </w:tc>
      </w:tr>
    </w:tbl>
    <w:p xmlns:wp14="http://schemas.microsoft.com/office/word/2010/wordml" w14:paraId="17AD93B2" wp14:textId="77777777"/>
    <w:p xmlns:wp14="http://schemas.microsoft.com/office/word/2010/wordml" w14:paraId="551ADA79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0E247B5C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FDB44B3" wp14:textId="77777777">
        <w:tc>
          <w:tcPr>
            <w:tcW w:w="8640" w:type="dxa"/>
          </w:tcPr>
          <w:p w14:paraId="40DD932E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stg2_link_azbj_partner_extn__party_location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(nullif(trim("PART_ID"::varchar), '')) || '|' || (nullif(trim("MAIL_ADD_ID"::varchar),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(nullif(trim("MAIL_ADD_ID"::varchar),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stg2_link_bjaz_clm_supp_extn__party_location &lt;-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(nullif(trim("PARTNER_ID"::varchar), '')) || '|' || (nullif(trim("BILLING_LOC"::varchar),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(nullif(trim("BILLING_LOC"::varchar),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stg2_link_bjaz_cp_address_link__party_location &lt;-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stg2_link_clm_suppliers__party_location &lt;- stg_partner__clm_suppliers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(nullif(trim("PART_ID"::varchar), '')) || '|' || (nullif(trim("LOC_CODE"::varchar),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(nullif(trim("LOC_CODE"::varchar),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stg2_link_cp_partners__party_location &lt;-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(nullif(trim("PART_ID"::varchar), '')) || '|' || (nullif(trim("ADD_ID"::varchar),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(nullif(trim("ADD_ID"::varchar),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stg2_link_ocp_interested_parties__party_location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(nullif(trim("PARTNER_ID"::varchar), '')) || '|' || (nullif(trim("MAILING_ADDRESS_ID"::varchar),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(nullif(trim("MAILING_ADDRESS_ID"::varchar),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stg2_link_bjaz_t_ckyc_personal_dtls__party_location__correspondence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(nullif('CKYC:' || upper(trim(coalesce((nullif(trim("CKYC_NO"::varchar), '')),''))), 'CKYC:') || '|' ||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stg2_link_bjaz_t_ckyc_personal_dtls__party_location__permanent &lt;-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MD5_BINARY(NULLIF(UPPER(TRIM(CAST('LNK_PARTY_LOCATION|' || (nullif('CKYC:' || upper(trim(coalesce((nullif(trim("CKYC_NO"::varchar), '')),''))), 'CKYC:') || '|' ||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(nullif('CKYC:' || upper(trim(coalesce((nullif(trim("CKYC_NO"::varchar), '')),''))), 'CKYC:'))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as 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(nullif('CKYC:' || upper(trim(coalesce((nullif(trim("CKYC_NO"::varchar), '')),''))), 'CKYC:'))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MD5_BINARY(NULLIF(UPPER(TRIM(CAST('HUB_LOCATION|' || (coalesce(nullif(upper(trim(to_varchar((nullif(trim("PERM_LINE1"::varchar),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'LNK_PARTY_LOCATION'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to_varchar(l.PARTY_LOCATION_HKEY,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l.PARTY_LOCATION_HKEY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DE4B5B7" wp14:textId="77777777">
        <w:tc>
          <w:tcPr>
            <w:tcW w:w="8640" w:type="dxa"/>
          </w:tcPr>
          <w:p w14:paraId="66204FF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DBF0D7D" wp14:textId="77777777"/>
    <w:p xmlns:wp14="http://schemas.microsoft.com/office/word/2010/wordml" w14:paraId="344555B0" wp14:textId="77777777">
      <w:pPr>
        <w:pStyle w:val="Heading2"/>
      </w:pPr>
      <w:r>
        <w:t xml:space="preserve">7. OPUS — LNK_POLICY_PARTY -- (a) missing links (RAW -&gt; link)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87994" wp14:textId="77777777">
            <w:r>
              <w:t xml:space="preserve">OPUS</w:t>
            </w:r>
          </w:p>
        </w:tc>
      </w:tr>
      <w:tr xmlns:wp14="http://schemas.microsoft.com/office/word/2010/wordml" w:rsidTr="26DD97D7" w14:paraId="467952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72C467" wp14:textId="77777777">
            <w:r>
              <w:t xml:space="preserve">LNK_POLICY_PARTY -- (a) missing links (RAW -&gt; link)</w:t>
            </w:r>
          </w:p>
        </w:tc>
      </w:tr>
      <w:tr xmlns:wp14="http://schemas.microsoft.com/office/word/2010/wordml" w:rsidTr="26DD97D7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EDA8A" wp14:textId="77777777">
            <w:r>
              <w:t xml:space="preserve">Implemented</w:t>
            </w:r>
          </w:p>
        </w:tc>
      </w:tr>
      <w:tr xmlns:wp14="http://schemas.microsoft.com/office/word/2010/wordml" w:rsidTr="26DD97D7" w14:paraId="2D1D33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37517B" wp14:textId="77777777">
            <w:r>
              <w:t xml:space="preserve">missing_links = 0 on the TOTAL row</w:t>
            </w:r>
          </w:p>
        </w:tc>
      </w:tr>
      <w:tr xmlns:wp14="http://schemas.microsoft.com/office/word/2010/wordml" w:rsidTr="26DD97D7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62F1B3" wp14:textId="587AA664">
            <w:r w:rsidR="2A0EBC35">
              <w:rPr/>
              <w:t>pass</w:t>
            </w:r>
          </w:p>
        </w:tc>
      </w:tr>
      <w:tr xmlns:wp14="http://schemas.microsoft.com/office/word/2010/wordml" w:rsidTr="26DD97D7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2C34E" wp14:textId="44AF20A7">
            <w:r w:rsidR="4ECE6181">
              <w:rPr/>
              <w:t>0</w:t>
            </w:r>
          </w:p>
        </w:tc>
      </w:tr>
      <w:tr xmlns:wp14="http://schemas.microsoft.com/office/word/2010/wordml" w:rsidTr="26DD97D7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0A4E5D" wp14:textId="77777777">
            <w:r/>
          </w:p>
        </w:tc>
      </w:tr>
    </w:tbl>
    <w:p xmlns:wp14="http://schemas.microsoft.com/office/word/2010/wordml" w14:paraId="19219836" wp14:textId="77777777"/>
    <w:p xmlns:wp14="http://schemas.microsoft.com/office/word/2010/wordml" w14:paraId="6C65613E" wp14:textId="77777777">
      <w:r>
        <w:rPr>
          <w:b/>
        </w:rPr>
        <w:t xml:space="preserve">Note: </w:t>
      </w:r>
      <w:r>
        <w:t xml:space="preserve">14 RAW feed(s): stg2_link_azbj_partner_extn__policy_party &lt;- stg_partner__azbj_partner_extn, stg2_link_ba_hcp_dt_mem__policy_party &lt;- stg_partner__ba_hcp_dt_mem, stg2_link_bjaz_ctngy_ff_dtls_extn__policy_party &lt;- stg_partner__bjaz_ctngy_ff_dtls_extn, stg2_link_bjaz_ctngy_pa_mem_dtls__policy_party &lt;- stg_partner__bjaz_ctngy_pa_mem_dtls, stg2_link_bjaz_ec_mem_dtls_extn__policy_party &lt;- stg_partner__bjaz_ec_mem_dtls_extn, stg2_link_bjaz_hcf_member_dtls__policy_party &lt;- stg_partner__bjaz_hcf_member_dtls, stg2_link_bjaz_hc_part_extn__policy_party &lt;- stg_partner__bjaz_hc_part_extn, stg2_link_bjaz_hlt_ensure_mem_dtls__policy_party &lt;- stg_partner__bjaz_hlt_ensure_mem_dtls, stg2_link_bjaz_hm_member_dtls__policy_party &lt;- stg_partner__bjaz_hm_member_dtls, stg2_link_bjaz_pa_detl_extn__policy_party &lt;- stg_partner__bjaz_pa_detl_extn, stg2_link_bjaz_sh_mem_dtls_extn__policy_party &lt;- stg_partner__bjaz_sh_mem_dtls_extn, stg2_link_bjaz_spp_member_dtls__policy_party &lt;- stg_partner__bjaz_spp_member_dtls, stg2_link_bjaz_starpkg_ff_dtls__policy_party &lt;- stg_partner__bjaz_starpkg_ff_dtls, stg2_link_ocp_interested_parties__policy_party &lt;- stg_partner__ocp_interested_parties. FKs: PARTY_HKEY -&gt; HUB_PARTY, POLICY_HKEY -&gt; HUB_POLICY. A RAW relationship counts only when every FK key is present (automate_dv.link does not load a row with a NULL FK). Link hash keys are recomputed from RAW with the stg2 NK expressions (automate_dv 0.11.5 MD5_BINARY formula).</w:t>
      </w:r>
    </w:p>
    <w:p xmlns:wp14="http://schemas.microsoft.com/office/word/2010/wordml" w14:paraId="04F76768" wp14:textId="77777777">
      <w:r>
        <w:rPr>
          <w:b/>
        </w:rPr>
        <w:t xml:space="preserve">SQL query (a) -- counts per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E34038" wp14:textId="77777777">
        <w:tc>
          <w:tcPr>
            <w:tcW w:w="8640" w:type="dxa"/>
          </w:tcPr>
          <w:p w14:paraId="52EDBC28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stg2_link_azbj_partner_extn__policy_party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'stg2_link_azbj_partner_extn__policy_party &lt;- stg_partner__azbj_partner_extn'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(nullif(trim("EXISTING_POLICY_PID"::varchar),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(nullif(trim("EXISTING_POLICY_PID"::varchar),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stg2_link_ba_hcp_dt_mem__policy_party &lt;-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'stg2_link_ba_hcp_dt_mem__policy_party &lt;- stg_partner__ba_hcp_dt_mem'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stg2_link_bjaz_ctngy_ff_dtls_extn__policy_party &lt;-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'stg2_link_bjaz_ctngy_ff_dtls_extn__policy_party &lt;- stg_partner__bjaz_ctngy_ff_dtls_extn'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stg2_link_bjaz_ctngy_pa_mem_dtls__policy_party &lt;-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'stg2_link_bjaz_ctngy_pa_mem_dtls__policy_party &lt;- stg_partner__bjaz_ctngy_pa_mem_dtls'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stg2_link_bjaz_ec_mem_dtls_extn__policy_party &lt;-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'stg2_link_bjaz_ec_mem_dtls_extn__policy_party &lt;- stg_partner__bjaz_ec_mem_dtls_extn'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stg2_link_bjaz_hcf_member_dtls__policy_party &lt;-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'stg2_link_bjaz_hcf_member_dtls__policy_party &lt;- stg_partner__bjaz_hcf_member_dtls'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stg2_link_bjaz_hc_part_extn__policy_party &lt;-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'stg2_link_bjaz_hc_part_extn__policy_party &lt;- stg_partner__bjaz_hc_part_extn'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stg2_link_bjaz_hlt_ensure_mem_dtls__policy_party &lt;-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'stg2_link_bjaz_hlt_ensure_mem_dtls__policy_party &lt;- stg_partner__bjaz_hlt_ensure_mem_dtls'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stg2_link_bjaz_hm_member_dtls__policy_party &lt;-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'stg2_link_bjaz_hm_member_dtls__policy_party &lt;- stg_partner__bjaz_hm_member_dtls'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stg2_link_bjaz_pa_detl_extn__policy_party &lt;-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'stg2_link_bjaz_pa_detl_extn__policy_party &lt;- stg_partner__bjaz_pa_detl_extn'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stg2_link_bjaz_sh_mem_dtls_extn__policy_party &lt;-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'stg2_link_bjaz_sh_mem_dtls_extn__policy_party &lt;- stg_partner__bjaz_sh_mem_dtls_extn'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stg2_link_bjaz_spp_member_dtls__policy_party &lt;-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'stg2_link_bjaz_spp_member_dtls__policy_party &lt;- stg_partner__bjaz_spp_member_dtls'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stg2_link_bjaz_starpkg_ff_dtls__policy_party &lt;-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'stg2_link_bjaz_starpkg_ff_dtls__policy_party &lt;- stg_partner__bjaz_starpkg_ff_dtls'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stg2_link_ocp_interested_parties__policy_party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'stg2_link_ocp_interested_parties__policy_party &lt;- stg_partner__ocp_interested_parties'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'LNK_POLICY_PARTY' as 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coalesce(src.src_feed, '== TOTAL (distinct across feeds) ==')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src.link_hkey) as source_relationships,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count(distinct iff(l.k is not null, src.link_hkey, null)) as present_in_link,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source_relationships - present_in_link as missing_links,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iff(missing_links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POLICY_PARTY_HKEY as k from BAGIC_PREPROD_CURATED_DB.BGIL_DATA_MODEL.LNK_POLICY_PARTY) l on l.k = src.link_hkey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grouping sets ((src.src_feed), ())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grouping(src.src_feed) desc, src.src_feed;</w:t>
            </w:r>
          </w:p>
        </w:tc>
      </w:tr>
    </w:tbl>
    <w:p xmlns:wp14="http://schemas.microsoft.com/office/word/2010/wordml" w14:paraId="173CF773" wp14:textId="77777777">
      <w:r>
        <w:rPr>
          <w:b/>
        </w:rPr>
        <w:t xml:space="preserve">SQL query (a) drill-down -- first 100 missing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6DA9DE" wp14:textId="77777777">
        <w:tc>
          <w:tcPr>
            <w:tcW w:w="8640" w:type="dxa"/>
          </w:tcPr>
          <w:p w14:paraId="332D6A22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stg2_link_azbj_partner_extn__policy_party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'stg2_link_azbj_partner_extn__policy_party &lt;- stg_partner__azbj_partner_extn'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(nullif(trim("EXISTING_POLICY_PID"::varchar),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(nullif(trim("EXISTING_POLICY_PID"::varchar),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stg2_link_ba_hcp_dt_mem__policy_party &lt;-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'stg2_link_ba_hcp_dt_mem__policy_party &lt;- stg_partner__ba_hcp_dt_mem'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stg2_link_bjaz_ctngy_ff_dtls_extn__policy_party &lt;-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'stg2_link_bjaz_ctngy_ff_dtls_extn__policy_party &lt;- stg_partner__bjaz_ctngy_ff_dtls_extn'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stg2_link_bjaz_ctngy_pa_mem_dtls__policy_party &lt;-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'stg2_link_bjaz_ctngy_pa_mem_dtls__policy_party &lt;- stg_partner__bjaz_ctngy_pa_mem_dtls'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stg2_link_bjaz_ec_mem_dtls_extn__policy_party &lt;-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'stg2_link_bjaz_ec_mem_dtls_extn__policy_party &lt;- stg_partner__bjaz_ec_mem_dtls_extn'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stg2_link_bjaz_hcf_member_dtls__policy_party &lt;-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'stg2_link_bjaz_hcf_member_dtls__policy_party &lt;- stg_partner__bjaz_hcf_member_dtls'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stg2_link_bjaz_hc_part_extn__policy_party &lt;-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'stg2_link_bjaz_hc_part_extn__policy_party &lt;- stg_partner__bjaz_hc_part_extn'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stg2_link_bjaz_hlt_ensure_mem_dtls__policy_party &lt;-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'stg2_link_bjaz_hlt_ensure_mem_dtls__policy_party &lt;- stg_partner__bjaz_hlt_ensure_mem_dtls'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stg2_link_bjaz_hm_member_dtls__policy_party &lt;-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'stg2_link_bjaz_hm_member_dtls__policy_party &lt;- stg_partner__bjaz_hm_member_dtls'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stg2_link_bjaz_pa_detl_extn__policy_party &lt;-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'stg2_link_bjaz_pa_detl_extn__policy_party &lt;- stg_partner__bjaz_pa_detl_extn'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stg2_link_bjaz_sh_mem_dtls_extn__policy_party &lt;-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'stg2_link_bjaz_sh_mem_dtls_extn__policy_party &lt;- stg_partner__bjaz_sh_mem_dtls_extn'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stg2_link_bjaz_spp_member_dtls__policy_party &lt;-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'stg2_link_bjaz_spp_member_dtls__policy_party &lt;- stg_partner__bjaz_spp_member_dtls'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stg2_link_bjaz_starpkg_ff_dtls__policy_party &lt;-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'stg2_link_bjaz_starpkg_ff_dtls__policy_party &lt;- stg_partner__bjaz_starpkg_ff_dtls'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stg2_link_ocp_interested_parties__policy_party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'stg2_link_ocp_interested_parties__policy_party &lt;- stg_partner__ocp_interested_parties' as src_feed,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'LNK_POLICY_PARTY' as link, src_feed, to_varchar(link_hkey, 'HEX') as missing_link_hkey,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to_varchar(PARTY_HKEY, 'HEX') as PARTY_HKEY, to_varchar(POLICY_HKEY, 'HEX')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exists (select 1 from BAGIC_PREPROD_CURATED_DB.BGIL_DATA_MODEL.LNK_POLICY_PARTY l where l.POLICY_PARTY_HKEY = src.link_hkey)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src_feed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limit 100;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296FEF7D" wp14:textId="77777777">
        <w:tc>
          <w:tcPr>
            <w:tcW w:w="8640" w:type="dxa"/>
            <w:tcMar/>
          </w:tcPr>
          <w:p w:rsidP="26DD97D7" w14:paraId="7194DBDC" wp14:textId="538DCDBD">
            <w:pPr>
              <w:pStyle w:val="Normal"/>
            </w:pPr>
            <w:r>
              <w:br/>
            </w:r>
            <w:r w:rsidR="67C4FC14">
              <w:drawing>
                <wp:inline xmlns:wp14="http://schemas.microsoft.com/office/word/2010/wordprocessingDrawing" wp14:editId="510D78B6" wp14:anchorId="7B45EBB2">
                  <wp:extent cx="5343525" cy="1181100"/>
                  <wp:effectExtent l="0" t="0" r="0" b="0"/>
                  <wp:docPr id="15250911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5091126" name="Picture 1525091126"/>
                          <pic:cNvPicPr/>
                        </pic:nvPicPr>
                        <pic:blipFill>
                          <a:blip xmlns:r="http://schemas.openxmlformats.org/officeDocument/2006/relationships" r:embed="rId8648425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9D0D3C" wp14:textId="77777777"/>
    <w:p xmlns:wp14="http://schemas.microsoft.com/office/word/2010/wordml" w14:paraId="0B7AC1C9" wp14:textId="77777777">
      <w:pPr>
        <w:pStyle w:val="Heading2"/>
      </w:pPr>
      <w:r>
        <w:t xml:space="preserve">8. OPUS — LNK_POLICY_PARTY -- (b) orphan links (link FK -&gt; hub)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5002A9" wp14:textId="77777777">
            <w:r>
              <w:t xml:space="preserve">OPUS</w:t>
            </w:r>
          </w:p>
        </w:tc>
      </w:tr>
      <w:tr xmlns:wp14="http://schemas.microsoft.com/office/word/2010/wordml" w:rsidTr="26DD97D7" w14:paraId="12865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3261BF" wp14:textId="77777777">
            <w:r>
              <w:t xml:space="preserve">LNK_POLICY_PARTY -- (b) orphan links (link FK -&gt; hub)</w:t>
            </w:r>
          </w:p>
        </w:tc>
      </w:tr>
      <w:tr xmlns:wp14="http://schemas.microsoft.com/office/word/2010/wordml" w:rsidTr="26DD97D7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35E364" wp14:textId="77777777">
            <w:r>
              <w:t xml:space="preserve">Implemented</w:t>
            </w:r>
          </w:p>
        </w:tc>
      </w:tr>
      <w:tr xmlns:wp14="http://schemas.microsoft.com/office/word/2010/wordml" w:rsidTr="26DD97D7" w14:paraId="4F885A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1B5E57" wp14:textId="77777777">
            <w:r>
              <w:t xml:space="preserve">status = PASS for every FK (0 null FK, 0 orphan FK)</w:t>
            </w:r>
          </w:p>
        </w:tc>
      </w:tr>
      <w:tr xmlns:wp14="http://schemas.microsoft.com/office/word/2010/wordml" w:rsidTr="26DD97D7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D245A" wp14:textId="1301B79E">
            <w:r w:rsidR="088D8EE1">
              <w:rPr/>
              <w:t>fail</w:t>
            </w:r>
          </w:p>
        </w:tc>
      </w:tr>
      <w:tr xmlns:wp14="http://schemas.microsoft.com/office/word/2010/wordml" w:rsidTr="26DD97D7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31BE67" wp14:textId="77777777">
            <w:r/>
          </w:p>
        </w:tc>
      </w:tr>
      <w:tr xmlns:wp14="http://schemas.microsoft.com/office/word/2010/wordml" w:rsidTr="26DD97D7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FEB5B0" wp14:textId="77777777">
            <w:r/>
          </w:p>
        </w:tc>
      </w:tr>
    </w:tbl>
    <w:p xmlns:wp14="http://schemas.microsoft.com/office/word/2010/wordml" w14:paraId="30D7AA69" wp14:textId="77777777"/>
    <w:p xmlns:wp14="http://schemas.microsoft.com/office/word/2010/wordml" w14:paraId="4EC4CE0F" wp14:textId="77777777">
      <w:r>
        <w:rPr>
          <w:b/>
        </w:rPr>
        <w:t xml:space="preserve">Note: </w:t>
      </w:r>
      <w:r>
        <w:t xml:space="preserve">Link rows scoped to RECORD_SOURCE 'OPUS_%'; every FK must exist in its hub (any project's rows -- shared vault). FKs: PARTY_HKEY -&gt; HUB_PARTY, POLICY_HKEY -&gt; HUB_POLICY.</w:t>
      </w:r>
    </w:p>
    <w:p xmlns:wp14="http://schemas.microsoft.com/office/word/2010/wordml" w14:paraId="688A8E93" wp14:textId="77777777">
      <w:r>
        <w:rPr>
          <w:b/>
        </w:rPr>
        <w:t xml:space="preserve">SQL query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AC4E83" wp14:textId="77777777">
        <w:tc>
          <w:tcPr>
            <w:tcW w:w="8640" w:type="dxa"/>
          </w:tcPr>
          <w:p w14:paraId="1277CFFE" wp14:textId="77777777">
            <w:r>
              <w:rPr>
                <w:rFonts w:ascii="Consolas" w:hAnsi="Consolas"/>
                <w:sz w:val="17"/>
              </w:rPr>
              <w:t xml:space="preserve">select 'OPUS' as project, 'LNK_POLICY_PARTY' as link, 'PARTY_HKEY' as fk_column,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count_if(l.PARTY_HKEY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iff(l.PARTY_HKEY is not null and h.k is null, to_varchar(l.PARTY_HKEY,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BAGIC_PREPROD_CURATED_DB.BGIL_DATA_MODEL.LNK_POLICY_PARTY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PARTY_HKEY as k from BAGIC_PREPROD_CURATED_DB.BGIL_DATA_MODEL.HUB_PARTY) h on h.k = l.PARTY_HKEY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'LNK_POLICY_PARTY' as link, 'POLICY_HKEY' as fk_column,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count_if(l.POLICY_HKEY is null) as null_fk_rows,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count_if(l.POLICY_HKEY is not null and h.k is null) as orphan_fk_rows,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array_slice(array_agg(distinct iff(l.POLICY_HKEY is not null and h.k is null, to_varchar(l.POLICY_HKEY, 'HEX'), null)), 0, 3) as orphan_examples,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iff(null_fk_rows = 0 and orphan_fk_rows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BAGIC_PREPROD_CURATED_DB.BGIL_DATA_MODEL.LNK_POLICY_PARTY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POLICY_HKEY as k from BAGIC_PREPROD_CURATED_DB.BGIL_DATA_MODEL.HUB_POLICY) h on h.k = l.POLICY_HKEY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fk_column;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1A92EB8E" wp14:textId="77777777">
        <w:tc>
          <w:tcPr>
            <w:tcW w:w="8640" w:type="dxa"/>
            <w:tcMar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7196D064" wp14:textId="77777777">
        <w:tc>
          <w:tcPr>
            <w:tcW w:w="8640" w:type="dxa"/>
            <w:tcMar/>
          </w:tcPr>
          <w:p w:rsidP="26DD97D7" w14:paraId="34FF1C98" wp14:textId="7244F85A">
            <w:pPr>
              <w:pStyle w:val="Normal"/>
            </w:pPr>
            <w:r>
              <w:br/>
            </w:r>
            <w:r w:rsidR="6D0F623F">
              <w:drawing>
                <wp:inline xmlns:wp14="http://schemas.microsoft.com/office/word/2010/wordprocessingDrawing" wp14:editId="633A3968" wp14:anchorId="542E47D2">
                  <wp:extent cx="5343525" cy="600075"/>
                  <wp:effectExtent l="0" t="0" r="0" b="0"/>
                  <wp:docPr id="11850477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5047749" name="Picture 1185047749"/>
                          <pic:cNvPicPr/>
                        </pic:nvPicPr>
                        <pic:blipFill>
                          <a:blip xmlns:r="http://schemas.openxmlformats.org/officeDocument/2006/relationships" r:embed="rId13195333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D072C0D" wp14:textId="77777777"/>
    <w:p xmlns:wp14="http://schemas.microsoft.com/office/word/2010/wordml" w14:paraId="08638C8A" wp14:textId="77777777">
      <w:pPr>
        <w:pStyle w:val="Heading2"/>
      </w:pPr>
      <w:r>
        <w:t xml:space="preserve">9. OPUS — LNK_POLICY_PARTY -- (c) unexpected links (link -&gt; RAW)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6DD97D7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37F32F" wp14:textId="77777777">
            <w:r>
              <w:t xml:space="preserve">OPUS</w:t>
            </w:r>
          </w:p>
        </w:tc>
      </w:tr>
      <w:tr xmlns:wp14="http://schemas.microsoft.com/office/word/2010/wordml" w:rsidTr="26DD97D7" w14:paraId="06D297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A9FFBF" wp14:textId="77777777">
            <w:r>
              <w:t xml:space="preserve">LNK_POLICY_PARTY -- (c) unexpected links (link -&gt; RAW)</w:t>
            </w:r>
          </w:p>
        </w:tc>
      </w:tr>
      <w:tr xmlns:wp14="http://schemas.microsoft.com/office/word/2010/wordml" w:rsidTr="26DD97D7" w14:paraId="1EEDBB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BC5970" wp14:textId="77777777">
            <w:r>
              <w:t xml:space="preserve">Informational</w:t>
            </w:r>
          </w:p>
        </w:tc>
      </w:tr>
      <w:tr xmlns:wp14="http://schemas.microsoft.com/office/word/2010/wordml" w:rsidTr="26DD97D7" w14:paraId="2D0569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93A34B" wp14:textId="77777777">
            <w:r>
              <w:t xml:space="preserve">0 unexpected links, or each explained (e.g. a removed feed / legacy load)</w:t>
            </w:r>
          </w:p>
        </w:tc>
      </w:tr>
      <w:tr xmlns:wp14="http://schemas.microsoft.com/office/word/2010/wordml" w:rsidTr="26DD97D7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A21919" wp14:textId="28B00BA3">
            <w:r w:rsidR="4F22E734">
              <w:rPr/>
              <w:t>pass</w:t>
            </w:r>
          </w:p>
        </w:tc>
      </w:tr>
      <w:tr xmlns:wp14="http://schemas.microsoft.com/office/word/2010/wordml" w:rsidTr="26DD97D7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D18F9B" wp14:textId="24FEF85F">
            <w:r w:rsidR="6A258B36">
              <w:rPr/>
              <w:t>0</w:t>
            </w:r>
          </w:p>
        </w:tc>
      </w:tr>
      <w:tr xmlns:wp14="http://schemas.microsoft.com/office/word/2010/wordml" w:rsidTr="26DD97D7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8601FE" wp14:textId="77777777">
            <w:r/>
          </w:p>
        </w:tc>
      </w:tr>
    </w:tbl>
    <w:p xmlns:wp14="http://schemas.microsoft.com/office/word/2010/wordml" w14:paraId="0F3CABC7" wp14:textId="77777777"/>
    <w:p xmlns:wp14="http://schemas.microsoft.com/office/word/2010/wordml" w14:paraId="4038EC69" wp14:textId="77777777">
      <w:r>
        <w:rPr>
          <w:b/>
        </w:rPr>
        <w:t xml:space="preserve">Note: </w:t>
      </w:r>
      <w:r>
        <w:t xml:space="preserve">Not part of the pass criterion: link rows of this project whose relationship is no longer in RAW.</w:t>
      </w:r>
    </w:p>
    <w:p xmlns:wp14="http://schemas.microsoft.com/office/word/2010/wordml" w14:paraId="2985CA3F" wp14:textId="77777777">
      <w:r>
        <w:rPr>
          <w:b/>
        </w:rPr>
        <w:t xml:space="preserve">SQL query (c)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6BF4670" wp14:textId="77777777">
        <w:tc>
          <w:tcPr>
            <w:tcW w:w="8640" w:type="dxa"/>
          </w:tcPr>
          <w:p w14:paraId="30E1ABC5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stg2_link_azbj_partner_extn__policy_party &lt;-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(nullif(trim("PART_ID"::varchar), '')) || '|' || (nullif(trim("EXISTING_POLICY_PID"::varchar),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(nullif(trim("EXISTING_POLICY_PID"::varchar),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stg2_link_ba_hcp_dt_mem__policy_party &lt;-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stg2_link_bjaz_ctngy_ff_dtls_extn__policy_party &lt;-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stg2_link_bjaz_ctngy_pa_mem_dtls__policy_party &lt;-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stg2_link_bjaz_ec_mem_dtls_extn__policy_party &lt;-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stg2_link_bjaz_hcf_member_dtls__policy_party &lt;-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stg2_link_bjaz_hc_part_extn__policy_party &lt;-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stg2_link_bjaz_hlt_ensure_mem_dtls__policy_party &lt;-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stg2_link_bjaz_hm_member_dtls__policy_party &lt;-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stg2_link_bjaz_pa_detl_extn__policy_party &lt;-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stg2_link_bjaz_sh_mem_dtls_extn__policy_party &lt;-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stg2_link_bjaz_spp_member_dtls__policy_party &lt;-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stg2_link_bjaz_starpkg_ff_dtls__policy_party &lt;-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stg2_link_ocp_interested_parties__policy_party &lt;-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MD5_BINARY(NULLIF(UPPER(TRIM(CAST('LNK_POLICY_PARTY|' || (nullif(trim("PARTNER_ID"::varchar), '')) || '|' || (nullif(trim("CONTRACT_ID"::varchar), '')) AS VARCHAR))), '')) as link_hkey,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(nullif(trim("PARTNER_ID"::varchar), '')) AS VARCHAR))), '')) as PARTY_HKEY,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POLICY_HKEY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MD5_BINARY(NULLIF(UPPER(TRIM(CAST('HUB_PARTY|' || (nullif(trim("PARTNER_ID"::varchar),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MD5_BINARY(NULLIF(UPPER(TRIM(CAST('HUB_POLICY|' || (nullif(trim("CONTRACT_ID"::varchar), '')) AS VARCHAR))), ''))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'LNK_POLICY_PARTY' as link, l.RECORD_SOURCE,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link_rows,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count_if(k.link_hkey is null) as unexpected_links,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array_slice(array_agg(iff(k.link_hkey is null, to_varchar(l.POLICY_PARTY_HKEY, 'HEX'), null)), 0, 3) as examples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BAGIC_PREPROD_CURATED_DB.BGIL_DATA_MODEL.LNK_POLICY_PARTY 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left join (select distinct link_hkey from src) k on k.link_hkey = l.POLICY_PARTY_HKEY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startswith(l.RECORD_SOURCE,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l.RECORD_SOURCE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l.RECORD_SOURCE;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6DD97D7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6DD97D7" w14:paraId="5B08B5D1" wp14:textId="77777777">
        <w:tc>
          <w:tcPr>
            <w:tcW w:w="8640" w:type="dxa"/>
            <w:tcMar/>
          </w:tcPr>
          <w:p w:rsidP="26DD97D7" w14:paraId="16DEB4AB" wp14:textId="31509736">
            <w:pPr>
              <w:pStyle w:val="Normal"/>
            </w:pPr>
            <w:r>
              <w:br/>
            </w:r>
            <w:r w:rsidR="4B9ECDC7">
              <w:drawing>
                <wp:inline xmlns:wp14="http://schemas.microsoft.com/office/word/2010/wordprocessingDrawing" wp14:editId="0C541A4C" wp14:anchorId="31E93C2D">
                  <wp:extent cx="5343525" cy="1162050"/>
                  <wp:effectExtent l="0" t="0" r="0" b="0"/>
                  <wp:docPr id="20151376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5137640" name="Picture 2015137640"/>
                          <pic:cNvPicPr/>
                        </pic:nvPicPr>
                        <pic:blipFill>
                          <a:blip xmlns:r="http://schemas.openxmlformats.org/officeDocument/2006/relationships" r:embed="rId4345874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AD9C6F4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581F9"/>
    <w:rsid w:val="07230580"/>
    <w:rsid w:val="07932828"/>
    <w:rsid w:val="088D8EE1"/>
    <w:rsid w:val="0B4FA6F0"/>
    <w:rsid w:val="0E5B4EE9"/>
    <w:rsid w:val="1433D1AE"/>
    <w:rsid w:val="16294300"/>
    <w:rsid w:val="17E5866F"/>
    <w:rsid w:val="183DCEE9"/>
    <w:rsid w:val="215BA1D2"/>
    <w:rsid w:val="2698AF7D"/>
    <w:rsid w:val="26DD97D7"/>
    <w:rsid w:val="29214444"/>
    <w:rsid w:val="2A0EBC35"/>
    <w:rsid w:val="360F5584"/>
    <w:rsid w:val="3B784806"/>
    <w:rsid w:val="3D978ED1"/>
    <w:rsid w:val="416AD71D"/>
    <w:rsid w:val="430AEF90"/>
    <w:rsid w:val="4B9ECDC7"/>
    <w:rsid w:val="4ECE6181"/>
    <w:rsid w:val="4F22E734"/>
    <w:rsid w:val="5BF24817"/>
    <w:rsid w:val="64126FA5"/>
    <w:rsid w:val="67C4FC14"/>
    <w:rsid w:val="6A258B36"/>
    <w:rsid w:val="6D0F623F"/>
    <w:rsid w:val="76E47C49"/>
    <w:rsid w:val="79980533"/>
    <w:rsid w:val="7DA2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442985E-E646-4CD9-B509-3858E0A1CB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529532006" /><Relationship Type="http://schemas.openxmlformats.org/officeDocument/2006/relationships/image" Target="/media/image2.png" Id="rId346057401" /><Relationship Type="http://schemas.openxmlformats.org/officeDocument/2006/relationships/image" Target="/media/image3.png" Id="rId1179802282" /><Relationship Type="http://schemas.openxmlformats.org/officeDocument/2006/relationships/image" Target="/media/image4.png" Id="rId1386464976" /><Relationship Type="http://schemas.openxmlformats.org/officeDocument/2006/relationships/image" Target="/media/image5.png" Id="rId2001637679" /><Relationship Type="http://schemas.openxmlformats.org/officeDocument/2006/relationships/image" Target="/media/image6.png" Id="rId2113081321" /><Relationship Type="http://schemas.openxmlformats.org/officeDocument/2006/relationships/image" Target="/media/image7.png" Id="rId864842578" /><Relationship Type="http://schemas.openxmlformats.org/officeDocument/2006/relationships/image" Target="/media/image8.png" Id="rId1319533321" /><Relationship Type="http://schemas.openxmlformats.org/officeDocument/2006/relationships/image" Target="/media/image9.png" Id="rId4345874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DM-R2  |  Referential Integrity — Relationships / Links Reconcile  (OPUS)</dc:title>
  <dc:subject/>
  <dc:creator>python-docx</dc:creator>
  <keywords/>
  <dc:description>generated by python-docx</dc:description>
  <lastModifiedBy>Shaik Ashraf</lastModifiedBy>
  <revision>2</revision>
  <dcterms:created xsi:type="dcterms:W3CDTF">2013-12-23T23:15:00.0000000Z</dcterms:created>
  <dcterms:modified xsi:type="dcterms:W3CDTF">2026-10-14T11:28:35.5294075Z</dcterms:modified>
  <category/>
</coreProperties>
</file>