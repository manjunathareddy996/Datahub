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DM-K3  |  Key Checks — No Null / Blank Business Keys</w:t>
      </w:r>
    </w:p>
    <w:p>
      <w:r>
        <w:rPr>
          <w:i/>
        </w:rPr>
        <w:t xml:space="preserve">Hub key integrity. Pass criterion: 0 null / blank keys loaded without a default, and a ghost / -1 record present per hub.</w:t>
      </w:r>
    </w:p>
    <w:p>
      <w:pPr>
        <w:pStyle w:val="Heading1"/>
      </w:pPr>
      <w:r>
        <w:t xml:space="preserve">Check Overview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Check ID</w:t>
            </w:r>
          </w:p>
        </w:tc>
        <w:tc>
          <w:tcPr>
            <w:tcW w:type="dxa" w:w="5640"/>
          </w:tcPr>
          <w:p>
            <w:r>
              <w:t xml:space="preserve">DM-K3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Category</w:t>
            </w:r>
          </w:p>
        </w:tc>
        <w:tc>
          <w:tcPr>
            <w:tcW w:type="dxa" w:w="5640"/>
          </w:tcPr>
          <w:p>
            <w:r>
              <w:t xml:space="preserve">Key checks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Sign-off criterion</w:t>
            </w:r>
          </w:p>
        </w:tc>
        <w:tc>
          <w:tcPr>
            <w:tcW w:type="dxa" w:w="5640"/>
          </w:tcPr>
          <w:p>
            <w:r>
              <w:t xml:space="preserve">No null / blank business keys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tcW w:type="dxa" w:w="5640"/>
          </w:tcPr>
          <w:p>
            <w:r>
              <w:t xml:space="preserve">(a) per hub, rows of the project's RECORD_SOURCE with a NULL hash key, NULL/blank business key or degenerate composite key, plus ghost-record check; (b) informational count of RAW rows dropped for a NULL key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 / tolerance</w:t>
            </w:r>
          </w:p>
        </w:tc>
        <w:tc>
          <w:tcPr>
            <w:tcW w:type="dxa" w:w="5640"/>
          </w:tcPr>
          <w:p>
            <w:r>
              <w:t xml:space="preserve">0 nulls loaded without default; ghost record exists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type="dxa" w:w="5640"/>
          </w:tcPr>
          <w:p>
            <w:r>
              <w:t xml:space="preserve">LUMIQ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Vault location</w:t>
            </w:r>
          </w:p>
        </w:tc>
        <w:tc>
          <w:tcPr>
            <w:tcW w:type="dxa" w:w="5640"/>
          </w:tcPr>
          <w:p>
            <w:r>
              <w:t xml:space="preserve">BAGIC_PREPROD_CURATED_DB.BGIL_DATA_MODEL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Maximus RAW</w:t>
            </w:r>
          </w:p>
        </w:tc>
        <w:tc>
          <w:tcPr>
            <w:tcW w:type="dxa" w:w="5640"/>
          </w:tcPr>
          <w:p>
            <w:r>
              <w:t xml:space="preserve">BAGIC_PROD_MIRROR_DB.MAXI_RAW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RAW (test)</w:t>
            </w:r>
          </w:p>
        </w:tc>
        <w:tc>
          <w:tcPr>
            <w:tcW w:type="dxa" w:w="5640"/>
          </w:tcPr>
          <w:p>
            <w:r>
              <w:t xml:space="preserve">BAGIC_PREPROD_CURATED_DB.UTILS  (prod: BAGIC_PROD_MIRROR_DB.OPUS_GG_DWHSTAGE)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Ghost record definition</w:t>
            </w:r>
          </w:p>
        </w:tc>
        <w:tc>
          <w:tcPr>
            <w:tcW w:type="dxa" w:w="5640"/>
          </w:tcPr>
          <w:p>
            <w:r>
              <w:t xml:space="preserve">hash key = TO_BINARY(REPEAT('0', 32), 'HEX') (automate_dv binary ghost) OR business key in ('-1', '-2')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placeholder_bk_info</w:t>
            </w:r>
          </w:p>
        </w:tc>
        <w:tc>
          <w:tcPr>
            <w:tcW w:type="dxa" w:w="5640"/>
          </w:tcPr>
          <w:p>
            <w:r>
              <w:t xml:space="preserve">Informational only: business keys equal to ('NULL', 'NONE', 'NA', 'N/A', 'UNKNOWN', '0'). Not part of the status.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Known design gap</w:t>
            </w:r>
          </w:p>
        </w:tc>
        <w:tc>
          <w:tcPr>
            <w:tcW w:type="dxa" w:w="5640"/>
          </w:tcPr>
          <w:p>
            <w:r>
              <w:t xml:space="preserve">Neither project configures hub ghost records or null-key defaults. RAW rows with a NULL key are dropped (query b), not defaulted, so ghost_record_status is expected to FAIL until a ghost record is added or the gap is accepted as a documented exception.</w:t>
            </w:r>
          </w:p>
        </w:tc>
      </w:tr>
    </w:tbl>
    <w:p/>
    <w:p>
      <w:pPr>
        <w:pStyle w:val="Heading1"/>
      </w:pPr>
      <w:r>
        <w:t xml:space="preserve">Revision notes</w:t>
      </w:r>
    </w:p>
    <w:p>
      <w:r>
        <w:t xml:space="preserve">• Regenerated 2026-10-09 from the current opus_partner_dv_dbt and maximus_partner_dv_dbt models; previous results (rows, screenshots, Pass/Fail) are cleared and must be re-run.</w:t>
      </w:r>
    </w:p>
    <w:p>
      <w:r>
        <w:t xml:space="preserve">• Scope: 10 MAXIMUS hubs + 11 OPUS hubs = 21 project-hub sections (14 physical hub tables).</w:t>
      </w:r>
    </w:p>
    <w:p>
      <w:r>
        <w:t xml:space="preserve">• OPUS new hubs: HUB_DOCUMENT (3 KYC branches) and HUB_ORG_UNIT (10 KYC branches).</w:t>
      </w:r>
    </w:p>
    <w:p>
      <w:r>
        <w:t xml:space="preserve">• OPUS HUB_PARTY: CP_PARTNERS plus 17 KYC key branches (PAN:/GSTIN:/LICENCE:/PASSPORT:/VOTER:/CKYC:/CATEGORY:INPUT key forms).</w:t>
      </w:r>
    </w:p>
    <w:p>
      <w:r>
        <w:t xml:space="preserve">• OPUS HUB_POLICY (27 RAW branches incl. KYC POLICY% field_value and the stitch_policy_header / stitch_policy_bonus_tracking keys), HUB_LOCATION (19 branches incl. stitch_common_address and the KYC composite address keys) and HUB_PRODUCT (stitch_product_definition) are now fully implemented -- no TODO branches remain.</w:t>
      </w:r>
    </w:p>
    <w:p>
      <w:r>
        <w:t xml:space="preserve">• MAXIMUS: RAW table ..._SIMPLE_PROPERTY_PIVOT_VW (no _2_1 suffix) after the RECORD_SOURCE fix; HUB_PARTY hubfeed branches resolve to 7 RAW keys; HUB_FINANCIAL_ACCOUNT remains NA (account_code not mapped).</w:t>
      </w:r>
    </w:p>
    <w:p>
      <w:r>
        <w:t xml:space="preserve">• Hash reproduced exactly as automate_dv 0.11.5 does: MD5_BINARY(NULLIF(UPPER(TRIM(CAST(&lt;NK&gt; AS VARCHAR))), '')).</w:t>
      </w:r>
    </w:p>
    <w:p>
      <w:r>
        <w:t xml:space="preserve">• Excluded (loads nothing): disabled placeholder stg2_hub_bjaz_t_kyc_details__party__kyc_subject; MAXIMUS branch_code (ORG_UNIT) and account_code (FINANCIAL_ACCOUNT) are cast(null) in staging.</w:t>
      </w:r>
    </w:p>
    <w:p>
      <w:pPr>
        <w:pStyle w:val="Heading1"/>
      </w:pPr>
      <w:r>
        <w:t xml:space="preserve">Results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00"/>
        <w:gridCol w:w="1500"/>
        <w:gridCol w:w="3140"/>
        <w:gridCol w:w="1300"/>
        <w:gridCol w:w="1100"/>
        <w:gridCol w:w="1100"/>
      </w:tblGrid>
      <w:tr>
        <w:tc>
          <w:tcPr>
            <w:tcW w:type="dxa" w:w="500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type="dxa" w:w="15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3140"/>
          </w:tcPr>
          <w:p>
            <w:r>
              <w:rPr>
                <w:b/>
              </w:rPr>
              <w:t xml:space="preserve">Hub</w:t>
            </w:r>
          </w:p>
        </w:tc>
        <w:tc>
          <w:tcPr>
            <w:tcW w:type="dxa" w:w="13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1100"/>
          </w:tcPr>
          <w:p>
            <w:r>
              <w:rPr>
                <w:b/>
              </w:rPr>
              <w:t xml:space="preserve">Result</w:t>
            </w:r>
          </w:p>
        </w:tc>
        <w:tc>
          <w:tcPr>
            <w:tcW w:type="dxa" w:w="1100"/>
          </w:tcPr>
          <w:p>
            <w:r>
              <w:rPr>
                <w:b/>
              </w:rPr>
              <w:t xml:space="preserve">Rows / diff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HUB_PARTY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HUB_STAKE_CODE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HUB_LOCATION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HUB_PAYMENT_INSTRUMENT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HUB_PRODUCT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HUB_FINANCIAL_ACCOUNT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HUB_DOCUMENT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HUB_POLICY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HUB_DISTRIBUTION_CHANNEL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</w:t>
            </w:r>
          </w:p>
        </w:tc>
        <w:tc>
          <w:tcPr>
            <w:tcW w:type="dxa" w:w="1500"/>
          </w:tcPr>
          <w:p>
            <w:r>
              <w:t xml:space="preserve">MAXIMUS</w:t>
            </w:r>
          </w:p>
        </w:tc>
        <w:tc>
          <w:tcPr>
            <w:tcW w:type="dxa" w:w="3140"/>
          </w:tcPr>
          <w:p>
            <w:r>
              <w:t xml:space="preserve">HUB_ORG_UNIT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HUB_PARTY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HUB_AGENT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HUB_AGREEMENT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HUB_CLAIM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HUB_LOCATION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HUB_PRODUCT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HUB_DOCUMENT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HUB_POLICY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HUB_DISTRIBUTION_CHANNEL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HUB_ORG_UNIT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</w:t>
            </w:r>
          </w:p>
        </w:tc>
        <w:tc>
          <w:tcPr>
            <w:tcW w:type="dxa" w:w="1500"/>
          </w:tcPr>
          <w:p>
            <w:r>
              <w:t xml:space="preserve">OPUS</w:t>
            </w:r>
          </w:p>
        </w:tc>
        <w:tc>
          <w:tcPr>
            <w:tcW w:type="dxa" w:w="3140"/>
          </w:tcPr>
          <w:p>
            <w:r>
              <w:t xml:space="preserve">HUB_RISK_OBJECT</w:t>
            </w:r>
          </w:p>
        </w:tc>
        <w:tc>
          <w:tcPr>
            <w:tcW w:type="dxa" w:w="1300"/>
          </w:tcPr>
          <w:p>
            <w:r>
              <w:t xml:space="preserve">Implemented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</w:t>
            </w:r>
          </w:p>
        </w:tc>
        <w:tc>
          <w:tcPr>
            <w:tcW w:type="dxa" w:w="1500"/>
          </w:tcPr>
          <w:p>
            <w:r>
              <w:t xml:space="preserve">MAXIMUS + OPUS</w:t>
            </w:r>
          </w:p>
        </w:tc>
        <w:tc>
          <w:tcPr>
            <w:tcW w:type="dxa" w:w="3140"/>
          </w:tcPr>
          <w:p>
            <w:r>
              <w:t xml:space="preserve">Null / blank / degenerate key detail (all hubs)</w:t>
            </w:r>
          </w:p>
        </w:tc>
        <w:tc>
          <w:tcPr>
            <w:tcW w:type="dxa" w:w="1300"/>
          </w:tcPr>
          <w:p>
            <w:r>
              <w:t xml:space="preserve">Drill-down</w:t>
            </w:r>
          </w:p>
        </w:tc>
        <w:tc>
          <w:tcPr>
            <w:tcW w:type="dxa" w:w="1100"/>
          </w:tcPr>
          <w:p>
            <w:r/>
          </w:p>
        </w:tc>
        <w:tc>
          <w:tcPr>
            <w:tcW w:type="dxa" w:w="1100"/>
          </w:tcPr>
          <w:p>
            <w:r/>
          </w:p>
        </w:tc>
      </w:tr>
    </w:tbl>
    <w:p/>
    <w:p>
      <w:pPr>
        <w:pStyle w:val="Heading1"/>
      </w:pPr>
      <w:r>
        <w:t xml:space="preserve">Validation Queries</w:t>
      </w:r>
    </w:p>
    <w:p>
      <w:pPr>
        <w:pStyle w:val="Heading2"/>
      </w:pPr>
      <w:r>
        <w:t xml:space="preserve">1. MAXIMUS — HUB_PARTY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HUB_PARTY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null_key_status = PASS and ghost_record_status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Null / blank keys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Ghost record present (Y/N)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degenerate_bk = composite key with an empty component (e.g. 'PAN:' or ':' -- leading/trailing ':' '#' '|'); it is a blank key in effect and fails null_key_status. 7 RAW key branch(es): BUSINESS_PARTNERS_VW_DATA_PARTY_DETAIL.PARTY_CODE, BUSINESS_PARTNERS_VW_DATA_PARTY_DETAIL_PARTY_ADDRESS.FOREIGN_KEY, BUSINESS_PARTNERS_VW_DATA_PARTY_DETAIL_PARTY_ADDRESS_ADDRESS_PROPERTY_PIVOT_VW.FOREIGN_KEY, BUSINESS_PARTNERS_VW_DATA_PARTY_DETAIL_PARTY_PROPERTY_MULTI_SET_PROPERTY_MULTI_SET_DETAIL_PROPERTY_PIVOT_VW.FOREIGN_KEY, BUSINESS_PARTNERS_VW_DATA_PARTY_DETAIL_PARTY_PROPERTY_SIMPLE_PROPERTY_PIVOT_VW.BAGIC_EMPLOYEE_CODE, BUSINESS_PARTNERS_VW_DATA_PARTY_DETAIL_PARTY_RELATION.FOREIGN_KEY, BUSINESS_PARTNERS_VW_DATA_PARTY_DETAIL_RELATED_PARTY.FOREIGN_KEY. 169 feed branches (incl. every unpivot arm) collapse to 7 RAW key(s): every unpivot branch is a filtered subset of its base stage on the same RAW table and key column.</w:t>
      </w:r>
    </w:p>
    <w:p>
      <w:r>
        <w:rPr>
          <w:b/>
        </w:rPr>
        <w:t xml:space="preserve">SQL query (a) -- hub null / blank keys + ghost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'HUB_PARTY' as hub,</w:t>
              <w:br/>
              <w:t xml:space="preserve">       count_if(startswith(RECORD_SOURCE, 'MAXIMUS_'))                                              as rows_in_scope,</w:t>
              <w:br/>
              <w:t xml:space="preserve">       count_if(startswith(RECORD_SOURCE, 'MAXIMUS_') and PARTY_HKEY is null)                         as null_hkey,</w:t>
              <w:br/>
              <w:t xml:space="preserve">       count_if(startswith(RECORD_SOURCE, 'MAXIMUS_') and nullif(trim(PARENT_BK), '') is null)        as null_or_blank_bk,</w:t>
              <w:br/>
              <w:t xml:space="preserve">       count_if(startswith(RECORD_SOURCE, 'MAXIMUS_') and regexp_like(trim(PARENT_BK), '^[:#|].*|.*[:#|]$')) as degenerate_bk,</w:t>
              <w:br/>
              <w:t xml:space="preserve">       count_if(startswith(RECORD_SOURCE, 'MAXIMUS_') and upper(trim(PARENT_BK)) in ('NULL', 'NONE', 'NA', 'N/A', 'UNKNOWN', '0')) as placeholder_bk_info,</w:t>
              <w:br/>
              <w:t xml:space="preserve">       count_if(PARTY_HKEY = TO_BINARY(REPEAT('0', 32), 'HEX') or trim(PARENT_BK) in ('-1', '-2'))   as ghost_rows,</w:t>
              <w:br/>
              <w:t xml:space="preserve">       iff(null_hkey = 0 and null_or_blank_bk = 0 and degenerate_bk = 0, 'PASS', 'FAIL') as null_key_status,</w:t>
              <w:br/>
              <w:t xml:space="preserve">       iff(ghost_rows &gt; 0, 'PASS', 'FAIL')                            as ghost_record_status</w:t>
              <w:br/>
              <w:t xml:space="preserve">  from BAGIC_PREPROD_CURATED_DB.BGIL_DATA_MODEL.HUB_PARTY;</w:t>
            </w:r>
          </w:p>
        </w:tc>
      </w:tr>
    </w:tbl>
    <w:p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hubfeed_party &lt;- stg2_mp__pd</w:t>
              <w:br/>
              <w:t xml:space="preserve">    select 'BUSINESS_PARTNERS_VW_DATA_PARTY_DETAIL.PARTY_CODE' as src_branch,</w:t>
              <w:br/>
              <w:t xml:space="preserve">           MD5_BINARY(NULLIF(UPPER(TRIM(CAST('HUB_PARTY|' || (nullif(trim(to_varchar("PARTY_CODE")), '')) AS VARCHAR))), '')) as hkey</w:t>
              <w:br/>
              <w:t xml:space="preserve">      from BAGIC_PROD_MIRROR_DB.MAXI_RAW.BUSINESS_PARTNERS_VW_DATA_PARTY_DETAIL</w:t>
              <w:br/>
              <w:t xml:space="preserve">    union all</w:t>
              <w:br/>
              <w:t xml:space="preserve">    -- via hubfeed_party &lt;- stg2_mp__pd_addr</w:t>
              <w:br/>
              <w:t xml:space="preserve">    select 'BUSINESS_PARTNERS_VW_DATA_PARTY_DETAIL_PARTY_ADDRESS.FOREIGN_KEY' as src_branch,</w:t>
              <w:br/>
              <w:t xml:space="preserve">           MD5_BINARY(NULLIF(UPPER(TRIM(CAST('HUB_PARTY|' || (nullif(trim(to_varchar("FOREIGN_KEY")), '')) AS VARCHAR))), '')) as hkey</w:t>
              <w:br/>
              <w:t xml:space="preserve">      from BAGIC_PROD_MIRROR_DB.MAXI_RAW.BUSINESS_PARTNERS_VW_DATA_PARTY_DETAIL_PARTY_ADDRESS</w:t>
              <w:br/>
              <w:t xml:space="preserve">    union all</w:t>
              <w:br/>
              <w:t xml:space="preserve">    -- via hubfeed_party &lt;- stg2_mp__pd_party_addr_prop_pv</w:t>
              <w:br/>
              <w:t xml:space="preserve">    select 'BUSINESS_PARTNERS_VW_DATA_PARTY_DETAIL_PARTY_ADDRESS_ADDRESS_PROPERTY_PIVOT_VW.FOREIGN_KEY' as src_branch,</w:t>
              <w:br/>
              <w:t xml:space="preserve">           MD5_BINARY(NULLIF(UPPER(TRIM(CAST('HUB_PARTY|' || (nullif(trim(to_varchar("FOREIGN_KEY")), '')) AS VARCHAR))), '')) as hkey</w:t>
              <w:br/>
              <w:t xml:space="preserve">      from BAGIC_PROD_MIRROR_DB.MAXI_RAW.BUSINESS_PARTNERS_VW_DATA_PARTY_DETAIL_PARTY_ADDRESS_ADDRESS_PROPERTY_PIVOT_VW</w:t>
              <w:br/>
              <w:t xml:space="preserve">    union all</w:t>
              <w:br/>
              <w:t xml:space="preserve">    -- via hubfeed_party &lt;- stg2_mp__pd_prop_msdp_pv  (+2 more feed(s) on the same RAW table + key)</w:t>
              <w:br/>
              <w:t xml:space="preserve">    select 'BUSINESS_PARTNERS_VW_DATA_PARTY_DETAIL_PARTY_PROPERTY_MULTI_SET_PROPERTY_MULTI_SET_DETAIL_PROPERTY_PIVOT_VW.FOREIGN_KEY' as src_branch,</w:t>
              <w:br/>
              <w:t xml:space="preserve">           MD5_BINARY(NULLIF(UPPER(TRIM(CAST('HUB_PARTY|' || (nullif(trim(to_varchar("FOREIGN_KEY")), '')) AS VARCHAR))), '')) as hkey</w:t>
              <w:br/>
              <w:t xml:space="preserve">      from BAGIC_PROD_MIRROR_DB.MAXI_RAW.BUSINESS_PARTNERS_VW_DATA_PARTY_DETAIL_PARTY_PROPERTY_MULTI_SET_PROPERTY_MULTI_SET_DETAIL_PROPERTY_PIVOT_VW</w:t>
              <w:br/>
              <w:t xml:space="preserve">    union all</w:t>
              <w:br/>
              <w:t xml:space="preserve">    -- via hubfeed_party &lt;- stg2_mp__pd_prop_sp_pv  (+4 more feed(s) on the same RAW table + key)</w:t>
              <w:br/>
              <w:t xml:space="preserve">    select 'BUSINESS_PARTNERS_VW_DATA_PARTY_DETAIL_PARTY_PROPERTY_SIMPLE_PROPERTY_PIVOT_VW.BAGIC_EMPLOYEE_CODE' as src_branch,</w:t>
              <w:br/>
              <w:t xml:space="preserve">           MD5_BINARY(NULLIF(UPPER(TRIM(CAST('HUB_PARTY|' || (nullif(trim(to_varchar("BAGIC_EMPLOYEE_CODE")), '')) AS VARCHAR))), '')) as hkey</w:t>
              <w:br/>
              <w:t xml:space="preserve">      from BAGIC_PROD_MIRROR_DB.MAXI_RAW.BUSINESS_PARTNERS_VW_DATA_PARTY_DETAIL_PARTY_PROPERTY_SIMPLE_PROPERTY_PIVOT_VW</w:t>
              <w:br/>
              <w:t xml:space="preserve">    union all</w:t>
              <w:br/>
              <w:t xml:space="preserve">    -- via hubfeed_party &lt;- stg2_mp__pd_rel  (+1 more feed(s) on the same RAW table + key)</w:t>
              <w:br/>
              <w:t xml:space="preserve">    select 'BUSINESS_PARTNERS_VW_DATA_PARTY_DETAIL_PARTY_RELATION.FOREIGN_KEY' as src_branch,</w:t>
              <w:br/>
              <w:t xml:space="preserve">           MD5_BINARY(NULLIF(UPPER(TRIM(CAST('HUB_PARTY|' || (nullif(trim(to_varchar("FOREIGN_KEY")), '')) AS VARCHAR))), '')) as hkey</w:t>
              <w:br/>
              <w:t xml:space="preserve">      from BAGIC_PROD_MIRROR_DB.MAXI_RAW.BUSINESS_PARTNERS_VW_DATA_PARTY_DETAIL_PARTY_RELATION</w:t>
              <w:br/>
              <w:t xml:space="preserve">    union all</w:t>
              <w:br/>
              <w:t xml:space="preserve">    -- via hubfeed_party &lt;- stg2_mp__pd_relparty  (+1 more feed(s) on the same RAW table + key)</w:t>
              <w:br/>
              <w:t xml:space="preserve">    select 'BUSINESS_PARTNERS_VW_DATA_PARTY_DETAIL_RELATED_PARTY.FOREIGN_KEY' as src_branch,</w:t>
              <w:br/>
              <w:t xml:space="preserve">           MD5_BINARY(NULLIF(UPPER(TRIM(CAST('HUB_PARTY|' || (nullif(trim(to_varchar("FOREIGN_KEY")), '')) AS VARCHAR))), '')) as hkey</w:t>
              <w:br/>
              <w:t xml:space="preserve">      from BAGIC_PROD_MIRROR_DB.MAXI_RAW.BUSINESS_PARTNERS_VW_DATA_PARTY_DETAIL_RELATED_PARTY</w:t>
              <w:br/>
              <w:t xml:space="preserve">)</w:t>
              <w:br/>
              <w:t xml:space="preserve">select 'MAXIMUS' as project, 'HUB_PARTY' as hub, src_branch,</w:t>
              <w:br/>
              <w:t xml:space="preserve">       count(*)                as source_rows,</w:t>
              <w:br/>
              <w:t xml:space="preserve">       count_if(hkey is null)  as null_key_rows_not_loaded</w:t>
              <w:br/>
              <w:t xml:space="preserve">  from src</w:t>
              <w:br/>
              <w:t xml:space="preserve"> group by src_branch</w:t>
              <w:br/>
              <w:t xml:space="preserve"> order by 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2. MAXIMUS — HUB_STAKE_CODE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HUB_STAKE_CODE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null_key_status = PASS and ghost_record_status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Null / blank keys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Ghost record present (Y/N)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degenerate_bk = composite key with an empty component (e.g. 'PAN:' or ':' -- leading/trailing ':' '#' '|'); it is a blank key in effect and fails null_key_status. Business key column is STAKE_CODE_BK (not PARENT_BK). 1 RAW key branch(es): BUSINESS_PARTNERS_VW_DATA_PARTY_DETAIL_RELATED_PARTY.STAKE_CODE.</w:t>
      </w:r>
    </w:p>
    <w:p>
      <w:r>
        <w:rPr>
          <w:b/>
        </w:rPr>
        <w:t xml:space="preserve">SQL query (a) -- hub null / blank keys + ghost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'HUB_STAKE_CODE' as hub,</w:t>
              <w:br/>
              <w:t xml:space="preserve">       count_if(startswith(RECORD_SOURCE, 'MAXIMUS_'))                                              as rows_in_scope,</w:t>
              <w:br/>
              <w:t xml:space="preserve">       count_if(startswith(RECORD_SOURCE, 'MAXIMUS_') and STAKE_CODE_HKEY is null)                         as null_hkey,</w:t>
              <w:br/>
              <w:t xml:space="preserve">       count_if(startswith(RECORD_SOURCE, 'MAXIMUS_') and nullif(trim(STAKE_CODE_BK), '') is null)        as null_or_blank_bk,</w:t>
              <w:br/>
              <w:t xml:space="preserve">       count_if(startswith(RECORD_SOURCE, 'MAXIMUS_') and regexp_like(trim(STAKE_CODE_BK), '^[:#|].*|.*[:#|]$')) as degenerate_bk,</w:t>
              <w:br/>
              <w:t xml:space="preserve">       count_if(startswith(RECORD_SOURCE, 'MAXIMUS_') and upper(trim(STAKE_CODE_BK)) in ('NULL', 'NONE', 'NA', 'N/A', 'UNKNOWN', '0')) as placeholder_bk_info,</w:t>
              <w:br/>
              <w:t xml:space="preserve">       count_if(STAKE_CODE_HKEY = TO_BINARY(REPEAT('0', 32), 'HEX') or trim(STAKE_CODE_BK) in ('-1', '-2'))   as ghost_rows,</w:t>
              <w:br/>
              <w:t xml:space="preserve">       iff(null_hkey = 0 and null_or_blank_bk = 0 and degenerate_bk = 0, 'PASS', 'FAIL') as null_key_status,</w:t>
              <w:br/>
              <w:t xml:space="preserve">       iff(ghost_rows &gt; 0, 'PASS', 'FAIL')                            as ghost_record_status</w:t>
              <w:br/>
              <w:t xml:space="preserve">  from BAGIC_PREPROD_CURATED_DB.BGIL_DATA_MODEL.HUB_STAKE_CODE;</w:t>
            </w:r>
          </w:p>
        </w:tc>
      </w:tr>
    </w:tbl>
    <w:p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hubfeed_stake_code &lt;- stg2_mp__stake_code</w:t>
              <w:br/>
              <w:t xml:space="preserve">    select 'BUSINESS_PARTNERS_VW_DATA_PARTY_DETAIL_RELATED_PARTY.STAKE_CODE' as src_branch,</w:t>
              <w:br/>
              <w:t xml:space="preserve">           MD5_BINARY(NULLIF(UPPER(TRIM(CAST('HUB_STAKE_CODE|' || (nullif(trim(to_varchar("STAKE_CODE")), '')) AS VARCHAR))), '')) as hkey</w:t>
              <w:br/>
              <w:t xml:space="preserve">      from BAGIC_PROD_MIRROR_DB.MAXI_RAW.BUSINESS_PARTNERS_VW_DATA_PARTY_DETAIL_RELATED_PARTY</w:t>
              <w:br/>
              <w:t xml:space="preserve">)</w:t>
              <w:br/>
              <w:t xml:space="preserve">select 'MAXIMUS' as project, 'HUB_STAKE_CODE' as hub, src_branch,</w:t>
              <w:br/>
              <w:t xml:space="preserve">       count(*)                as source_rows,</w:t>
              <w:br/>
              <w:t xml:space="preserve">       count_if(hkey is null)  as null_key_rows_not_loaded</w:t>
              <w:br/>
              <w:t xml:space="preserve">  from src</w:t>
              <w:br/>
              <w:t xml:space="preserve"> group by src_branch</w:t>
              <w:br/>
              <w:t xml:space="preserve"> order by 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3. MAXIMUS — HUB_LOCATION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HUB_LOCATION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null_key_status = PASS and ghost_record_status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Null / blank keys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Ghost record present (Y/N)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degenerate_bk not evaluated: composite address keys legitimately carry blank '|' parts. 3 RAW key branch(es): BUSINESS_PARTNERS_VW_DATA_PARTY_DETAIL_PARTY_ADDRESS.[ADDRESS1+ADDRESS2+ADDRESS3+CITY+DISTRICT+STATE+PINCODE+COUNTRY], BUSINESS_PARTNERS_VW_DATA_PARTY_DETAIL_PARTY_ADDRESS_ADDRESS_PROPERTY_PIVOT_VW.[LAND_MARK+AREA+POST_OFFICE+CITY+STATE+PINCODE], BUSINESS_PARTNERS_VW_DATA_PARTY_DETAIL_PARTY_PROPERTY_SIMPLE_PROPERTY_PIVOT_VW.[OUR_OFFICE_ADDRESS+CURRENT_PERMANENT_OVERSEAS_ADDRESS_LINE_2+CURRENT_PERMANENT_OVERSEAS_ADDRESS_LINE_3+CURRENT_PERMANENT_OVERSEAS_ADDRESS_CITY_TOWN_VILLAGE+CORRESPONDENCE_LOCAL_ADDRESS_DISTRICT+CURRENT_PERMANENT_OVERSEAS_ADDRESS_STATE_UT+LOCAL_ADDRESS_PIN_CODE+CURRENT_PERMANENT_OVERSEAS_ADDRESS_COUNTRY].</w:t>
      </w:r>
    </w:p>
    <w:p>
      <w:r>
        <w:rPr>
          <w:b/>
        </w:rPr>
        <w:t xml:space="preserve">SQL query (a) -- hub null / blank keys + ghost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'HUB_LOCATION' as hub,</w:t>
              <w:br/>
              <w:t xml:space="preserve">       count_if(startswith(RECORD_SOURCE, 'MAXIMUS_'))                                              as rows_in_scope,</w:t>
              <w:br/>
              <w:t xml:space="preserve">       count_if(startswith(RECORD_SOURCE, 'MAXIMUS_') and LOCATION_HKEY is null)                         as null_hkey,</w:t>
              <w:br/>
              <w:t xml:space="preserve">       count_if(startswith(RECORD_SOURCE, 'MAXIMUS_') and nullif(trim(PARENT_BK), '') is null)        as null_or_blank_bk,</w:t>
              <w:br/>
              <w:t xml:space="preserve">       0 as degenerate_bk,</w:t>
              <w:br/>
              <w:t xml:space="preserve">       count_if(startswith(RECORD_SOURCE, 'MAXIMUS_') and upper(trim(PARENT_BK)) in ('NULL', 'NONE', 'NA', 'N/A', 'UNKNOWN', '0')) as placeholder_bk_info,</w:t>
              <w:br/>
              <w:t xml:space="preserve">       count_if(LOCATION_HKEY = TO_BINARY(REPEAT('0', 32), 'HEX') or trim(PARENT_BK) in ('-1', '-2'))   as ghost_rows,</w:t>
              <w:br/>
              <w:t xml:space="preserve">       iff(null_hkey = 0 and null_or_blank_bk = 0 and degenerate_bk = 0, 'PASS', 'FAIL') as null_key_status,</w:t>
              <w:br/>
              <w:t xml:space="preserve">       iff(ghost_rows &gt; 0, 'PASS', 'FAIL')                            as ghost_record_status</w:t>
              <w:br/>
              <w:t xml:space="preserve">  from BAGIC_PREPROD_CURATED_DB.BGIL_DATA_MODEL.HUB_LOCATION;</w:t>
            </w:r>
          </w:p>
        </w:tc>
      </w:tr>
    </w:tbl>
    <w:p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hubfeed_location &lt;- stg2_mp__pd_addr</w:t>
              <w:br/>
              <w:t xml:space="preserve">    select 'BUSINESS_PARTNERS_VW_DATA_PARTY_DETAIL_PARTY_ADDRESS.[ADDRESS1+ADDRESS2+ADDRESS3+CITY+DISTRICT+STATE+PINCODE+COUNTRY]' as src_branch,</w:t>
              <w:br/>
              <w:t xml:space="preserve">           MD5_BINARY(NULLIF(UPPER(TRIM(CAST('HUB_LOCATION|' || (case when coalesce(upper(trim(to_varchar(nullif(trim(to_varchar("ADDRESS1")), '')))), upper(trim(to_varchar(nullif(trim(to_varchar("ADDRESS2")), '')))), upper(trim(to_varchar(nullif(trim(to_varchar("ADDRESS3")), '')))), upper(trim(to_varchar(nullif(trim(to_varchar("CITY")), '')))), upper(trim(to_varchar(nullif(trim(to_varchar("DISTRICT")), '')))), upper(trim(to_varchar(nullif(trim(to_varchar("STATE")), '')))), upper(trim(to_varchar(nullif(trim(to_varchar("PINCODE")), '')))), upper(trim(to_varchar(nullif(trim(to_varchar("COUNTRY")), ''))))) is null then null else md5(concat_ws('|', coalesce(upper(trim(to_varchar(nullif(trim(to_varchar("ADDRESS1")), '')))), ''), coalesce(upper(trim(to_varchar(nullif(trim(to_varchar("ADDRESS2")), '')))), ''), coalesce(upper(trim(to_varchar(nullif(trim(to_varchar("ADDRESS3")), '')))), ''), coalesce(upper(trim(to_varchar(nullif(trim(to_varchar("CITY")), '')))), ''), coalesce(upper(trim(to_varchar(nullif(trim(to_varchar("DISTRICT")), '')))), ''), coalesce(upper(trim(to_varchar(nullif(trim(to_varchar("STATE")), '')))), ''), coalesce(upper(trim(to_varchar(nullif(trim(to_varchar("PINCODE")), '')))), ''), coalesce(upper(trim(to_varchar(nullif(trim(to_varchar("COUNTRY")), '')))), ''))) end) AS VARCHAR))), '')) as hkey</w:t>
              <w:br/>
              <w:t xml:space="preserve">      from BAGIC_PROD_MIRROR_DB.MAXI_RAW.BUSINESS_PARTNERS_VW_DATA_PARTY_DETAIL_PARTY_ADDRESS</w:t>
              <w:br/>
              <w:t xml:space="preserve">    union all</w:t>
              <w:br/>
              <w:t xml:space="preserve">    -- via hubfeed_location &lt;- stg2_mp__pd_party_addr_prop_pv</w:t>
              <w:br/>
              <w:t xml:space="preserve">    select 'BUSINESS_PARTNERS_VW_DATA_PARTY_DETAIL_PARTY_ADDRESS_ADDRESS_PROPERTY_PIVOT_VW.[LAND_MARK+AREA+POST_OFFICE+CITY+STATE+PINCODE]' as src_branch,</w:t>
              <w:br/>
              <w:t xml:space="preserve">           MD5_BINARY(NULLIF(UPPER(TRIM(CAST('HUB_LOCATION|' || (case when coalesce(upper(trim(to_varchar(nullif(trim(to_varchar("LAND_MARK")), '')))), upper(trim(to_varchar(nullif(trim(to_varchar("AREA")), '')))), upper(trim(to_varchar(nullif(trim(to_varchar("POST_OFFICE")), '')))), upper(trim(to_varchar(nullif(trim(to_varchar("CITY")), '')))), upper(trim(to_varchar(nullif(trim(to_varchar("STATE")), '')))), upper(trim(to_varchar(nullif(trim(to_varchar("PINCODE")), ''))))) is null then null else md5(concat_ws('|', coalesce(upper(trim(to_varchar(nullif(trim(to_varchar("LAND_MARK")), '')))), ''), coalesce(upper(trim(to_varchar(nullif(trim(to_varchar("AREA")), '')))), ''), coalesce(upper(trim(to_varchar(nullif(trim(to_varchar("POST_OFFICE")), '')))), ''), coalesce(upper(trim(to_varchar(nullif(trim(to_varchar("CITY")), '')))), ''), coalesce(upper(trim(to_varchar(nullif(trim(to_varchar("STATE")), '')))), ''), coalesce(upper(trim(to_varchar(nullif(trim(to_varchar("PINCODE")), '')))), ''))) end) AS VARCHAR))), '')) as hkey</w:t>
              <w:br/>
              <w:t xml:space="preserve">      from BAGIC_PROD_MIRROR_DB.MAXI_RAW.BUSINESS_PARTNERS_VW_DATA_PARTY_DETAIL_PARTY_ADDRESS_ADDRESS_PROPERTY_PIVOT_VW</w:t>
              <w:br/>
              <w:t xml:space="preserve">    union all</w:t>
              <w:br/>
              <w:t xml:space="preserve">    -- via hubfeed_location &lt;- stg2_mp__pd_prop_sp_pv</w:t>
              <w:br/>
              <w:t xml:space="preserve">    select 'BUSINESS_PARTNERS_VW_DATA_PARTY_DETAIL_PARTY_PROPERTY_SIMPLE_PROPERTY_PIVOT_VW.[OUR_OFFICE_ADDRESS+CURRENT_PERMANENT_OVERSEAS_ADDRESS_LINE_2+CURRENT_PERMANENT_OVERSEAS_ADDRESS_LINE_3+CURRENT_PERMANENT_OVERSEAS_ADDRESS_CITY_TOWN_VILLAGE+CORRESPONDENCE_LOCAL_ADDRESS_DISTRICT+CURRENT_PERMANENT_OVERSEAS_ADDRESS_STATE_UT+LOCAL_ADDRESS_PIN_CODE+CURRENT_PERMANENT_OVERSEAS_ADDRESS_COUNTRY]' as src_branch,</w:t>
              <w:br/>
              <w:t xml:space="preserve">           MD5_BINARY(NULLIF(UPPER(TRIM(CAST('HUB_LOCATION|' || (case when coalesce(upper(trim(to_varchar(nullif(trim(to_varchar("OUR_OFFICE_ADDRESS")), '')))), upper(trim(to_varchar(nullif(trim(to_varchar("CURRENT_PERMANENT_OVERSEAS_ADDRESS_LINE_2")), '')))), upper(trim(to_varchar(nullif(trim(to_varchar("CURRENT_PERMANENT_OVERSEAS_ADDRESS_LINE_3")), '')))), upper(trim(to_varchar(nullif(trim(to_varchar("CURRENT_PERMANENT_OVERSEAS_ADDRESS_CITY_TOWN_VILLAGE")), '')))), upper(trim(to_varchar(nullif(trim(to_varchar("CORRESPONDENCE_LOCAL_ADDRESS_DISTRICT")), '')))), upper(trim(to_varchar(nullif(trim(to_varchar("CURRENT_PERMANENT_OVERSEAS_ADDRESS_STATE_UT")), '')))), upper(trim(to_varchar(nullif(trim(to_varchar("LOCAL_ADDRESS_PIN_CODE")), '')))), upper(trim(to_varchar(nullif(trim(to_varchar("CURRENT_PERMANENT_OVERSEAS_ADDRESS_COUNTRY")), ''))))) is null then null else md5(concat_ws('|', coalesce(upper(trim(to_varchar(nullif(trim(to_varchar("OUR_OFFICE_ADDRESS")), '')))), ''), coalesce(upper(trim(to_varchar(nullif(trim(to_varchar("CURRENT_PERMANENT_OVERSEAS_ADDRESS_LINE_2")), '')))), ''), coalesce(upper(trim(to_varchar(nullif(trim(to_varchar("CURRENT_PERMANENT_OVERSEAS_ADDRESS_LINE_3")), '')))), ''), coalesce(upper(trim(to_varchar(nullif(trim(to_varchar("CURRENT_PERMANENT_OVERSEAS_ADDRESS_CITY_TOWN_VILLAGE")), '')))), ''), coalesce(upper(trim(to_varchar(nullif(trim(to_varchar("CORRESPONDENCE_LOCAL_ADDRESS_DISTRICT")), '')))), ''), coalesce(upper(trim(to_varchar(nullif(trim(to_varchar("CURRENT_PERMANENT_OVERSEAS_ADDRESS_STATE_UT")), '')))), ''), coalesce(upper(trim(to_varchar(nullif(trim(to_varchar("LOCAL_ADDRESS_PIN_CODE")), '')))), ''), coalesce(upper(trim(to_varchar(nullif(trim(to_varchar("CURRENT_PERMANENT_OVERSEAS_ADDRESS_COUNTRY")), '')))), ''))) end) AS VARCHAR))), '')) as hkey</w:t>
              <w:br/>
              <w:t xml:space="preserve">      from BAGIC_PROD_MIRROR_DB.MAXI_RAW.BUSINESS_PARTNERS_VW_DATA_PARTY_DETAIL_PARTY_PROPERTY_SIMPLE_PROPERTY_PIVOT_VW</w:t>
              <w:br/>
              <w:t xml:space="preserve">)</w:t>
              <w:br/>
              <w:t xml:space="preserve">select 'MAXIMUS' as project, 'HUB_LOCATION' as hub, src_branch,</w:t>
              <w:br/>
              <w:t xml:space="preserve">       count(*)                as source_rows,</w:t>
              <w:br/>
              <w:t xml:space="preserve">       count_if(hkey is null)  as null_key_rows_not_loaded</w:t>
              <w:br/>
              <w:t xml:space="preserve">  from src</w:t>
              <w:br/>
              <w:t xml:space="preserve"> group by src_branch</w:t>
              <w:br/>
              <w:t xml:space="preserve"> order by 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4. MAXIMUS — HUB_PAYMENT_INSTRUMENT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HUB_PAYMENT_INSTRUMENT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null_key_status = PASS and ghost_record_status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Null / blank keys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Ghost record present (Y/N)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degenerate_bk = composite key with an empty component (e.g. 'PAN:' or ':' -- leading/trailing ':' '#' '|'); it is a blank key in effect and fails null_key_status. 1 RAW key branch(es): BUSINESS_PARTNERS_VW_DATA_PARTY_DETAIL_PARTY_PROPERTY_MULTI_SET_PROPERTY_MULTI_SET_DETAIL_PROPERTY_PIVOT_VW.FOREIGN_KEY.</w:t>
      </w:r>
    </w:p>
    <w:p>
      <w:r>
        <w:rPr>
          <w:b/>
        </w:rPr>
        <w:t xml:space="preserve">SQL query (a) -- hub null / blank keys + ghost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'HUB_PAYMENT_INSTRUMENT' as hub,</w:t>
              <w:br/>
              <w:t xml:space="preserve">       count_if(startswith(RECORD_SOURCE, 'MAXIMUS_'))                                              as rows_in_scope,</w:t>
              <w:br/>
              <w:t xml:space="preserve">       count_if(startswith(RECORD_SOURCE, 'MAXIMUS_') and PAYMENT_INSTRUMENT_HKEY is null)                         as null_hkey,</w:t>
              <w:br/>
              <w:t xml:space="preserve">       count_if(startswith(RECORD_SOURCE, 'MAXIMUS_') and nullif(trim(PARENT_BK), '') is null)        as null_or_blank_bk,</w:t>
              <w:br/>
              <w:t xml:space="preserve">       count_if(startswith(RECORD_SOURCE, 'MAXIMUS_') and regexp_like(trim(PARENT_BK), '^[:#|].*|.*[:#|]$')) as degenerate_bk,</w:t>
              <w:br/>
              <w:t xml:space="preserve">       count_if(startswith(RECORD_SOURCE, 'MAXIMUS_') and upper(trim(PARENT_BK)) in ('NULL', 'NONE', 'NA', 'N/A', 'UNKNOWN', '0')) as placeholder_bk_info,</w:t>
              <w:br/>
              <w:t xml:space="preserve">       count_if(PAYMENT_INSTRUMENT_HKEY = TO_BINARY(REPEAT('0', 32), 'HEX') or trim(PARENT_BK) in ('-1', '-2'))   as ghost_rows,</w:t>
              <w:br/>
              <w:t xml:space="preserve">       iff(null_hkey = 0 and null_or_blank_bk = 0 and degenerate_bk = 0, 'PASS', 'FAIL') as null_key_status,</w:t>
              <w:br/>
              <w:t xml:space="preserve">       iff(ghost_rows &gt; 0, 'PASS', 'FAIL')                            as ghost_record_status</w:t>
              <w:br/>
              <w:t xml:space="preserve">  from BAGIC_PREPROD_CURATED_DB.BGIL_DATA_MODEL.HUB_PAYMENT_INSTRUMENT;</w:t>
            </w:r>
          </w:p>
        </w:tc>
      </w:tr>
    </w:tbl>
    <w:p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hubfeed_payment_instrument &lt;- stg2_mp__pd_prop_msdp_pv</w:t>
              <w:br/>
              <w:t xml:space="preserve">    select 'BUSINESS_PARTNERS_VW_DATA_PARTY_DETAIL_PARTY_PROPERTY_MULTI_SET_PROPERTY_MULTI_SET_DETAIL_PROPERTY_PIVOT_VW.FOREIGN_KEY' as src_branch,</w:t>
              <w:br/>
              <w:t xml:space="preserve">           MD5_BINARY(NULLIF(UPPER(TRIM(CAST('HUB_PAYMENT_INSTRUMENT|' || ('HUB_PAYMENT_INSTRUMENT|' || nullif(trim(to_varchar("FOREIGN_KEY")), '')) AS VARCHAR))), '')) as hkey</w:t>
              <w:br/>
              <w:t xml:space="preserve">      from BAGIC_PROD_MIRROR_DB.MAXI_RAW.BUSINESS_PARTNERS_VW_DATA_PARTY_DETAIL_PARTY_PROPERTY_MULTI_SET_PROPERTY_MULTI_SET_DETAIL_PROPERTY_PIVOT_VW</w:t>
              <w:br/>
              <w:t xml:space="preserve">)</w:t>
              <w:br/>
              <w:t xml:space="preserve">select 'MAXIMUS' as project, 'HUB_PAYMENT_INSTRUMENT' as hub, src_branch,</w:t>
              <w:br/>
              <w:t xml:space="preserve">       count(*)                as source_rows,</w:t>
              <w:br/>
              <w:t xml:space="preserve">       count_if(hkey is null)  as null_key_rows_not_loaded</w:t>
              <w:br/>
              <w:t xml:space="preserve">  from src</w:t>
              <w:br/>
              <w:t xml:space="preserve"> group by src_branch</w:t>
              <w:br/>
              <w:t xml:space="preserve"> order by 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5. MAXIMUS — HUB_PRODUCT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HUB_PRODUCT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null_key_status = PASS and ghost_record_status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Null / blank keys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Ghost record present (Y/N)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degenerate_bk = composite key with an empty component (e.g. 'PAN:' or ':' -- leading/trailing ':' '#' '|'); it is a blank key in effect and fails null_key_status. 1 RAW key branch(es): BUSINESS_PARTNERS_VW_DATA_PARTY_DETAIL_PARTY_PROPERTY_SIMPLE_PROPERTY_PIVOT_VW.PRODUCT_CODE.</w:t>
      </w:r>
    </w:p>
    <w:p>
      <w:r>
        <w:rPr>
          <w:b/>
        </w:rPr>
        <w:t xml:space="preserve">SQL query (a) -- hub null / blank keys + ghost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'HUB_PRODUCT' as hub,</w:t>
              <w:br/>
              <w:t xml:space="preserve">       count_if(startswith(RECORD_SOURCE, 'MAXIMUS_'))                                              as rows_in_scope,</w:t>
              <w:br/>
              <w:t xml:space="preserve">       count_if(startswith(RECORD_SOURCE, 'MAXIMUS_') and PRODUCT_HKEY is null)                         as null_hkey,</w:t>
              <w:br/>
              <w:t xml:space="preserve">       count_if(startswith(RECORD_SOURCE, 'MAXIMUS_') and nullif(trim(PARENT_BK), '') is null)        as null_or_blank_bk,</w:t>
              <w:br/>
              <w:t xml:space="preserve">       count_if(startswith(RECORD_SOURCE, 'MAXIMUS_') and regexp_like(trim(PARENT_BK), '^[:#|].*|.*[:#|]$')) as degenerate_bk,</w:t>
              <w:br/>
              <w:t xml:space="preserve">       count_if(startswith(RECORD_SOURCE, 'MAXIMUS_') and upper(trim(PARENT_BK)) in ('NULL', 'NONE', 'NA', 'N/A', 'UNKNOWN', '0')) as placeholder_bk_info,</w:t>
              <w:br/>
              <w:t xml:space="preserve">       count_if(PRODUCT_HKEY = TO_BINARY(REPEAT('0', 32), 'HEX') or trim(PARENT_BK) in ('-1', '-2'))   as ghost_rows,</w:t>
              <w:br/>
              <w:t xml:space="preserve">       iff(null_hkey = 0 and null_or_blank_bk = 0 and degenerate_bk = 0, 'PASS', 'FAIL') as null_key_status,</w:t>
              <w:br/>
              <w:t xml:space="preserve">       iff(ghost_rows &gt; 0, 'PASS', 'FAIL')                            as ghost_record_status</w:t>
              <w:br/>
              <w:t xml:space="preserve">  from BAGIC_PREPROD_CURATED_DB.BGIL_DATA_MODEL.HUB_PRODUCT;</w:t>
            </w:r>
          </w:p>
        </w:tc>
      </w:tr>
    </w:tbl>
    <w:p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hubfeed_product &lt;- stg2_mp__pd_prop_sp_pv</w:t>
              <w:br/>
              <w:t xml:space="preserve">    select 'BUSINESS_PARTNERS_VW_DATA_PARTY_DETAIL_PARTY_PROPERTY_SIMPLE_PROPERTY_PIVOT_VW.PRODUCT_CODE' as src_branch,</w:t>
              <w:br/>
              <w:t xml:space="preserve">           MD5_BINARY(NULLIF(UPPER(TRIM(CAST('HUB_PRODUCT|' || (nullif(trim(to_varchar("PRODUCT_CODE")), '')) AS VARCHAR))), '')) as hkey</w:t>
              <w:br/>
              <w:t xml:space="preserve">      from BAGIC_PROD_MIRROR_DB.MAXI_RAW.BUSINESS_PARTNERS_VW_DATA_PARTY_DETAIL_PARTY_PROPERTY_SIMPLE_PROPERTY_PIVOT_VW</w:t>
              <w:br/>
              <w:t xml:space="preserve">)</w:t>
              <w:br/>
              <w:t xml:space="preserve">select 'MAXIMUS' as project, 'HUB_PRODUCT' as hub, src_branch,</w:t>
              <w:br/>
              <w:t xml:space="preserve">       count(*)                as source_rows,</w:t>
              <w:br/>
              <w:t xml:space="preserve">       count_if(hkey is null)  as null_key_rows_not_loaded</w:t>
              <w:br/>
              <w:t xml:space="preserve">  from src</w:t>
              <w:br/>
              <w:t xml:space="preserve"> group by src_branch</w:t>
              <w:br/>
              <w:t xml:space="preserve"> order by 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6. MAXIMUS — HUB_FINANCIAL_ACCOUNT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HUB_FINANCIAL_ACCOUNT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null_key_status = PASS and ghost_record_status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Null / blank keys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Ghost record present (Y/N)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degenerate_bk = composite key with an empty component (e.g. 'PAN:' or ':' -- leading/trailing ':' '#' '|'); it is a blank key in effect and fails null_key_status. No live RAW key source in this project, so rows_in_scope = 0 is expected. hubfeed_financial_account &lt;- stg2_mp__pd_prop_msdp_pv: key column(s) account_code hard-coded cast(null) in stg_maximus__pd_prop_msdp_pv -&gt; contributes no keys.</w:t>
      </w:r>
    </w:p>
    <w:p>
      <w:r>
        <w:rPr>
          <w:b/>
        </w:rPr>
        <w:t xml:space="preserve">SQL query (a) -- hub null / blank keys + ghost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'HUB_FINANCIAL_ACCOUNT' as hub,</w:t>
              <w:br/>
              <w:t xml:space="preserve">       count_if(startswith(RECORD_SOURCE, 'MAXIMUS_'))                                              as rows_in_scope,</w:t>
              <w:br/>
              <w:t xml:space="preserve">       count_if(startswith(RECORD_SOURCE, 'MAXIMUS_') and FINANCIAL_ACCOUNT_HKEY is null)                         as null_hkey,</w:t>
              <w:br/>
              <w:t xml:space="preserve">       count_if(startswith(RECORD_SOURCE, 'MAXIMUS_') and nullif(trim(PARENT_BK), '') is null)        as null_or_blank_bk,</w:t>
              <w:br/>
              <w:t xml:space="preserve">       count_if(startswith(RECORD_SOURCE, 'MAXIMUS_') and regexp_like(trim(PARENT_BK), '^[:#|].*|.*[:#|]$')) as degenerate_bk,</w:t>
              <w:br/>
              <w:t xml:space="preserve">       count_if(startswith(RECORD_SOURCE, 'MAXIMUS_') and upper(trim(PARENT_BK)) in ('NULL', 'NONE', 'NA', 'N/A', 'UNKNOWN', '0')) as placeholder_bk_info,</w:t>
              <w:br/>
              <w:t xml:space="preserve">       count_if(FINANCIAL_ACCOUNT_HKEY = TO_BINARY(REPEAT('0', 32), 'HEX') or trim(PARENT_BK) in ('-1', '-2'))   as ghost_rows,</w:t>
              <w:br/>
              <w:t xml:space="preserve">       iff(null_hkey = 0 and null_or_blank_bk = 0 and degenerate_bk = 0, 'PASS', 'FAIL') as null_key_status,</w:t>
              <w:br/>
              <w:t xml:space="preserve">       iff(ghost_rows &gt; 0, 'PASS', 'FAIL')                            as ghost_record_status</w:t>
              <w:br/>
              <w:t xml:space="preserve">  from BAGIC_PREPROD_CURATED_DB.BGIL_DATA_MODEL.HUB_FINANCIAL_ACCOUNT;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7. MAXIMUS — HUB_DOCUMENT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HUB_DOCUMENT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null_key_status = PASS and ghost_record_status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Null / blank keys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Ghost record present (Y/N)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degenerate_bk = composite key with an empty component (e.g. 'PAN:' or ':' -- leading/trailing ':' '#' '|'); it is a blank key in effect and fails null_key_status. 1 RAW key branch(es): BUSINESS_PARTNERS_VW_DATA_PARTY_DETAIL_DOCUMENT_DETAIL.DOCUMENT_ID.</w:t>
      </w:r>
    </w:p>
    <w:p>
      <w:r>
        <w:rPr>
          <w:b/>
        </w:rPr>
        <w:t xml:space="preserve">SQL query (a) -- hub null / blank keys + ghost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'HUB_DOCUMENT' as hub,</w:t>
              <w:br/>
              <w:t xml:space="preserve">       count_if(startswith(RECORD_SOURCE, 'MAXIMUS_'))                                              as rows_in_scope,</w:t>
              <w:br/>
              <w:t xml:space="preserve">       count_if(startswith(RECORD_SOURCE, 'MAXIMUS_') and DOCUMENT_HKEY is null)                         as null_hkey,</w:t>
              <w:br/>
              <w:t xml:space="preserve">       count_if(startswith(RECORD_SOURCE, 'MAXIMUS_') and nullif(trim(PARENT_BK), '') is null)        as null_or_blank_bk,</w:t>
              <w:br/>
              <w:t xml:space="preserve">       count_if(startswith(RECORD_SOURCE, 'MAXIMUS_') and regexp_like(trim(PARENT_BK), '^[:#|].*|.*[:#|]$')) as degenerate_bk,</w:t>
              <w:br/>
              <w:t xml:space="preserve">       count_if(startswith(RECORD_SOURCE, 'MAXIMUS_') and upper(trim(PARENT_BK)) in ('NULL', 'NONE', 'NA', 'N/A', 'UNKNOWN', '0')) as placeholder_bk_info,</w:t>
              <w:br/>
              <w:t xml:space="preserve">       count_if(DOCUMENT_HKEY = TO_BINARY(REPEAT('0', 32), 'HEX') or trim(PARENT_BK) in ('-1', '-2'))   as ghost_rows,</w:t>
              <w:br/>
              <w:t xml:space="preserve">       iff(null_hkey = 0 and null_or_blank_bk = 0 and degenerate_bk = 0, 'PASS', 'FAIL') as null_key_status,</w:t>
              <w:br/>
              <w:t xml:space="preserve">       iff(ghost_rows &gt; 0, 'PASS', 'FAIL')                            as ghost_record_status</w:t>
              <w:br/>
              <w:t xml:space="preserve">  from BAGIC_PREPROD_CURATED_DB.BGIL_DATA_MODEL.HUB_DOCUMENT;</w:t>
            </w:r>
          </w:p>
        </w:tc>
      </w:tr>
    </w:tbl>
    <w:p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hubfeed_document &lt;- stg2_mp__pd_doc</w:t>
              <w:br/>
              <w:t xml:space="preserve">    select 'BUSINESS_PARTNERS_VW_DATA_PARTY_DETAIL_DOCUMENT_DETAIL.DOCUMENT_ID' as src_branch,</w:t>
              <w:br/>
              <w:t xml:space="preserve">           MD5_BINARY(NULLIF(UPPER(TRIM(CAST('HUB_DOCUMENT|' || (nullif(trim(to_varchar("DOCUMENT_ID")), '')) AS VARCHAR))), '')) as hkey</w:t>
              <w:br/>
              <w:t xml:space="preserve">      from BAGIC_PROD_MIRROR_DB.MAXI_RAW.BUSINESS_PARTNERS_VW_DATA_PARTY_DETAIL_DOCUMENT_DETAIL</w:t>
              <w:br/>
              <w:t xml:space="preserve">)</w:t>
              <w:br/>
              <w:t xml:space="preserve">select 'MAXIMUS' as project, 'HUB_DOCUMENT' as hub, src_branch,</w:t>
              <w:br/>
              <w:t xml:space="preserve">       count(*)                as source_rows,</w:t>
              <w:br/>
              <w:t xml:space="preserve">       count_if(hkey is null)  as null_key_rows_not_loaded</w:t>
              <w:br/>
              <w:t xml:space="preserve">  from src</w:t>
              <w:br/>
              <w:t xml:space="preserve"> group by src_branch</w:t>
              <w:br/>
              <w:t xml:space="preserve"> order by 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8. MAXIMUS — HUB_POLICY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HUB_POLICY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null_key_status = PASS and ghost_record_status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Null / blank keys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Ghost record present (Y/N)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degenerate_bk = composite key with an empty component (e.g. 'PAN:' or ':' -- leading/trailing ':' '#' '|'); it is a blank key in effect and fails null_key_status. 1 RAW key branch(es): BUSINESS_PARTNERS_VW_DATA_PARTY_DETAIL_PARTY_PROPERTY_SIMPLE_PROPERTY_PIVOT_VW.PA_POLICY.</w:t>
      </w:r>
    </w:p>
    <w:p>
      <w:r>
        <w:rPr>
          <w:b/>
        </w:rPr>
        <w:t xml:space="preserve">SQL query (a) -- hub null / blank keys + ghost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'HUB_POLICY' as hub,</w:t>
              <w:br/>
              <w:t xml:space="preserve">       count_if(startswith(RECORD_SOURCE, 'MAXIMUS_'))                                              as rows_in_scope,</w:t>
              <w:br/>
              <w:t xml:space="preserve">       count_if(startswith(RECORD_SOURCE, 'MAXIMUS_') and POLICY_HKEY is null)                         as null_hkey,</w:t>
              <w:br/>
              <w:t xml:space="preserve">       count_if(startswith(RECORD_SOURCE, 'MAXIMUS_') and nullif(trim(PARENT_BK), '') is null)        as null_or_blank_bk,</w:t>
              <w:br/>
              <w:t xml:space="preserve">       count_if(startswith(RECORD_SOURCE, 'MAXIMUS_') and regexp_like(trim(PARENT_BK), '^[:#|].*|.*[:#|]$')) as degenerate_bk,</w:t>
              <w:br/>
              <w:t xml:space="preserve">       count_if(startswith(RECORD_SOURCE, 'MAXIMUS_') and upper(trim(PARENT_BK)) in ('NULL', 'NONE', 'NA', 'N/A', 'UNKNOWN', '0')) as placeholder_bk_info,</w:t>
              <w:br/>
              <w:t xml:space="preserve">       count_if(POLICY_HKEY = TO_BINARY(REPEAT('0', 32), 'HEX') or trim(PARENT_BK) in ('-1', '-2'))   as ghost_rows,</w:t>
              <w:br/>
              <w:t xml:space="preserve">       iff(null_hkey = 0 and null_or_blank_bk = 0 and degenerate_bk = 0, 'PASS', 'FAIL') as null_key_status,</w:t>
              <w:br/>
              <w:t xml:space="preserve">       iff(ghost_rows &gt; 0, 'PASS', 'FAIL')                            as ghost_record_status</w:t>
              <w:br/>
              <w:t xml:space="preserve">  from BAGIC_PREPROD_CURATED_DB.BGIL_DATA_MODEL.HUB_POLICY;</w:t>
            </w:r>
          </w:p>
        </w:tc>
      </w:tr>
    </w:tbl>
    <w:p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hubfeed_policy &lt;- stg2_mp__pd_prop_sp_pv</w:t>
              <w:br/>
              <w:t xml:space="preserve">    select 'BUSINESS_PARTNERS_VW_DATA_PARTY_DETAIL_PARTY_PROPERTY_SIMPLE_PROPERTY_PIVOT_VW.PA_POLICY' as src_branch,</w:t>
              <w:br/>
              <w:t xml:space="preserve">           MD5_BINARY(NULLIF(UPPER(TRIM(CAST('HUB_POLICY|' || (nullif(trim(to_varchar("PA_POLICY")), '')) AS VARCHAR))), '')) as hkey</w:t>
              <w:br/>
              <w:t xml:space="preserve">      from BAGIC_PROD_MIRROR_DB.MAXI_RAW.BUSINESS_PARTNERS_VW_DATA_PARTY_DETAIL_PARTY_PROPERTY_SIMPLE_PROPERTY_PIVOT_VW</w:t>
              <w:br/>
              <w:t xml:space="preserve">)</w:t>
              <w:br/>
              <w:t xml:space="preserve">select 'MAXIMUS' as project, 'HUB_POLICY' as hub, src_branch,</w:t>
              <w:br/>
              <w:t xml:space="preserve">       count(*)                as source_rows,</w:t>
              <w:br/>
              <w:t xml:space="preserve">       count_if(hkey is null)  as null_key_rows_not_loaded</w:t>
              <w:br/>
              <w:t xml:space="preserve">  from src</w:t>
              <w:br/>
              <w:t xml:space="preserve"> group by src_branch</w:t>
              <w:br/>
              <w:t xml:space="preserve"> order by 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9. MAXIMUS — HUB_DISTRIBUTION_CHANNEL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HUB_DISTRIBUTION_CHANNEL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null_key_status = PASS and ghost_record_status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Null / blank keys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Ghost record present (Y/N)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degenerate_bk = composite key with an empty component (e.g. 'PAN:' or ':' -- leading/trailing ':' '#' '|'); it is a blank key in effect and fails null_key_status. 1 RAW key branch(es): BUSINESS_PARTNERS_VW_DATA_PARTY_DETAIL_PARTY_PROPERTY_SIMPLE_PROPERTY_PIVOT_VW.AGENT_CHANNEL.</w:t>
      </w:r>
    </w:p>
    <w:p>
      <w:r>
        <w:rPr>
          <w:b/>
        </w:rPr>
        <w:t xml:space="preserve">SQL query (a) -- hub null / blank keys + ghost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'HUB_DISTRIBUTION_CHANNEL' as hub,</w:t>
              <w:br/>
              <w:t xml:space="preserve">       count_if(startswith(RECORD_SOURCE, 'MAXIMUS_'))                                              as rows_in_scope,</w:t>
              <w:br/>
              <w:t xml:space="preserve">       count_if(startswith(RECORD_SOURCE, 'MAXIMUS_') and DISTRIBUTION_CHANNEL_HKEY is null)                         as null_hkey,</w:t>
              <w:br/>
              <w:t xml:space="preserve">       count_if(startswith(RECORD_SOURCE, 'MAXIMUS_') and nullif(trim(PARENT_BK), '') is null)        as null_or_blank_bk,</w:t>
              <w:br/>
              <w:t xml:space="preserve">       count_if(startswith(RECORD_SOURCE, 'MAXIMUS_') and regexp_like(trim(PARENT_BK), '^[:#|].*|.*[:#|]$')) as degenerate_bk,</w:t>
              <w:br/>
              <w:t xml:space="preserve">       count_if(startswith(RECORD_SOURCE, 'MAXIMUS_') and upper(trim(PARENT_BK)) in ('NULL', 'NONE', 'NA', 'N/A', 'UNKNOWN', '0')) as placeholder_bk_info,</w:t>
              <w:br/>
              <w:t xml:space="preserve">       count_if(DISTRIBUTION_CHANNEL_HKEY = TO_BINARY(REPEAT('0', 32), 'HEX') or trim(PARENT_BK) in ('-1', '-2'))   as ghost_rows,</w:t>
              <w:br/>
              <w:t xml:space="preserve">       iff(null_hkey = 0 and null_or_blank_bk = 0 and degenerate_bk = 0, 'PASS', 'FAIL') as null_key_status,</w:t>
              <w:br/>
              <w:t xml:space="preserve">       iff(ghost_rows &gt; 0, 'PASS', 'FAIL')                            as ghost_record_status</w:t>
              <w:br/>
              <w:t xml:space="preserve">  from BAGIC_PREPROD_CURATED_DB.BGIL_DATA_MODEL.HUB_DISTRIBUTION_CHANNEL;</w:t>
            </w:r>
          </w:p>
        </w:tc>
      </w:tr>
    </w:tbl>
    <w:p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hubfeed_distribution_channel &lt;- stg2_mp__pd_prop_sp_pv</w:t>
              <w:br/>
              <w:t xml:space="preserve">    select 'BUSINESS_PARTNERS_VW_DATA_PARTY_DETAIL_PARTY_PROPERTY_SIMPLE_PROPERTY_PIVOT_VW.AGENT_CHANNEL' as src_branch,</w:t>
              <w:br/>
              <w:t xml:space="preserve">           MD5_BINARY(NULLIF(UPPER(TRIM(CAST('HUB_DISTRIBUTION_CHANNEL|' || (nullif(trim(to_varchar("AGENT_CHANNEL")), '')) AS VARCHAR))), '')) as hkey</w:t>
              <w:br/>
              <w:t xml:space="preserve">      from BAGIC_PROD_MIRROR_DB.MAXI_RAW.BUSINESS_PARTNERS_VW_DATA_PARTY_DETAIL_PARTY_PROPERTY_SIMPLE_PROPERTY_PIVOT_VW</w:t>
              <w:br/>
              <w:t xml:space="preserve">)</w:t>
              <w:br/>
              <w:t xml:space="preserve">select 'MAXIMUS' as project, 'HUB_DISTRIBUTION_CHANNEL' as hub, src_branch,</w:t>
              <w:br/>
              <w:t xml:space="preserve">       count(*)                as source_rows,</w:t>
              <w:br/>
              <w:t xml:space="preserve">       count_if(hkey is null)  as null_key_rows_not_loaded</w:t>
              <w:br/>
              <w:t xml:space="preserve">  from src</w:t>
              <w:br/>
              <w:t xml:space="preserve"> group by src_branch</w:t>
              <w:br/>
              <w:t xml:space="preserve"> order by 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10. MAXIMUS — HUB_ORG_UNIT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HUB_ORG_UNIT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null_key_status = PASS and ghost_record_status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Null / blank keys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Ghost record present (Y/N)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degenerate_bk = composite key with an empty component (e.g. 'PAN:' or ':' -- leading/trailing ':' '#' '|'); it is a blank key in effect and fails null_key_status. 1 RAW key branch(es): BUSINESS_PARTNERS_VW_DATA_PARTY_DETAIL_PARTY_PROPERTY_MULTI_SET_PROPERTY_MULTI_SET_DETAIL_PROPERTY_PIVOT_VW.COMPANY. Excluded: hubfeed_org_unit &lt;- stg2_mp__pd_prop_sp_pv: key column(s) branch_code hard-coded cast(null) in stg_maximus__pd_prop_sp_pv -&gt; contributes no keys.</w:t>
      </w:r>
    </w:p>
    <w:p>
      <w:r>
        <w:rPr>
          <w:b/>
        </w:rPr>
        <w:t xml:space="preserve">SQL query (a) -- hub null / blank keys + ghost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'HUB_ORG_UNIT' as hub,</w:t>
              <w:br/>
              <w:t xml:space="preserve">       count_if(startswith(RECORD_SOURCE, 'MAXIMUS_'))                                              as rows_in_scope,</w:t>
              <w:br/>
              <w:t xml:space="preserve">       count_if(startswith(RECORD_SOURCE, 'MAXIMUS_') and ORG_UNIT_HKEY is null)                         as null_hkey,</w:t>
              <w:br/>
              <w:t xml:space="preserve">       count_if(startswith(RECORD_SOURCE, 'MAXIMUS_') and nullif(trim(PARENT_BK), '') is null)        as null_or_blank_bk,</w:t>
              <w:br/>
              <w:t xml:space="preserve">       count_if(startswith(RECORD_SOURCE, 'MAXIMUS_') and regexp_like(trim(PARENT_BK), '^[:#|].*|.*[:#|]$')) as degenerate_bk,</w:t>
              <w:br/>
              <w:t xml:space="preserve">       count_if(startswith(RECORD_SOURCE, 'MAXIMUS_') and upper(trim(PARENT_BK)) in ('NULL', 'NONE', 'NA', 'N/A', 'UNKNOWN', '0')) as placeholder_bk_info,</w:t>
              <w:br/>
              <w:t xml:space="preserve">       count_if(ORG_UNIT_HKEY = TO_BINARY(REPEAT('0', 32), 'HEX') or trim(PARENT_BK) in ('-1', '-2'))   as ghost_rows,</w:t>
              <w:br/>
              <w:t xml:space="preserve">       iff(null_hkey = 0 and null_or_blank_bk = 0 and degenerate_bk = 0, 'PASS', 'FAIL') as null_key_status,</w:t>
              <w:br/>
              <w:t xml:space="preserve">       iff(ghost_rows &gt; 0, 'PASS', 'FAIL')                            as ghost_record_status</w:t>
              <w:br/>
              <w:t xml:space="preserve">  from BAGIC_PREPROD_CURATED_DB.BGIL_DATA_MODEL.HUB_ORG_UNIT;</w:t>
            </w:r>
          </w:p>
        </w:tc>
      </w:tr>
    </w:tbl>
    <w:p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hubfeed_org_unit &lt;- stg2_mp__pd_prop_msdp_pv</w:t>
              <w:br/>
              <w:t xml:space="preserve">    select 'BUSINESS_PARTNERS_VW_DATA_PARTY_DETAIL_PARTY_PROPERTY_MULTI_SET_PROPERTY_MULTI_SET_DETAIL_PROPERTY_PIVOT_VW.COMPANY' as src_branch,</w:t>
              <w:br/>
              <w:t xml:space="preserve">           MD5_BINARY(NULLIF(UPPER(TRIM(CAST('HUB_ORG_UNIT|' || (nullif(trim(to_varchar("COMPANY")), '')) AS VARCHAR))), '')) as hkey</w:t>
              <w:br/>
              <w:t xml:space="preserve">      from BAGIC_PROD_MIRROR_DB.MAXI_RAW.BUSINESS_PARTNERS_VW_DATA_PARTY_DETAIL_PARTY_PROPERTY_MULTI_SET_PROPERTY_MULTI_SET_DETAIL_PROPERTY_PIVOT_VW</w:t>
              <w:br/>
              <w:t xml:space="preserve">)</w:t>
              <w:br/>
              <w:t xml:space="preserve">select 'MAXIMUS' as project, 'HUB_ORG_UNIT' as hub, src_branch,</w:t>
              <w:br/>
              <w:t xml:space="preserve">       count(*)                as source_rows,</w:t>
              <w:br/>
              <w:t xml:space="preserve">       count_if(hkey is null)  as null_key_rows_not_loaded</w:t>
              <w:br/>
              <w:t xml:space="preserve">  from src</w:t>
              <w:br/>
              <w:t xml:space="preserve"> group by src_branch</w:t>
              <w:br/>
              <w:t xml:space="preserve"> order by 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11. OPUS — HUB_PARTY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HUB_PARTY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null_key_status = PASS and ghost_record_status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Null / blank keys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Ghost record present (Y/N)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degenerate_bk = composite key with an empty component (e.g. 'PAN:' or ':' -- leading/trailing ':' '#' '|'); it is a blank key in effect and fails null_key_status. 18 RAW key branch(es): CP_PARTNERS.PART_ID, BJAZ_M_KYC_DRIVING_LICENCE.LICENCE_NUMBER, BJAZ_M_KYC_GSTN.GSTIN_NUMBER, BJAZ_M_KYC_PAN.PAN_NUMBER, BJAZ_M_KYC_PASSPORT.PASSPORT_NUMBER, BJAZ_M_KYC_VOTER.VOTER_NUMBER, BJAZ_T_CKYC_OTP.[CATEGORY+INPUT], BJAZ_T_CKYC_PERSONAL_DTLS.CKYC_NO, BJAZ_T_CKYC_REL_PERSION_DTLS.CKYC_NO, BJAZ_T_CKYC_SEARCH.[CATEGORY+INPUT], BJAZ_T_EKYC.[CATEGORY+INPUT], BJAZ_T_KYC_AUTH.[CATEGORY+INPUT], BJAZ_T_KYC_DETAILS.[CATEGORY+INPUT], BJAZ_T_KYC_INCOMING.[SEARCH_CATEGORY+SEARCH_INPUT], BJAZ_T_KYC_NAME_MATCH.[CATEGORY+INPUT], BJAZ_T_KYC_OCR.[FIELD_TYPE+FIELD_VALUE], BJAZ_T_KYC_POA_DOCUMENT.[FIELD_TYPE+FIELD_VALUE], BJAZ_T_KYC_POI_DOCUMENT.[FIELD_TYPE+FIELD_VALUE].</w:t>
      </w:r>
    </w:p>
    <w:p>
      <w:r>
        <w:rPr>
          <w:b/>
        </w:rPr>
        <w:t xml:space="preserve">SQL query (a) -- hub null / blank keys + ghost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'HUB_PARTY' as hub,</w:t>
              <w:br/>
              <w:t xml:space="preserve">       count_if(startswith(RECORD_SOURCE, 'OPUS_'))                                              as rows_in_scope,</w:t>
              <w:br/>
              <w:t xml:space="preserve">       count_if(startswith(RECORD_SOURCE, 'OPUS_') and PARTY_HKEY is null)                         as null_hkey,</w:t>
              <w:br/>
              <w:t xml:space="preserve">       count_if(startswith(RECORD_SOURCE, 'OPUS_') and nullif(trim(PARENT_BK), '') is null)        as null_or_blank_bk,</w:t>
              <w:br/>
              <w:t xml:space="preserve">       count_if(startswith(RECORD_SOURCE, 'OPUS_') and regexp_like(trim(PARENT_BK), '^[:#|].*|.*[:#|]$')) as degenerate_bk,</w:t>
              <w:br/>
              <w:t xml:space="preserve">       count_if(startswith(RECORD_SOURCE, 'OPUS_') and upper(trim(PARENT_BK)) in ('NULL', 'NONE', 'NA', 'N/A', 'UNKNOWN', '0')) as placeholder_bk_info,</w:t>
              <w:br/>
              <w:t xml:space="preserve">       count_if(PARTY_HKEY = TO_BINARY(REPEAT('0', 32), 'HEX') or trim(PARENT_BK) in ('-1', '-2'))   as ghost_rows,</w:t>
              <w:br/>
              <w:t xml:space="preserve">       iff(null_hkey = 0 and null_or_blank_bk = 0 and degenerate_bk = 0, 'PASS', 'FAIL') as null_key_status,</w:t>
              <w:br/>
              <w:t xml:space="preserve">       iff(ghost_rows &gt; 0, 'PASS', 'FAIL')                            as ghost_record_status</w:t>
              <w:br/>
              <w:t xml:space="preserve">  from BAGIC_PREPROD_CURATED_DB.BGIL_DATA_MODEL.HUB_PARTY;</w:t>
            </w:r>
          </w:p>
        </w:tc>
      </w:tr>
    </w:tbl>
    <w:p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stg2_hub_cp_partners__party</w:t>
              <w:br/>
              <w:t xml:space="preserve">    select 'CP_PARTNERS.PART_ID' as src_branch,</w:t>
              <w:br/>
              <w:t xml:space="preserve">           MD5_BINARY(NULLIF(UPPER(TRIM(CAST('HUB_PARTY|' || (nullif(trim("PART_ID"::varchar), '')) AS VARCHAR))), '')) as hkey</w:t>
              <w:br/>
              <w:t xml:space="preserve">      from BAGIC_PREPROD_CURATED_DB.UTILS.CP_PARTNERS</w:t>
              <w:br/>
              <w:t xml:space="preserve">    union all</w:t>
              <w:br/>
              <w:t xml:space="preserve">    -- via stg2_hub_bjaz_m_kyc_driving_licence__party</w:t>
              <w:br/>
              <w:t xml:space="preserve">    select 'BJAZ_M_KYC_DRIVING_LICENCE.LICENCE_NUMBER' as src_branch,</w:t>
              <w:br/>
              <w:t xml:space="preserve">           MD5_BINARY(NULLIF(UPPER(TRIM(CAST('HUB_PARTY|' || (nullif('LICENCE:' || upper(trim(coalesce(nullif(trim("LICENCE_NUMBER"::varchar), ''),''))), 'LICENCE:')) AS VARCHAR))), '')) as hkey</w:t>
              <w:br/>
              <w:t xml:space="preserve">      from BAGIC_PREPROD_CURATED_DB.UTILS.BJAZ_M_KYC_DRIVING_LICENCE</w:t>
              <w:br/>
              <w:t xml:space="preserve">    union all</w:t>
              <w:br/>
              <w:t xml:space="preserve">    -- via stg2_hub_bjaz_m_kyc_gstn__party</w:t>
              <w:br/>
              <w:t xml:space="preserve">    select 'BJAZ_M_KYC_GSTN.GSTIN_NUMBER' as src_branch,</w:t>
              <w:br/>
              <w:t xml:space="preserve">           MD5_BINARY(NULLIF(UPPER(TRIM(CAST('HUB_PARTY|' || (nullif('GSTIN:' || upper(trim(coalesce(nullif(trim("GSTIN_NUMBER"::varchar), ''),''))), 'GSTIN:')) AS VARCHAR))), '')) as hkey</w:t>
              <w:br/>
              <w:t xml:space="preserve">      from BAGIC_PREPROD_CURATED_DB.UTILS.BJAZ_M_KYC_GSTN</w:t>
              <w:br/>
              <w:t xml:space="preserve">    union all</w:t>
              <w:br/>
              <w:t xml:space="preserve">    -- via stg2_hub_bjaz_m_kyc_pan__party</w:t>
              <w:br/>
              <w:t xml:space="preserve">    select 'BJAZ_M_KYC_PAN.PAN_NUMBER' as src_branch,</w:t>
              <w:br/>
              <w:t xml:space="preserve">           MD5_BINARY(NULLIF(UPPER(TRIM(CAST('HUB_PARTY|' || (nullif('PAN:' || upper(trim(coalesce(nullif(trim("PAN_NUMBER"::varchar), ''),''))), 'PAN:')) AS VARCHAR))), '')) as hkey</w:t>
              <w:br/>
              <w:t xml:space="preserve">      from BAGIC_PREPROD_CURATED_DB.UTILS.BJAZ_M_KYC_PAN</w:t>
              <w:br/>
              <w:t xml:space="preserve">    union all</w:t>
              <w:br/>
              <w:t xml:space="preserve">    -- via stg2_hub_bjaz_m_kyc_passport__party</w:t>
              <w:br/>
              <w:t xml:space="preserve">    select 'BJAZ_M_KYC_PASSPORT.PASSPORT_NUMBER' as src_branch,</w:t>
              <w:br/>
              <w:t xml:space="preserve">           MD5_BINARY(NULLIF(UPPER(TRIM(CAST('HUB_PARTY|' || (nullif('PASSPORT:' || upper(trim(coalesce(nullif(trim("PASSPORT_NUMBER"::varchar), ''),''))), 'PASSPORT:')) AS VARCHAR))), '')) as hkey</w:t>
              <w:br/>
              <w:t xml:space="preserve">      from BAGIC_PREPROD_CURATED_DB.UTILS.BJAZ_M_KYC_PASSPORT</w:t>
              <w:br/>
              <w:t xml:space="preserve">    union all</w:t>
              <w:br/>
              <w:t xml:space="preserve">    -- via stg2_hub_bjaz_m_kyc_voter__party</w:t>
              <w:br/>
              <w:t xml:space="preserve">    select 'BJAZ_M_KYC_VOTER.VOTER_NUMBER' as src_branch,</w:t>
              <w:br/>
              <w:t xml:space="preserve">           MD5_BINARY(NULLIF(UPPER(TRIM(CAST('HUB_PARTY|' || (nullif('VOTER:' || upper(trim(coalesce(nullif(trim("VOTER_NUMBER"::varchar), ''),''))), 'VOTER:')) AS VARCHAR))), '')) as hkey</w:t>
              <w:br/>
              <w:t xml:space="preserve">      from BAGIC_PREPROD_CURATED_DB.UTILS.BJAZ_M_KYC_VOTER</w:t>
              <w:br/>
              <w:t xml:space="preserve">    union all</w:t>
              <w:br/>
              <w:t xml:space="preserve">    -- via stg2_hub_bjaz_t_ckyc_otp__party</w:t>
              <w:br/>
              <w:t xml:space="preserve">    select 'BJAZ_T_CKYC_OTP.[CATEGORY+INPUT]' as src_branch,</w:t>
              <w:br/>
              <w:t xml:space="preserve">           MD5_BINARY(NULLIF(UPPER(TRIM(CAST('HUB_PARTY|' || (nullif(upper(trim(coalesce(nullif(trim("CATEGORY"::varchar), ''),''))) || ':' || upper(trim(coalesce(nullif(trim("INPUT"::varchar), ''),''))), ':')) AS VARCHAR))), '')) as hkey</w:t>
              <w:br/>
              <w:t xml:space="preserve">      from BAGIC_PREPROD_CURATED_DB.UTILS.BJAZ_T_CKYC_OTP</w:t>
              <w:br/>
              <w:t xml:space="preserve">    union all</w:t>
              <w:br/>
              <w:t xml:space="preserve">    -- via stg2_hub_bjaz_t_ckyc_personal_dtls__party</w:t>
              <w:br/>
              <w:t xml:space="preserve">    select 'BJAZ_T_CKYC_PERSONAL_DTLS.CKYC_NO' as src_branch,</w:t>
              <w:br/>
              <w:t xml:space="preserve">           MD5_BINARY(NULLIF(UPPER(TRIM(CAST('HUB_PARTY|' || (nullif('CKYC:' || upper(trim(coalesce(nullif(trim("CKYC_NO"::varchar), ''),''))), 'CKYC:')) AS VARCHAR))), '')) as hkey</w:t>
              <w:br/>
              <w:t xml:space="preserve">      from BAGIC_PREPROD_CURATED_DB.UTILS.BJAZ_T_CKYC_PERSONAL_DTLS</w:t>
              <w:br/>
              <w:t xml:space="preserve">    union all</w:t>
              <w:br/>
              <w:t xml:space="preserve">    -- via stg2_hub_bjaz_t_ckyc_rel_persion_dtls__party</w:t>
              <w:br/>
              <w:t xml:space="preserve">    select 'BJAZ_T_CKYC_REL_PERSION_DTLS.CKYC_NO' as src_branch,</w:t>
              <w:br/>
              <w:t xml:space="preserve">           MD5_BINARY(NULLIF(UPPER(TRIM(CAST('HUB_PARTY|' || (nullif('CKYC:' || upper(trim(coalesce(nullif(trim("CKYC_NO"::varchar), ''),''))), 'CKYC:')) AS VARCHAR))), '')) as hkey</w:t>
              <w:br/>
              <w:t xml:space="preserve">      from BAGIC_PREPROD_CURATED_DB.UTILS.BJAZ_T_CKYC_REL_PERSION_DTLS</w:t>
              <w:br/>
              <w:t xml:space="preserve">    union all</w:t>
              <w:br/>
              <w:t xml:space="preserve">    -- via stg2_hub_bjaz_t_ckyc_search__party</w:t>
              <w:br/>
              <w:t xml:space="preserve">    select 'BJAZ_T_CKYC_SEARCH.[CATEGORY+INPUT]' as src_branch,</w:t>
              <w:br/>
              <w:t xml:space="preserve">           MD5_BINARY(NULLIF(UPPER(TRIM(CAST('HUB_PARTY|' || (nullif(upper(trim(coalesce(nullif(trim("CATEGORY"::varchar), ''),''))) || ':' || upper(trim(coalesce(nullif(trim("INPUT"::varchar), ''),''))), ':')) AS VARCHAR))), '')) as hkey</w:t>
              <w:br/>
              <w:t xml:space="preserve">      from BAGIC_PREPROD_CURATED_DB.UTILS.BJAZ_T_CKYC_SEARCH</w:t>
              <w:br/>
              <w:t xml:space="preserve">    union all</w:t>
              <w:br/>
              <w:t xml:space="preserve">    -- via stg2_hub_bjaz_t_ekyc__party</w:t>
              <w:br/>
              <w:t xml:space="preserve">    select 'BJAZ_T_EKYC.[CATEGORY+INPUT]' as src_branch,</w:t>
              <w:br/>
              <w:t xml:space="preserve">           MD5_BINARY(NULLIF(UPPER(TRIM(CAST('HUB_PARTY|' || (nullif(upper(trim(coalesce(nullif(trim("CATEGORY"::varchar), ''),''))) || ':' || upper(trim(coalesce(nullif(trim("INPUT"::varchar), ''),''))), ':')) AS VARCHAR))), '')) as hkey</w:t>
              <w:br/>
              <w:t xml:space="preserve">      from BAGIC_PREPROD_CURATED_DB.UTILS.BJAZ_T_EKYC</w:t>
              <w:br/>
              <w:t xml:space="preserve">    union all</w:t>
              <w:br/>
              <w:t xml:space="preserve">    -- via stg2_hub_bjaz_t_kyc_auth__party</w:t>
              <w:br/>
              <w:t xml:space="preserve">    select 'BJAZ_T_KYC_AUTH.[CATEGORY+INPUT]' as src_branch,</w:t>
              <w:br/>
              <w:t xml:space="preserve">           MD5_BINARY(NULLIF(UPPER(TRIM(CAST('HUB_PARTY|' || (nullif(upper(trim(coalesce(nullif(trim("CATEGORY"::varchar), ''),''))) || ':' || upper(trim(coalesce(nullif(trim("INPUT"::varchar), ''),''))), ':')) AS VARCHAR))), '')) as hkey</w:t>
              <w:br/>
              <w:t xml:space="preserve">      from BAGIC_PREPROD_CURATED_DB.UTILS.BJAZ_T_KYC_AUTH</w:t>
              <w:br/>
              <w:t xml:space="preserve">    union all</w:t>
              <w:br/>
              <w:t xml:space="preserve">    -- via stg2_hub_bjaz_t_kyc_details__party</w:t>
              <w:br/>
              <w:t xml:space="preserve">    select 'BJAZ_T_KYC_DETAILS.[CATEGORY+INPUT]' as src_branch,</w:t>
              <w:br/>
              <w:t xml:space="preserve">           MD5_BINARY(NULLIF(UPPER(TRIM(CAST('HUB_PARTY|' || (nullif(upper(trim(coalesce(nullif(trim("CATEGORY"::varchar), ''),''))) || ':' || upper(trim(coalesce(nullif(trim("INPUT"::varchar), ''),''))), ':')) AS VARCHAR))), '')) as hkey</w:t>
              <w:br/>
              <w:t xml:space="preserve">      from BAGIC_PREPROD_CURATED_DB.UTILS.BJAZ_T_KYC_DETAILS</w:t>
              <w:br/>
              <w:t xml:space="preserve">    union all</w:t>
              <w:br/>
              <w:t xml:space="preserve">    -- via stg2_hub_bjaz_t_kyc_incoming__party</w:t>
              <w:br/>
              <w:t xml:space="preserve">    select 'BJAZ_T_KYC_INCOMING.[SEARCH_CATEGORY+SEARCH_INPUT]' as src_branch,</w:t>
              <w:br/>
              <w:t xml:space="preserve">           MD5_BINARY(NULLIF(UPPER(TRIM(CAST('HUB_PARTY|' || (nullif(upper(trim(coalesce(nullif(trim("SEARCH_CATEGORY"::varchar), ''),''))) || ':' || upper(trim(coalesce(nullif(trim("SEARCH_INPUT"::varchar), ''),''))), ':')) AS VARCHAR))), '')) as hkey</w:t>
              <w:br/>
              <w:t xml:space="preserve">      from BAGIC_PREPROD_CURATED_DB.UTILS.BJAZ_T_KYC_INCOMING</w:t>
              <w:br/>
              <w:t xml:space="preserve">    union all</w:t>
              <w:br/>
              <w:t xml:space="preserve">    -- via stg2_hub_bjaz_t_kyc_name_match__party</w:t>
              <w:br/>
              <w:t xml:space="preserve">    select 'BJAZ_T_KYC_NAME_MATCH.[CATEGORY+INPUT]' as src_branch,</w:t>
              <w:br/>
              <w:t xml:space="preserve">           MD5_BINARY(NULLIF(UPPER(TRIM(CAST('HUB_PARTY|' || (nullif(upper(trim(coalesce(nullif(trim("CATEGORY"::varchar), ''),''))) || ':' || upper(trim(coalesce(nullif(trim("INPUT"::varchar), ''),''))), ':')) AS VARCHAR))), '')) as hkey</w:t>
              <w:br/>
              <w:t xml:space="preserve">      from BAGIC_PREPROD_CURATED_DB.UTILS.BJAZ_T_KYC_NAME_MATCH</w:t>
              <w:br/>
              <w:t xml:space="preserve">    union all</w:t>
              <w:br/>
              <w:t xml:space="preserve">    -- via stg2_hub_bjaz_t_kyc_ocr__party</w:t>
              <w:br/>
              <w:t xml:space="preserve">    select 'BJAZ_T_KYC_OCR.[FIELD_TYPE+FIELD_VALUE]' as src_branch,</w:t>
              <w:br/>
              <w:t xml:space="preserve">           MD5_BINARY(NULLIF(UPPER(TRIM(CAST('HUB_PARTY|' || (nullif(upper(trim(coalesce(nullif(trim("FIELD_TYPE"::varchar), ''),''))) || ':' || upper(trim(coalesce(nullif(trim("FIELD_VALUE"::varchar), ''),''))), ':')) AS VARCHAR))), '')) as hkey</w:t>
              <w:br/>
              <w:t xml:space="preserve">      from BAGIC_PREPROD_CURATED_DB.UTILS.BJAZ_T_KYC_OCR</w:t>
              <w:br/>
              <w:t xml:space="preserve">    union all</w:t>
              <w:br/>
              <w:t xml:space="preserve">    -- via stg2_hub_bjaz_t_kyc_poa_document__party</w:t>
              <w:br/>
              <w:t xml:space="preserve">    select 'BJAZ_T_KYC_POA_DOCUMENT.[FIELD_TYPE+FIELD_VALUE]' as src_branch,</w:t>
              <w:br/>
              <w:t xml:space="preserve">           MD5_BINARY(NULLIF(UPPER(TRIM(CAST('HUB_PARTY|' || (nullif(upper(trim(coalesce(nullif(trim("FIELD_TYPE"::varchar), ''),''))) || ':' || upper(trim(coalesce(nullif(trim("FIELD_VALUE"::varchar), ''),''))), ':')) AS VARCHAR))), '')) as hkey</w:t>
              <w:br/>
              <w:t xml:space="preserve">      from BAGIC_PREPROD_CURATED_DB.UTILS.BJAZ_T_KYC_POA_DOCUMENT</w:t>
              <w:br/>
              <w:t xml:space="preserve">    union all</w:t>
              <w:br/>
              <w:t xml:space="preserve">    -- via stg2_hub_bjaz_t_kyc_poi_document__party</w:t>
              <w:br/>
              <w:t xml:space="preserve">    select 'BJAZ_T_KYC_POI_DOCUMENT.[FIELD_TYPE+FIELD_VALUE]' as src_branch,</w:t>
              <w:br/>
              <w:t xml:space="preserve">           MD5_BINARY(NULLIF(UPPER(TRIM(CAST('HUB_PARTY|' || (nullif(upper(trim(coalesce(nullif(trim("FIELD_TYPE"::varchar), ''),''))) || ':' || upper(trim(coalesce(nullif(trim("FIELD_VALUE"::varchar), ''),''))), ':')) AS VARCHAR))), '')) as hkey</w:t>
              <w:br/>
              <w:t xml:space="preserve">      from BAGIC_PREPROD_CURATED_DB.UTILS.BJAZ_T_KYC_POI_DOCUMENT</w:t>
              <w:br/>
              <w:t xml:space="preserve">)</w:t>
              <w:br/>
              <w:t xml:space="preserve">select 'OPUS' as project, 'HUB_PARTY' as hub, src_branch,</w:t>
              <w:br/>
              <w:t xml:space="preserve">       count(*)                as source_rows,</w:t>
              <w:br/>
              <w:t xml:space="preserve">       count_if(hkey is null)  as null_key_rows_not_loaded</w:t>
              <w:br/>
              <w:t xml:space="preserve">  from src</w:t>
              <w:br/>
              <w:t xml:space="preserve"> group by src_branch</w:t>
              <w:br/>
              <w:t xml:space="preserve"> order by 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12. OPUS — HUB_AGENT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HUB_AGENT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null_key_status = PASS and ghost_record_status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Null / blank keys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Ghost record present (Y/N)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degenerate_bk = composite key with an empty component (e.g. 'PAN:' or ':' -- leading/trailing ':' '#' '|'); it is a blank key in effect and fails null_key_status. 1 RAW key branch(es): BJAZ_INTERMEDIARY.INTERMEDIARY_ID.</w:t>
      </w:r>
    </w:p>
    <w:p>
      <w:r>
        <w:rPr>
          <w:b/>
        </w:rPr>
        <w:t xml:space="preserve">SQL query (a) -- hub null / blank keys + ghost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'HUB_AGENT' as hub,</w:t>
              <w:br/>
              <w:t xml:space="preserve">       count_if(startswith(RECORD_SOURCE, 'OPUS_'))                                              as rows_in_scope,</w:t>
              <w:br/>
              <w:t xml:space="preserve">       count_if(startswith(RECORD_SOURCE, 'OPUS_') and AGENT_HKEY is null)                         as null_hkey,</w:t>
              <w:br/>
              <w:t xml:space="preserve">       count_if(startswith(RECORD_SOURCE, 'OPUS_') and nullif(trim(PARENT_BK), '') is null)        as null_or_blank_bk,</w:t>
              <w:br/>
              <w:t xml:space="preserve">       count_if(startswith(RECORD_SOURCE, 'OPUS_') and regexp_like(trim(PARENT_BK), '^[:#|].*|.*[:#|]$')) as degenerate_bk,</w:t>
              <w:br/>
              <w:t xml:space="preserve">       count_if(startswith(RECORD_SOURCE, 'OPUS_') and upper(trim(PARENT_BK)) in ('NULL', 'NONE', 'NA', 'N/A', 'UNKNOWN', '0')) as placeholder_bk_info,</w:t>
              <w:br/>
              <w:t xml:space="preserve">       count_if(AGENT_HKEY = TO_BINARY(REPEAT('0', 32), 'HEX') or trim(PARENT_BK) in ('-1', '-2'))   as ghost_rows,</w:t>
              <w:br/>
              <w:t xml:space="preserve">       iff(null_hkey = 0 and null_or_blank_bk = 0 and degenerate_bk = 0, 'PASS', 'FAIL') as null_key_status,</w:t>
              <w:br/>
              <w:t xml:space="preserve">       iff(ghost_rows &gt; 0, 'PASS', 'FAIL')                            as ghost_record_status</w:t>
              <w:br/>
              <w:t xml:space="preserve">  from BAGIC_PREPROD_CURATED_DB.BGIL_DATA_MODEL.HUB_AGENT;</w:t>
            </w:r>
          </w:p>
        </w:tc>
      </w:tr>
    </w:tbl>
    <w:p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stg2_hub_bjaz_intermediary__agent</w:t>
              <w:br/>
              <w:t xml:space="preserve">    select 'BJAZ_INTERMEDIARY.INTERMEDIARY_ID' as src_branch,</w:t>
              <w:br/>
              <w:t xml:space="preserve">           MD5_BINARY(NULLIF(UPPER(TRIM(CAST('HUB_AGENT|' || (nullif(trim("INTERMEDIARY_ID"::varchar), '')) AS VARCHAR))), '')) as hkey</w:t>
              <w:br/>
              <w:t xml:space="preserve">      from BAGIC_PREPROD_CURATED_DB.UTILS.BJAZ_INTERMEDIARY</w:t>
              <w:br/>
              <w:t xml:space="preserve">)</w:t>
              <w:br/>
              <w:t xml:space="preserve">select 'OPUS' as project, 'HUB_AGENT' as hub, src_branch,</w:t>
              <w:br/>
              <w:t xml:space="preserve">       count(*)                as source_rows,</w:t>
              <w:br/>
              <w:t xml:space="preserve">       count_if(hkey is null)  as null_key_rows_not_loaded</w:t>
              <w:br/>
              <w:t xml:space="preserve">  from src</w:t>
              <w:br/>
              <w:t xml:space="preserve"> group by src_branch</w:t>
              <w:br/>
              <w:t xml:space="preserve"> order by 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13. OPUS — HUB_AGREEMENT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HUB_AGREEMENT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null_key_status = PASS and ghost_record_status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Null / blank keys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Ghost record present (Y/N)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degenerate_bk = composite key with an empty component (e.g. 'PAN:' or ':' -- leading/trailing ':' '#' '|'); it is a blank key in effect and fails null_key_status. 1 RAW key branch(es): BJAZ_INTERMEDIARY.INTERMEDIARY_ID.</w:t>
      </w:r>
    </w:p>
    <w:p>
      <w:r>
        <w:rPr>
          <w:b/>
        </w:rPr>
        <w:t xml:space="preserve">SQL query (a) -- hub null / blank keys + ghost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'HUB_AGREEMENT' as hub,</w:t>
              <w:br/>
              <w:t xml:space="preserve">       count_if(startswith(RECORD_SOURCE, 'OPUS_'))                                              as rows_in_scope,</w:t>
              <w:br/>
              <w:t xml:space="preserve">       count_if(startswith(RECORD_SOURCE, 'OPUS_') and AGREEMENT_HKEY is null)                         as null_hkey,</w:t>
              <w:br/>
              <w:t xml:space="preserve">       count_if(startswith(RECORD_SOURCE, 'OPUS_') and nullif(trim(PARENT_BK), '') is null)        as null_or_blank_bk,</w:t>
              <w:br/>
              <w:t xml:space="preserve">       count_if(startswith(RECORD_SOURCE, 'OPUS_') and regexp_like(trim(PARENT_BK), '^[:#|].*|.*[:#|]$')) as degenerate_bk,</w:t>
              <w:br/>
              <w:t xml:space="preserve">       count_if(startswith(RECORD_SOURCE, 'OPUS_') and upper(trim(PARENT_BK)) in ('NULL', 'NONE', 'NA', 'N/A', 'UNKNOWN', '0')) as placeholder_bk_info,</w:t>
              <w:br/>
              <w:t xml:space="preserve">       count_if(AGREEMENT_HKEY = TO_BINARY(REPEAT('0', 32), 'HEX') or trim(PARENT_BK) in ('-1', '-2'))   as ghost_rows,</w:t>
              <w:br/>
              <w:t xml:space="preserve">       iff(null_hkey = 0 and null_or_blank_bk = 0 and degenerate_bk = 0, 'PASS', 'FAIL') as null_key_status,</w:t>
              <w:br/>
              <w:t xml:space="preserve">       iff(ghost_rows &gt; 0, 'PASS', 'FAIL')                            as ghost_record_status</w:t>
              <w:br/>
              <w:t xml:space="preserve">  from BAGIC_PREPROD_CURATED_DB.BGIL_DATA_MODEL.HUB_AGREEMENT;</w:t>
            </w:r>
          </w:p>
        </w:tc>
      </w:tr>
    </w:tbl>
    <w:p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stg2_hub_bjaz_intermediary__agreement</w:t>
              <w:br/>
              <w:t xml:space="preserve">    select 'BJAZ_INTERMEDIARY.INTERMEDIARY_ID' as src_branch,</w:t>
              <w:br/>
              <w:t xml:space="preserve">           MD5_BINARY(NULLIF(UPPER(TRIM(CAST('HUB_AGREEMENT|' || (nullif(trim("INTERMEDIARY_ID"::varchar), '')) AS VARCHAR))), '')) as hkey</w:t>
              <w:br/>
              <w:t xml:space="preserve">      from BAGIC_PREPROD_CURATED_DB.UTILS.BJAZ_INTERMEDIARY</w:t>
              <w:br/>
              <w:t xml:space="preserve">)</w:t>
              <w:br/>
              <w:t xml:space="preserve">select 'OPUS' as project, 'HUB_AGREEMENT' as hub, src_branch,</w:t>
              <w:br/>
              <w:t xml:space="preserve">       count(*)                as source_rows,</w:t>
              <w:br/>
              <w:t xml:space="preserve">       count_if(hkey is null)  as null_key_rows_not_loaded</w:t>
              <w:br/>
              <w:t xml:space="preserve">  from src</w:t>
              <w:br/>
              <w:t xml:space="preserve"> group by src_branch</w:t>
              <w:br/>
              <w:t xml:space="preserve"> order by 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14. OPUS — HUB_CLAIM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HUB_CLAIM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null_key_status = PASS and ghost_record_status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Null / blank keys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Ghost record present (Y/N)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degenerate_bk = composite key with an empty component (e.g. 'PAN:' or ':' -- leading/trailing ':' '#' '|'); it is a blank key in effect and fails null_key_status. 1 RAW key branch(es): CLM_INTERESTED_PARTIES.CLAIM_ID.</w:t>
      </w:r>
    </w:p>
    <w:p>
      <w:r>
        <w:rPr>
          <w:b/>
        </w:rPr>
        <w:t xml:space="preserve">SQL query (a) -- hub null / blank keys + ghost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'HUB_CLAIM' as hub,</w:t>
              <w:br/>
              <w:t xml:space="preserve">       count_if(startswith(RECORD_SOURCE, 'OPUS_'))                                              as rows_in_scope,</w:t>
              <w:br/>
              <w:t xml:space="preserve">       count_if(startswith(RECORD_SOURCE, 'OPUS_') and CLAIM_HKEY is null)                         as null_hkey,</w:t>
              <w:br/>
              <w:t xml:space="preserve">       count_if(startswith(RECORD_SOURCE, 'OPUS_') and nullif(trim(PARENT_BK), '') is null)        as null_or_blank_bk,</w:t>
              <w:br/>
              <w:t xml:space="preserve">       count_if(startswith(RECORD_SOURCE, 'OPUS_') and regexp_like(trim(PARENT_BK), '^[:#|].*|.*[:#|]$')) as degenerate_bk,</w:t>
              <w:br/>
              <w:t xml:space="preserve">       count_if(startswith(RECORD_SOURCE, 'OPUS_') and upper(trim(PARENT_BK)) in ('NULL', 'NONE', 'NA', 'N/A', 'UNKNOWN', '0')) as placeholder_bk_info,</w:t>
              <w:br/>
              <w:t xml:space="preserve">       count_if(CLAIM_HKEY = TO_BINARY(REPEAT('0', 32), 'HEX') or trim(PARENT_BK) in ('-1', '-2'))   as ghost_rows,</w:t>
              <w:br/>
              <w:t xml:space="preserve">       iff(null_hkey = 0 and null_or_blank_bk = 0 and degenerate_bk = 0, 'PASS', 'FAIL') as null_key_status,</w:t>
              <w:br/>
              <w:t xml:space="preserve">       iff(ghost_rows &gt; 0, 'PASS', 'FAIL')                            as ghost_record_status</w:t>
              <w:br/>
              <w:t xml:space="preserve">  from BAGIC_PREPROD_CURATED_DB.BGIL_DATA_MODEL.HUB_CLAIM;</w:t>
            </w:r>
          </w:p>
        </w:tc>
      </w:tr>
    </w:tbl>
    <w:p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stg2_hub_clm_interested_parties__claim</w:t>
              <w:br/>
              <w:t xml:space="preserve">    select 'CLM_INTERESTED_PARTIES.CLAIM_ID' as src_branch,</w:t>
              <w:br/>
              <w:t xml:space="preserve">           MD5_BINARY(NULLIF(UPPER(TRIM(CAST('HUB_CLAIM|' || (nullif(trim("CLAIM_ID"::varchar), '')) AS VARCHAR))), '')) as hkey</w:t>
              <w:br/>
              <w:t xml:space="preserve">      from BAGIC_PREPROD_CURATED_DB.UTILS.CLM_INTERESTED_PARTIES</w:t>
              <w:br/>
              <w:t xml:space="preserve">)</w:t>
              <w:br/>
              <w:t xml:space="preserve">select 'OPUS' as project, 'HUB_CLAIM' as hub, src_branch,</w:t>
              <w:br/>
              <w:t xml:space="preserve">       count(*)                as source_rows,</w:t>
              <w:br/>
              <w:t xml:space="preserve">       count_if(hkey is null)  as null_key_rows_not_loaded</w:t>
              <w:br/>
              <w:t xml:space="preserve">  from src</w:t>
              <w:br/>
              <w:t xml:space="preserve"> group by src_branch</w:t>
              <w:br/>
              <w:t xml:space="preserve"> order by 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15. OPUS — HUB_LOCATION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HUB_LOCATION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null_key_status = PASS and ghost_record_status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Null / blank keys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Ghost record present (Y/N)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degenerate_bk not evaluated: composite address keys legitimately carry blank '|' parts. 19 RAW key branch(es): AZBJ_ADDRESS_EXTN.ADD_ID, BJAZ_CLM_SUPP_EXTN.BILLING_LOC, BJAZ_PINCODE.PINCODE, BJAZ_PINCODE_MASTER.PINCODE, CP_ADDRESSES.ADD_ID, AZBJ_PARTNER_EXTN.MAIL_ADD_ID, BJAZ_CLM_SUPP_EXTN.LOCATION_CODE, BJAZ_CP_ADDRESS_LINK.ADD_ID, CLM_SUPPLIERS.LOC_CODE, CP_PARTNERS.ADD_ID, OCP_INTERESTED_PARTIES.MAILING_ADDRESS_ID, BJAZ_M_KYC_DRIVING_LICENCE.[ADDRESS+STATE+ZIP_CODE], BJAZ_M_KYC_GSTN.BUSINESS_PLACE, BJAZ_M_KYC_VOTER.[STATE+PART_NAME+DISTRICT], BJAZ_T_CKYC_PERSONAL_DTLS.[CORRES_CITY+CORRES_COUNTRY+CORRES_LINE1+CORRES_LINE2+CORRES_LINE3+CORRES_PIN+CORRES_STATE+CORRES_DIST], BJAZ_T_CKYC_PERSONAL_DTLS.[JURI_CITY+JURI_COUNTRY+JURI_LINE1+JURI_LINE2+JURI_LINE3+JURI_STATE+JURI_DIST], BJAZ_T_CKYC_PERSONAL_DTLS.[PERM_CITY+PERM_COUNTRY+PERM_LINE1+PERM_LINE2+PERM_LINE3+PERM_PIN+PERM_STATE+PERM_DIST], BJAZ_T_EKYC.[COUNTRY+HOUSE_NUMBER+PIN_CODE+STATE+STREET+VTC_NAME+LANDMARK+LOCATION+POST_OFFICE+SUB_DISTRICT+DISTRICT], BJAZ_T_KYC_OCR.[BUILDING+COUNTRY_CODE+HOUSE_NUMBER+PIN_CODE+STATE+STREET+LOCATION+POST_OFFICE+DISTRICT]. stitch_common_address is watermark-windowed (inc_job_updated_at); RAW rows with a NULL inc_job_updated_at never reach the hub and will surface as DM-K1 gaps. stitch_kyc_common_address is watermark-windowed (inc_job_updated_at); RAW rows with a NULL inc_job_updated_at never reach the hub and will surface as DM-K1 gaps.</w:t>
      </w:r>
    </w:p>
    <w:p>
      <w:r>
        <w:rPr>
          <w:b/>
        </w:rPr>
        <w:t xml:space="preserve">SQL query (a) -- hub null / blank keys + ghost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'HUB_LOCATION' as hub,</w:t>
              <w:br/>
              <w:t xml:space="preserve">       count_if(startswith(RECORD_SOURCE, 'OPUS_'))                                              as rows_in_scope,</w:t>
              <w:br/>
              <w:t xml:space="preserve">       count_if(startswith(RECORD_SOURCE, 'OPUS_') and LOCATION_HKEY is null)                         as null_hkey,</w:t>
              <w:br/>
              <w:t xml:space="preserve">       count_if(startswith(RECORD_SOURCE, 'OPUS_') and nullif(trim(PARENT_BK), '') is null)        as null_or_blank_bk,</w:t>
              <w:br/>
              <w:t xml:space="preserve">       0 as degenerate_bk,</w:t>
              <w:br/>
              <w:t xml:space="preserve">       count_if(startswith(RECORD_SOURCE, 'OPUS_') and upper(trim(PARENT_BK)) in ('NULL', 'NONE', 'NA', 'N/A', 'UNKNOWN', '0')) as placeholder_bk_info,</w:t>
              <w:br/>
              <w:t xml:space="preserve">       count_if(LOCATION_HKEY = TO_BINARY(REPEAT('0', 32), 'HEX') or trim(PARENT_BK) in ('-1', '-2'))   as ghost_rows,</w:t>
              <w:br/>
              <w:t xml:space="preserve">       iff(null_hkey = 0 and null_or_blank_bk = 0 and degenerate_bk = 0, 'PASS', 'FAIL') as null_key_status,</w:t>
              <w:br/>
              <w:t xml:space="preserve">       iff(ghost_rows &gt; 0, 'PASS', 'FAIL')                            as ghost_record_status</w:t>
              <w:br/>
              <w:t xml:space="preserve">  from BAGIC_PREPROD_CURATED_DB.BGIL_DATA_MODEL.HUB_LOCATION;</w:t>
            </w:r>
          </w:p>
        </w:tc>
      </w:tr>
    </w:tbl>
    <w:p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stg2_common_address &lt;- stitch_common_address</w:t>
              <w:br/>
              <w:t xml:space="preserve">    select 'AZBJ_ADDRESS_EXTN.ADD_ID' as src_branch,</w:t>
              <w:br/>
              <w:t xml:space="preserve">           MD5_BINARY(NULLIF(UPPER(TRIM(CAST('HUB_LOCATION|' || (nullif(trim("ADD_ID"::varchar), '')) AS VARCHAR))), '')) as hkey</w:t>
              <w:br/>
              <w:t xml:space="preserve">      from BAGIC_PREPROD_CURATED_DB.UTILS.AZBJ_ADDRESS_EXTN</w:t>
              <w:br/>
              <w:t xml:space="preserve">    union all</w:t>
              <w:br/>
              <w:t xml:space="preserve">    -- via stg2_common_address &lt;- stitch_common_address</w:t>
              <w:br/>
              <w:t xml:space="preserve">    select 'BJAZ_CLM_SUPP_EXTN.BILLING_LOC' as src_branch,</w:t>
              <w:br/>
              <w:t xml:space="preserve">           MD5_BINARY(NULLIF(UPPER(TRIM(CAST('HUB_LOCATION|' || (nullif(trim("BILLING_LOC"::varchar), '')) AS VARCHAR))), '')) as hkey</w:t>
              <w:br/>
              <w:t xml:space="preserve">      from BAGIC_PREPROD_CURATED_DB.UTILS.BJAZ_CLM_SUPP_EXTN</w:t>
              <w:br/>
              <w:t xml:space="preserve">    union all</w:t>
              <w:br/>
              <w:t xml:space="preserve">    -- via stg2_common_address &lt;- stitch_common_address</w:t>
              <w:br/>
              <w:t xml:space="preserve">    select 'BJAZ_PINCODE.PINCODE' as src_branch,</w:t>
              <w:br/>
              <w:t xml:space="preserve">           MD5_BINARY(NULLIF(UPPER(TRIM(CAST('HUB_LOCATION|' || (nullif(trim("PINCODE"::varchar), '')) AS VARCHAR))), '')) as hkey</w:t>
              <w:br/>
              <w:t xml:space="preserve">      from BAGIC_PREPROD_CURATED_DB.UTILS.BJAZ_PINCODE</w:t>
              <w:br/>
              <w:t xml:space="preserve">    union all</w:t>
              <w:br/>
              <w:t xml:space="preserve">    -- via stg2_common_address &lt;- stitch_common_address</w:t>
              <w:br/>
              <w:t xml:space="preserve">    select 'BJAZ_PINCODE_MASTER.PINCODE' as src_branch,</w:t>
              <w:br/>
              <w:t xml:space="preserve">           MD5_BINARY(NULLIF(UPPER(TRIM(CAST('HUB_LOCATION|' || (nullif(trim("PINCODE"::varchar), '')) AS VARCHAR))), '')) as hkey</w:t>
              <w:br/>
              <w:t xml:space="preserve">      from BAGIC_PREPROD_CURATED_DB.UTILS.BJAZ_PINCODE_MASTER</w:t>
              <w:br/>
              <w:t xml:space="preserve">    union all</w:t>
              <w:br/>
              <w:t xml:space="preserve">    -- via stg2_common_address &lt;- stitch_common_address</w:t>
              <w:br/>
              <w:t xml:space="preserve">    select 'CP_ADDRESSES.ADD_ID' as src_branch,</w:t>
              <w:br/>
              <w:t xml:space="preserve">           MD5_BINARY(NULLIF(UPPER(TRIM(CAST('HUB_LOCATION|' || (nullif(trim("ADD_ID"::varchar), '')) AS VARCHAR))), '')) as hkey</w:t>
              <w:br/>
              <w:t xml:space="preserve">      from BAGIC_PREPROD_CURATED_DB.UTILS.CP_ADDRESSES</w:t>
              <w:br/>
              <w:t xml:space="preserve">    union all</w:t>
              <w:br/>
              <w:t xml:space="preserve">    -- via stg2_hub_azbj_partner_extn__location</w:t>
              <w:br/>
              <w:t xml:space="preserve">    select 'AZBJ_PARTNER_EXTN.MAIL_ADD_ID' as src_branch,</w:t>
              <w:br/>
              <w:t xml:space="preserve">           MD5_BINARY(NULLIF(UPPER(TRIM(CAST('HUB_LOCATION|' || (nullif(trim("MAIL_ADD_ID"::varchar), '')) AS VARCHAR))), '')) as hkey</w:t>
              <w:br/>
              <w:t xml:space="preserve">      from BAGIC_PREPROD_CURATED_DB.UTILS.AZBJ_PARTNER_EXTN</w:t>
              <w:br/>
              <w:t xml:space="preserve">    union all</w:t>
              <w:br/>
              <w:t xml:space="preserve">    -- via stg2_hub_bjaz_clm_supp_extn__location</w:t>
              <w:br/>
              <w:t xml:space="preserve">    select 'BJAZ_CLM_SUPP_EXTN.LOCATION_CODE' as src_branch,</w:t>
              <w:br/>
              <w:t xml:space="preserve">           MD5_BINARY(NULLIF(UPPER(TRIM(CAST('HUB_LOCATION|' || (nullif(trim("LOCATION_CODE"::varchar), '')) AS VARCHAR))), '')) as hkey</w:t>
              <w:br/>
              <w:t xml:space="preserve">      from BAGIC_PREPROD_CURATED_DB.UTILS.BJAZ_CLM_SUPP_EXTN</w:t>
              <w:br/>
              <w:t xml:space="preserve">    union all</w:t>
              <w:br/>
              <w:t xml:space="preserve">    -- via stg2_hub_bjaz_cp_address_link__location</w:t>
              <w:br/>
              <w:t xml:space="preserve">    select 'BJAZ_CP_ADDRESS_LINK.ADD_ID' as src_branch,</w:t>
              <w:br/>
              <w:t xml:space="preserve">           MD5_BINARY(NULLIF(UPPER(TRIM(CAST('HUB_LOCATION|' || (nullif(trim("ADD_ID"::varchar), '')) AS VARCHAR))), '')) as hkey</w:t>
              <w:br/>
              <w:t xml:space="preserve">      from BAGIC_PREPROD_CURATED_DB.UTILS.BJAZ_CP_ADDRESS_LINK</w:t>
              <w:br/>
              <w:t xml:space="preserve">    union all</w:t>
              <w:br/>
              <w:t xml:space="preserve">    -- via stg2_hub_clm_suppliers__location</w:t>
              <w:br/>
              <w:t xml:space="preserve">    select 'CLM_SUPPLIERS.LOC_CODE' as src_branch,</w:t>
              <w:br/>
              <w:t xml:space="preserve">           MD5_BINARY(NULLIF(UPPER(TRIM(CAST('HUB_LOCATION|' || (nullif(trim("LOC_CODE"::varchar), '')) AS VARCHAR))), '')) as hkey</w:t>
              <w:br/>
              <w:t xml:space="preserve">      from BAGIC_PREPROD_CURATED_DB.UTILS.CLM_SUPPLIERS</w:t>
              <w:br/>
              <w:t xml:space="preserve">    union all</w:t>
              <w:br/>
              <w:t xml:space="preserve">    -- via stg2_hub_cp_partners__location</w:t>
              <w:br/>
              <w:t xml:space="preserve">    select 'CP_PARTNERS.ADD_ID' as src_branch,</w:t>
              <w:br/>
              <w:t xml:space="preserve">           MD5_BINARY(NULLIF(UPPER(TRIM(CAST('HUB_LOCATION|' || (nullif(trim("ADD_ID"::varchar), '')) AS VARCHAR))), '')) as hkey</w:t>
              <w:br/>
              <w:t xml:space="preserve">      from BAGIC_PREPROD_CURATED_DB.UTILS.CP_PARTNERS</w:t>
              <w:br/>
              <w:t xml:space="preserve">    union all</w:t>
              <w:br/>
              <w:t xml:space="preserve">    -- via stg2_hub_ocp_interested_parties__location</w:t>
              <w:br/>
              <w:t xml:space="preserve">    select 'OCP_INTERESTED_PARTIES.MAILING_ADDRESS_ID' as src_branch,</w:t>
              <w:br/>
              <w:t xml:space="preserve">           MD5_BINARY(NULLIF(UPPER(TRIM(CAST('HUB_LOCATION|' || (nullif(trim("MAILING_ADDRESS_ID"::varchar), '')) AS VARCHAR))), '')) as hkey</w:t>
              <w:br/>
              <w:t xml:space="preserve">      from BAGIC_PREPROD_CURATED_DB.UTILS.OCP_INTERESTED_PARTIES</w:t>
              <w:br/>
              <w:t xml:space="preserve">    union all</w:t>
              <w:br/>
              <w:t xml:space="preserve">    -- via stg2_kyc_common_address &lt;- stitch_kyc_common_address</w:t>
              <w:br/>
              <w:t xml:space="preserve">    select 'BJAZ_M_KYC_DRIVING_LICENCE.[ADDRESS+STATE+ZIP_CODE]' as src_branch,</w:t>
              <w:br/>
              <w:t xml:space="preserve">           MD5_BINARY(NULLIF(UPPER(TRIM(CAST('HUB_LOCATION|' || (case when nullif(upper(trim(to_varchar(nullif(trim("ADDRESS"::varchar), '')))), '') is not null or nullif(upper(trim(to_varchar(nullif(trim("STATE"::varchar), '')))), '') is not null or nullif(upper(trim(to_varchar(nullif(trim("ZIP_CODE"::varchar), '')))), '') is not null then coalesce(nullif(upper(trim(to_varchar(nullif(trim("ADDRESS"::varchar), '')))), ''), '') || '|' || coalesce(nullif(upper(trim(to_varchar(nullif(trim("STATE"::varchar), '')))), ''), '') || '|' || coalesce(nullif(upper(trim(to_varchar(nullif(trim("ZIP_CODE"::varchar), '')))), ''), '') end) AS VARCHAR))), '')) as hkey</w:t>
              <w:br/>
              <w:t xml:space="preserve">      from BAGIC_PREPROD_CURATED_DB.UTILS.BJAZ_M_KYC_DRIVING_LICENCE</w:t>
              <w:br/>
              <w:t xml:space="preserve">    union all</w:t>
              <w:br/>
              <w:t xml:space="preserve">    -- via stg2_kyc_common_address &lt;- stitch_kyc_common_address</w:t>
              <w:br/>
              <w:t xml:space="preserve">    select 'BJAZ_M_KYC_GSTN.BUSINESS_PLACE' as src_branch,</w:t>
              <w:br/>
              <w:t xml:space="preserve">           MD5_BINARY(NULLIF(UPPER(TRIM(CAST('HUB_LOCATION|' || (case when nullif(upper(trim(to_varchar(nullif(trim("BUSINESS_PLACE"::varchar), '')))), '') is not null then coalesce(nullif(upper(trim(to_varchar(nullif(trim("BUSINESS_PLACE"::varchar), '')))), ''), '') end) AS VARCHAR))), '')) as hkey</w:t>
              <w:br/>
              <w:t xml:space="preserve">      from BAGIC_PREPROD_CURATED_DB.UTILS.BJAZ_M_KYC_GSTN</w:t>
              <w:br/>
              <w:t xml:space="preserve">    union all</w:t>
              <w:br/>
              <w:t xml:space="preserve">    -- via stg2_kyc_common_address &lt;- stitch_kyc_common_address</w:t>
              <w:br/>
              <w:t xml:space="preserve">    select 'BJAZ_M_KYC_VOTER.[STATE+PART_NAME+DISTRICT]' as src_branch,</w:t>
              <w:br/>
              <w:t xml:space="preserve">           MD5_BINARY(NULLIF(UPPER(TRIM(CAST('HUB_LOCATION|' || (case when nullif(upper(trim(to_varchar(nullif(trim("STATE"::varchar), '')))), '') is not null then coalesce(nullif(upper(trim(to_varchar(nullif(trim("PART_NAME"::varchar), '')))), ''), '') || '|' || coalesce(nullif(upper(trim(to_varchar(nullif(trim("DISTRICT"::varchar), '')))), ''), '') || '|' || coalesce(nullif(upper(trim(to_varchar(nullif(trim("STATE"::varchar), '')))), ''), '') end) AS VARCHAR))), '')) as hkey</w:t>
              <w:br/>
              <w:t xml:space="preserve">      from BAGIC_PREPROD_CURATED_DB.UTILS.BJAZ_M_KYC_VOTER</w:t>
              <w:br/>
              <w:t xml:space="preserve">    union all</w:t>
              <w:br/>
              <w:t xml:space="preserve">    -- via stg2_kyc_common_address &lt;- stitch_kyc_common_address</w:t>
              <w:br/>
              <w:t xml:space="preserve">    select 'BJAZ_T_CKYC_PERSONAL_DTLS.[CORRES_CITY+CORRES_COUNTRY+CORRES_LINE1+CORRES_LINE2+CORRES_LINE3+CORRES_PIN+CORRES_STATE+CORRES_DIST]' as src_branch,</w:t>
              <w:br/>
              <w:t xml:space="preserve">           MD5_BINARY(NULLIF(UPPER(TRIM(CAST('HUB_LOCATION|' || (case when nullif(upper(trim(to_varchar(nullif(trim("CORRES_CITY"::varchar), '')))), '') is not null or nullif(upper(trim(to_varchar(nullif(trim("CORRES_COUNTRY"::varchar), '')))), '') is not null or nullif(upper(trim(to_varchar(nullif(trim("CORRES_LINE1"::varchar), '')))), '') is not null or nullif(upper(trim(to_varchar(nullif(trim("CORRES_LINE2"::varchar), '')))), '') is not null or nullif(upper(trim(to_varchar(nullif(trim("CORRES_LINE3"::varchar), '')))), '') is not null or nullif(upper(trim(to_varchar(nullif(trim("CORRES_PIN"::varchar), '')))), '') is not null or nullif(upper(trim(to_varchar(nullif(trim("CORRES_STATE"::varchar), '')))), '') is not null then coalesce(nullif(upper(trim(to_varchar(nullif(trim("CORRES_LINE1"::varchar), '')))), ''), '') || '|' || coalesce(nullif(upper(trim(to_varchar(nullif(trim("CORRES_LINE2"::varchar), '')))), ''), '') || '|' || coalesce(nullif(upper(trim(to_varchar(nullif(trim("CORRES_LINE3"::varchar), '')))), ''), '') || '|' || coalesce(nullif(upper(trim(to_varchar(nullif(trim("CORRES_CITY"::varchar), '')))), ''), '') || '|' || coalesce(nullif(upper(trim(to_varchar(nullif(trim("CORRES_DIST"::varchar), '')))), ''), '') || '|' || coalesce(nullif(upper(trim(to_varchar(nullif(trim("CORRES_STATE"::varchar), '')))), ''), '') || '|' || coalesce(nullif(upper(trim(to_varchar(nullif(trim("CORRES_PIN"::varchar), '')))), ''), '') || '|' || coalesce(nullif(upper(trim(to_varchar(nullif(trim("CORRES_COUNTRY"::varchar), '')))), ''), '') end) AS VARCHAR))), '')) as hkey</w:t>
              <w:br/>
              <w:t xml:space="preserve">      from BAGIC_PREPROD_CURATED_DB.UTILS.BJAZ_T_CKYC_PERSONAL_DTLS</w:t>
              <w:br/>
              <w:t xml:space="preserve">    union all</w:t>
              <w:br/>
              <w:t xml:space="preserve">    -- via stg2_kyc_common_address &lt;- stitch_kyc_common_address</w:t>
              <w:br/>
              <w:t xml:space="preserve">    select 'BJAZ_T_CKYC_PERSONAL_DTLS.[JURI_CITY+JURI_COUNTRY+JURI_LINE1+JURI_LINE2+JURI_LINE3+JURI_STATE+JURI_DIST]' as src_branch,</w:t>
              <w:br/>
              <w:t xml:space="preserve">           MD5_BINARY(NULLIF(UPPER(TRIM(CAST('HUB_LOCATION|' || (case when nullif(upper(trim(to_varchar(nullif(trim("JURI_CITY"::varchar), '')))), '') is not null or nullif(upper(trim(to_varchar(nullif(trim("JURI_COUNTRY"::varchar), '')))), '') is not null or nullif(upper(trim(to_varchar(nullif(trim("JURI_LINE1"::varchar), '')))), '') is not null or nullif(upper(trim(to_varchar(nullif(trim("JURI_LINE2"::varchar), '')))), '') is not null or nullif(upper(trim(to_varchar(nullif(trim("JURI_LINE3"::varchar), '')))), '') is not null or nullif(upper(trim(to_varchar(nullif(trim("JURI_STATE"::varchar), '')))), '') is not null then coalesce(nullif(upper(trim(to_varchar(nullif(trim("JURI_LINE1"::varchar), '')))), ''), '') || '|' || coalesce(nullif(upper(trim(to_varchar(nullif(trim("JURI_LINE2"::varchar), '')))), ''), '') || '|' || coalesce(nullif(upper(trim(to_varchar(nullif(trim("JURI_LINE3"::varchar), '')))), ''), '') || '|' || coalesce(nullif(upper(trim(to_varchar(nullif(trim("JURI_CITY"::varchar), '')))), ''), '') || '|' || coalesce(nullif(upper(trim(to_varchar(nullif(trim("JURI_DIST"::varchar), '')))), ''), '') || '|' || coalesce(nullif(upper(trim(to_varchar(nullif(trim("JURI_STATE"::varchar), '')))), ''), '') || '|' || coalesce(nullif(upper(trim(to_varchar(nullif(trim("JURI_COUNTRY"::varchar), '')))), ''), '') end) AS VARCHAR))), '')) as hkey</w:t>
              <w:br/>
              <w:t xml:space="preserve">      from BAGIC_PREPROD_CURATED_DB.UTILS.BJAZ_T_CKYC_PERSONAL_DTLS</w:t>
              <w:br/>
              <w:t xml:space="preserve">    union all</w:t>
              <w:br/>
              <w:t xml:space="preserve">    -- via stg2_kyc_common_address &lt;- stitch_kyc_common_address</w:t>
              <w:br/>
              <w:t xml:space="preserve">    select 'BJAZ_T_CKYC_PERSONAL_DTLS.[PERM_CITY+PERM_COUNTRY+PERM_LINE1+PERM_LINE2+PERM_LINE3+PERM_PIN+PERM_STATE+PERM_DIST]' as src_branch,</w:t>
              <w:br/>
              <w:t xml:space="preserve">           MD5_BINARY(NULLIF(UPPER(TRIM(CAST('HUB_LOCATION|' || (case when nullif(upper(trim(to_varchar(nullif(trim("PERM_CITY"::varchar), '')))), '') is not null or nullif(upper(trim(to_varchar(nullif(trim("PERM_COUNTRY"::varchar), '')))), '') is not null or nullif(upper(trim(to_varchar(nullif(trim("PERM_LINE1"::varchar), '')))), '') is not null or nullif(upper(trim(to_varchar(nullif(trim("PERM_LINE2"::varchar), '')))), '') is not null or nullif(upper(trim(to_varchar(nullif(trim("PERM_LINE3"::varchar), '')))), '') is not null or nullif(upper(trim(to_varchar(nullif(trim("PERM_PIN"::varchar), '')))), '') is not null or nullif(upper(trim(to_varchar(nullif(trim("PERM_STATE"::varchar), '')))), '') is not null then coalesce(nullif(upper(trim(to_varchar(nullif(trim("PERM_LINE1"::varchar), '')))), ''), '') || '|' || coalesce(nullif(upper(trim(to_varchar(nullif(trim("PERM_LINE2"::varchar), '')))), ''), '') || '|' || coalesce(nullif(upper(trim(to_varchar(nullif(trim("PERM_LINE3"::varchar), '')))), ''), '') || '|' || coalesce(nullif(upper(trim(to_varchar(nullif(trim("PERM_CITY"::varchar), '')))), ''), '') || '|' || coalesce(nullif(upper(trim(to_varchar(nullif(trim("PERM_DIST"::varchar), '')))), ''), '') || '|' || coalesce(nullif(upper(trim(to_varchar(nullif(trim("PERM_STATE"::varchar), '')))), ''), '') || '|' || coalesce(nullif(upper(trim(to_varchar(nullif(trim("PERM_PIN"::varchar), '')))), ''), '') || '|' || coalesce(nullif(upper(trim(to_varchar(nullif(trim("PERM_COUNTRY"::varchar), '')))), ''), '') end) AS VARCHAR))), '')) as hkey</w:t>
              <w:br/>
              <w:t xml:space="preserve">      from BAGIC_PREPROD_CURATED_DB.UTILS.BJAZ_T_CKYC_PERSONAL_DTLS</w:t>
              <w:br/>
              <w:t xml:space="preserve">    union all</w:t>
              <w:br/>
              <w:t xml:space="preserve">    -- via stg2_kyc_common_address &lt;- stitch_kyc_common_address</w:t>
              <w:br/>
              <w:t xml:space="preserve">    select 'BJAZ_T_EKYC.[COUNTRY+HOUSE_NUMBER+PIN_CODE+STATE+STREET+VTC_NAME+LANDMARK+LOCATION+POST_OFFICE+SUB_DISTRICT+DISTRICT]' as src_branch,</w:t>
              <w:br/>
              <w:t xml:space="preserve">           MD5_BINARY(NULLIF(UPPER(TRIM(CAST('HUB_LOCATION|' || (case when nullif(upper(trim(to_varchar(nullif(trim("COUNTRY"::varchar), '')))), '') is not null or nullif(upper(trim(to_varchar(nullif(trim("HOUSE_NUMBER"::varchar), '')))), '') is not null or nullif(upper(trim(to_varchar(nullif(trim("PIN_CODE"::varchar), '')))), '') is not null or nullif(upper(trim(to_varchar(nullif(trim("STATE"::varchar), '')))), '') is not null or nullif(upper(trim(to_varchar(nullif(trim("STREET"::varchar), '')))), '') is not null or nullif(upper(trim(to_varchar(nullif(trim("VTC_NAME"::varchar), '')))), '') is not null then coalesce(nullif(upper(trim(to_varchar(nullif(trim("HOUSE_NUMBER"::varchar), '')))), ''), '') || '|' || coalesce(nullif(upper(trim(to_varchar(nullif(trim("STREET"::varchar), '')))), ''), '') || '|' || coalesce(nullif(upper(trim(to_varchar(nullif(trim("LANDMARK"::varchar), '')))), ''), '') || '|' || coalesce(nullif(upper(trim(to_varchar(nullif(trim("LOCATION"::varchar), '')))), ''), '') || '|' || coalesce(nullif(upper(trim(to_varchar(nullif(trim("POST_OFFICE"::varchar), '')))), ''), '') || '|' || coalesce(nullif(upper(trim(to_varchar(nullif(trim("SUB_DISTRICT"::varchar), '')))), ''), '') || '|' || coalesce(nullif(upper(trim(to_varchar(nullif(trim("VTC_NAME"::varchar), '')))), ''), '') || '|' || coalesce(nullif(upper(trim(to_varchar(nullif(trim("DISTRICT"::varchar), '')))), ''), '') || '|' || coalesce(nullif(upper(trim(to_varchar(nullif(trim("STATE"::varchar), '')))), ''), '') || '|' || coalesce(nullif(upper(trim(to_varchar(nullif(trim("COUNTRY"::varchar), '')))), ''), '') || '|' || coalesce(nullif(upper(trim(to_varchar(nullif(trim("PIN_CODE"::varchar), '')))), ''), '') end) AS VARCHAR))), '')) as hkey</w:t>
              <w:br/>
              <w:t xml:space="preserve">      from BAGIC_PREPROD_CURATED_DB.UTILS.BJAZ_T_EKYC</w:t>
              <w:br/>
              <w:t xml:space="preserve">    union all</w:t>
              <w:br/>
              <w:t xml:space="preserve">    -- via stg2_kyc_common_address &lt;- stitch_kyc_common_address</w:t>
              <w:br/>
              <w:t xml:space="preserve">    select 'BJAZ_T_KYC_OCR.[BUILDING+COUNTRY_CODE+HOUSE_NUMBER+PIN_CODE+STATE+STREET+LOCATION+POST_OFFICE+DISTRICT]' as src_branch,</w:t>
              <w:br/>
              <w:t xml:space="preserve">           MD5_BINARY(NULLIF(UPPER(TRIM(CAST('HUB_LOCATION|' || (case when nullif(upper(trim(to_varchar(nullif(trim("BUILDING"::varchar), '')))), '') is not null or nullif(upper(trim(to_varchar(nullif(trim("COUNTRY_CODE"::varchar), '')))), '') is not null or nullif(upper(trim(to_varchar(nullif(trim("HOUSE_NUMBER"::varchar), '')))), '') is not null or nullif(upper(trim(to_varchar(nullif(trim("PIN_CODE"::varchar), '')))), '') is not null or nullif(upper(trim(to_varchar(nullif(trim("STATE"::varchar), '')))), '') is not null or nullif(upper(trim(to_varchar(nullif(trim("STREET"::varchar), '')))), '') is not null then coalesce(nullif(upper(trim(to_varchar(nullif(trim("HOUSE_NUMBER"::varchar), '')))), ''), '') || '|' || coalesce(nullif(upper(trim(to_varchar(nullif(trim("BUILDING"::varchar), '')))), ''), '') || '|' || coalesce(nullif(upper(trim(to_varchar(nullif(trim("STREET"::varchar), '')))), ''), '') || '|' || coalesce(nullif(upper(trim(to_varchar(nullif(trim("LOCATION"::varchar), '')))), ''), '') || '|' || coalesce(nullif(upper(trim(to_varchar(nullif(trim("POST_OFFICE"::varchar), '')))), ''), '') || '|' || coalesce(nullif(upper(trim(to_varchar(nullif(trim("DISTRICT"::varchar), '')))), ''), '') || '|' || coalesce(nullif(upper(trim(to_varchar(nullif(trim("STATE"::varchar), '')))), ''), '') || '|' || coalesce(nullif(upper(trim(to_varchar(nullif(trim("PIN_CODE"::varchar), '')))), ''), '') || '|' || coalesce(nullif(upper(trim(to_varchar(nullif(trim("COUNTRY_CODE"::varchar), '')))), ''), '') end) AS VARCHAR))), '')) as hkey</w:t>
              <w:br/>
              <w:t xml:space="preserve">      from BAGIC_PREPROD_CURATED_DB.UTILS.BJAZ_T_KYC_OCR</w:t>
              <w:br/>
              <w:t xml:space="preserve">)</w:t>
              <w:br/>
              <w:t xml:space="preserve">select 'OPUS' as project, 'HUB_LOCATION' as hub, src_branch,</w:t>
              <w:br/>
              <w:t xml:space="preserve">       count(*)                as source_rows,</w:t>
              <w:br/>
              <w:t xml:space="preserve">       count_if(hkey is null)  as null_key_rows_not_loaded</w:t>
              <w:br/>
              <w:t xml:space="preserve">  from src</w:t>
              <w:br/>
              <w:t xml:space="preserve"> group by src_branch</w:t>
              <w:br/>
              <w:t xml:space="preserve"> order by 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16. OPUS — HUB_PRODUCT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HUB_PRODUCT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null_key_status = PASS and ghost_record_status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Null / blank keys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Ghost record present (Y/N)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degenerate_bk = composite key with an empty component (e.g. 'PAN:' or ':' -- leading/trailing ':' '#' '|'); it is a blank key in effect and fails null_key_status. 3 RAW key branch(es): BJAZ_CTNGY_FF_DTLS_EXTN.SCHEME_CODE, BJAZ_CTNGY_PA_MEM_DTLS.SCHEME_CODE, BJAZ_HM_MEMBER_DTLS.PRODUCT_CODE. stitch_product_definition is watermark-windowed (inc_job_updated_at); RAW rows with a NULL inc_job_updated_at never reach the hub and will surface as DM-K1 gaps.</w:t>
      </w:r>
    </w:p>
    <w:p>
      <w:r>
        <w:rPr>
          <w:b/>
        </w:rPr>
        <w:t xml:space="preserve">SQL query (a) -- hub null / blank keys + ghost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'HUB_PRODUCT' as hub,</w:t>
              <w:br/>
              <w:t xml:space="preserve">       count_if(startswith(RECORD_SOURCE, 'OPUS_'))                                              as rows_in_scope,</w:t>
              <w:br/>
              <w:t xml:space="preserve">       count_if(startswith(RECORD_SOURCE, 'OPUS_') and PRODUCT_HKEY is null)                         as null_hkey,</w:t>
              <w:br/>
              <w:t xml:space="preserve">       count_if(startswith(RECORD_SOURCE, 'OPUS_') and nullif(trim(PARENT_BK), '') is null)        as null_or_blank_bk,</w:t>
              <w:br/>
              <w:t xml:space="preserve">       count_if(startswith(RECORD_SOURCE, 'OPUS_') and regexp_like(trim(PARENT_BK), '^[:#|].*|.*[:#|]$')) as degenerate_bk,</w:t>
              <w:br/>
              <w:t xml:space="preserve">       count_if(startswith(RECORD_SOURCE, 'OPUS_') and upper(trim(PARENT_BK)) in ('NULL', 'NONE', 'NA', 'N/A', 'UNKNOWN', '0')) as placeholder_bk_info,</w:t>
              <w:br/>
              <w:t xml:space="preserve">       count_if(PRODUCT_HKEY = TO_BINARY(REPEAT('0', 32), 'HEX') or trim(PARENT_BK) in ('-1', '-2'))   as ghost_rows,</w:t>
              <w:br/>
              <w:t xml:space="preserve">       iff(null_hkey = 0 and null_or_blank_bk = 0 and degenerate_bk = 0, 'PASS', 'FAIL') as null_key_status,</w:t>
              <w:br/>
              <w:t xml:space="preserve">       iff(ghost_rows &gt; 0, 'PASS', 'FAIL')                            as ghost_record_status</w:t>
              <w:br/>
              <w:t xml:space="preserve">  from BAGIC_PREPROD_CURATED_DB.BGIL_DATA_MODEL.HUB_PRODUCT;</w:t>
            </w:r>
          </w:p>
        </w:tc>
      </w:tr>
    </w:tbl>
    <w:p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stg2_product_definition &lt;- stitch_product_definition</w:t>
              <w:br/>
              <w:t xml:space="preserve">    select 'BJAZ_CTNGY_FF_DTLS_EXTN.SCHEME_CODE' as src_branch,</w:t>
              <w:br/>
              <w:t xml:space="preserve">           MD5_BINARY(NULLIF(UPPER(TRIM(CAST('HUB_PRODUCT|' || (nullif(trim("SCHEME_CODE"::varchar), '')) AS VARCHAR))), '')) as hkey</w:t>
              <w:br/>
              <w:t xml:space="preserve">      from BAGIC_PREPROD_CURATED_DB.UTILS.BJAZ_CTNGY_FF_DTLS_EXTN</w:t>
              <w:br/>
              <w:t xml:space="preserve">    union all</w:t>
              <w:br/>
              <w:t xml:space="preserve">    -- via stg2_product_definition &lt;- stitch_product_definition</w:t>
              <w:br/>
              <w:t xml:space="preserve">    select 'BJAZ_CTNGY_PA_MEM_DTLS.SCHEME_CODE' as src_branch,</w:t>
              <w:br/>
              <w:t xml:space="preserve">           MD5_BINARY(NULLIF(UPPER(TRIM(CAST('HUB_PRODUCT|' || (nullif(trim("SCHEME_CODE"::varchar), '')) AS VARCHAR))), '')) as hkey</w:t>
              <w:br/>
              <w:t xml:space="preserve">      from BAGIC_PREPROD_CURATED_DB.UTILS.BJAZ_CTNGY_PA_MEM_DTLS</w:t>
              <w:br/>
              <w:t xml:space="preserve">    union all</w:t>
              <w:br/>
              <w:t xml:space="preserve">    -- via stg2_product_definition &lt;- stitch_product_definition</w:t>
              <w:br/>
              <w:t xml:space="preserve">    select 'BJAZ_HM_MEMBER_DTLS.PRODUCT_CODE' as src_branch,</w:t>
              <w:br/>
              <w:t xml:space="preserve">           MD5_BINARY(NULLIF(UPPER(TRIM(CAST('HUB_PRODUCT|' || (nullif(trim("PRODUCT_CODE"::varchar), '')) AS VARCHAR))), '')) as hkey</w:t>
              <w:br/>
              <w:t xml:space="preserve">      from BAGIC_PREPROD_CURATED_DB.UTILS.BJAZ_HM_MEMBER_DTLS</w:t>
              <w:br/>
              <w:t xml:space="preserve">)</w:t>
              <w:br/>
              <w:t xml:space="preserve">select 'OPUS' as project, 'HUB_PRODUCT' as hub, src_branch,</w:t>
              <w:br/>
              <w:t xml:space="preserve">       count(*)                as source_rows,</w:t>
              <w:br/>
              <w:t xml:space="preserve">       count_if(hkey is null)  as null_key_rows_not_loaded</w:t>
              <w:br/>
              <w:t xml:space="preserve">  from src</w:t>
              <w:br/>
              <w:t xml:space="preserve"> group by src_branch</w:t>
              <w:br/>
              <w:t xml:space="preserve"> order by 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17. OPUS — HUB_DOCUMENT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HUB_DOCUMENT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null_key_status = PASS and ghost_record_status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Null / blank keys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Ghost record present (Y/N)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degenerate_bk = composite key with an empty component (e.g. 'PAN:' or ':' -- leading/trailing ':' '#' '|'); it is a blank key in effect and fails null_key_status. 3 RAW key branch(es): BJAZ_T_KYC_OCR.[FIELD_TYPE+FIELD_VALUE+IMAGE_TYPE], BJAZ_T_KYC_POA_DOCUMENT.[DOCS_TYPE+DOCS_NUMBER], BJAZ_T_KYC_POI_DOCUMENT.[DOCS_TYPE+DOCS_NUMBER].</w:t>
      </w:r>
    </w:p>
    <w:p>
      <w:r>
        <w:rPr>
          <w:b/>
        </w:rPr>
        <w:t xml:space="preserve">SQL query (a) -- hub null / blank keys + ghost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'HUB_DOCUMENT' as hub,</w:t>
              <w:br/>
              <w:t xml:space="preserve">       count_if(startswith(RECORD_SOURCE, 'OPUS_'))                                              as rows_in_scope,</w:t>
              <w:br/>
              <w:t xml:space="preserve">       count_if(startswith(RECORD_SOURCE, 'OPUS_') and DOCUMENT_HKEY is null)                         as null_hkey,</w:t>
              <w:br/>
              <w:t xml:space="preserve">       count_if(startswith(RECORD_SOURCE, 'OPUS_') and nullif(trim(PARENT_BK), '') is null)        as null_or_blank_bk,</w:t>
              <w:br/>
              <w:t xml:space="preserve">       count_if(startswith(RECORD_SOURCE, 'OPUS_') and regexp_like(trim(PARENT_BK), '^[:#|].*|.*[:#|]$')) as degenerate_bk,</w:t>
              <w:br/>
              <w:t xml:space="preserve">       count_if(startswith(RECORD_SOURCE, 'OPUS_') and upper(trim(PARENT_BK)) in ('NULL', 'NONE', 'NA', 'N/A', 'UNKNOWN', '0')) as placeholder_bk_info,</w:t>
              <w:br/>
              <w:t xml:space="preserve">       count_if(DOCUMENT_HKEY = TO_BINARY(REPEAT('0', 32), 'HEX') or trim(PARENT_BK) in ('-1', '-2'))   as ghost_rows,</w:t>
              <w:br/>
              <w:t xml:space="preserve">       iff(null_hkey = 0 and null_or_blank_bk = 0 and degenerate_bk = 0, 'PASS', 'FAIL') as null_key_status,</w:t>
              <w:br/>
              <w:t xml:space="preserve">       iff(ghost_rows &gt; 0, 'PASS', 'FAIL')                            as ghost_record_status</w:t>
              <w:br/>
              <w:t xml:space="preserve">  from BAGIC_PREPROD_CURATED_DB.BGIL_DATA_MODEL.HUB_DOCUMENT;</w:t>
            </w:r>
          </w:p>
        </w:tc>
      </w:tr>
    </w:tbl>
    <w:p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stg2_hub_bjaz_t_kyc_ocr__document</w:t>
              <w:br/>
              <w:t xml:space="preserve">    select 'BJAZ_T_KYC_OCR.[FIELD_TYPE+FIELD_VALUE+IMAGE_TYPE]' as src_branch,</w:t>
              <w:br/>
              <w:t xml:space="preserve">           MD5_BINARY(NULLIF(UPPER(TRIM(CAST('HUB_DOCUMENT|' || (upper(trim(nullif(trim("FIELD_TYPE"::varchar), ''))) || ':' || trim(nullif(trim("FIELD_VALUE"::varchar), '')) || '#' || upper(trim(nullif(trim("IMAGE_TYPE"::varchar), '')))) AS VARCHAR))), '')) as hkey</w:t>
              <w:br/>
              <w:t xml:space="preserve">      from BAGIC_PREPROD_CURATED_DB.UTILS.BJAZ_T_KYC_OCR</w:t>
              <w:br/>
              <w:t xml:space="preserve">    union all</w:t>
              <w:br/>
              <w:t xml:space="preserve">    -- via stg2_hub_bjaz_t_kyc_poa_document__document</w:t>
              <w:br/>
              <w:t xml:space="preserve">    select 'BJAZ_T_KYC_POA_DOCUMENT.[DOCS_TYPE+DOCS_NUMBER]' as src_branch,</w:t>
              <w:br/>
              <w:t xml:space="preserve">           MD5_BINARY(NULLIF(UPPER(TRIM(CAST('HUB_DOCUMENT|' || (upper(trim(coalesce(nullif(trim("DOCS_TYPE"::varchar), ''),''))) || ':' || upper(trim(coalesce(nullif(trim("DOCS_NUMBER"::varchar), ''),'')))) AS VARCHAR))), '')) as hkey</w:t>
              <w:br/>
              <w:t xml:space="preserve">      from BAGIC_PREPROD_CURATED_DB.UTILS.BJAZ_T_KYC_POA_DOCUMENT</w:t>
              <w:br/>
              <w:t xml:space="preserve">    union all</w:t>
              <w:br/>
              <w:t xml:space="preserve">    -- via stg2_hub_bjaz_t_kyc_poi_document__document</w:t>
              <w:br/>
              <w:t xml:space="preserve">    select 'BJAZ_T_KYC_POI_DOCUMENT.[DOCS_TYPE+DOCS_NUMBER]' as src_branch,</w:t>
              <w:br/>
              <w:t xml:space="preserve">           MD5_BINARY(NULLIF(UPPER(TRIM(CAST('HUB_DOCUMENT|' || (upper(trim(coalesce(nullif(trim("DOCS_TYPE"::varchar), ''),''))) || ':' || upper(trim(coalesce(nullif(trim("DOCS_NUMBER"::varchar), ''),'')))) AS VARCHAR))), '')) as hkey</w:t>
              <w:br/>
              <w:t xml:space="preserve">      from BAGIC_PREPROD_CURATED_DB.UTILS.BJAZ_T_KYC_POI_DOCUMENT</w:t>
              <w:br/>
              <w:t xml:space="preserve">)</w:t>
              <w:br/>
              <w:t xml:space="preserve">select 'OPUS' as project, 'HUB_DOCUMENT' as hub, src_branch,</w:t>
              <w:br/>
              <w:t xml:space="preserve">       count(*)                as source_rows,</w:t>
              <w:br/>
              <w:t xml:space="preserve">       count_if(hkey is null)  as null_key_rows_not_loaded</w:t>
              <w:br/>
              <w:t xml:space="preserve">  from src</w:t>
              <w:br/>
              <w:t xml:space="preserve"> group by src_branch</w:t>
              <w:br/>
              <w:t xml:space="preserve"> order by 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18. OPUS — HUB_POLICY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HUB_POLICY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null_key_status = PASS and ghost_record_status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Null / blank keys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Ghost record present (Y/N)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degenerate_bk = composite key with an empty component (e.g. 'PAN:' or ':' -- leading/trailing ':' '#' '|'); it is a blank key in effect and fails null_key_status. 27 RAW key branch(es): AZBJ_PARTNER_EXTN.EXISTING_POLICY_PID, BJAZ_CTNGY_GC_MEM_DATA.POLICY_REF, BJAZ_CTNGY_PA_MEM_DTLS.CONTRACT_ID, BJAZ_EC_MEM_DTLS_EXTN.CONTRACT_ID, BJAZ_HCF_MEMBER_DTLS.CONTRACT_ID, BJAZ_HC_PART_EXTN.CONTRACT_ID, BJAZ_HM_MEMBER_DTLS.CONTRACT_ID, BJAZ_PA_DETL_EXTN.CONTRACT_ID, BJAZ_SH_MEM_DTLS_EXTN.CONTRACT_ID, BJAZ_SPP_MEMBER_DTLS.CONTRACT_ID, BA_HCP_DT_MEM.CONTRACT_ID, BJAZ_CTNGY_FF_DTLS_EXTN.CONTRACT_ID, BJAZ_HCF_MEMBER_DTLS.POLICY_NUMBER, BJAZ_HLT_ENSURE_MEM_DTLS.CONTRACT_ID, BJAZ_SPP_MEMBER_DTLS.POLICY_NUMBER, BJAZ_STARPKG_FF_DTLS.CONTRACT_ID, OCP_INTERESTED_PARTIES.CONTRACT_ID, BJAZ_T_CKYC_OTP.[FIELD_TYPE+FIELD_VALUE], BJAZ_T_CKYC_SEARCH.[FIELD_TYPE+FIELD_VALUE], BJAZ_T_EKYC.[FIELD_TYPE+FIELD_VALUE], BJAZ_T_KYC_AUTH.[FIELD_TYPE+FIELD_VALUE], BJAZ_T_KYC_DETAILS.[FIELD_TYPE+FIELD_VALUE], BJAZ_T_KYC_INCOMING.[FIELD_TYPE+FIELD_VALUE], BJAZ_T_KYC_NAME_MATCH.[FIELD_TYPE+FIELD_VALUE], BJAZ_T_KYC_OCR.[FIELD_TYPE+FIELD_VALUE], BJAZ_T_KYC_POA_DOCUMENT.[FIELD_TYPE+FIELD_VALUE], BJAZ_T_KYC_POI_DOCUMENT.[FIELD_TYPE+FIELD_VALUE]. stitch_policy_header is watermark-windowed (inc_job_updated_at); RAW rows with a NULL inc_job_updated_at never reach the hub and will surface as DM-K1 gaps. stitch_policy_bonus_tracking is watermark-windowed (inc_job_updated_at); RAW rows with a NULL inc_job_updated_at never reach the hub and will surface as DM-K1 gaps.</w:t>
      </w:r>
    </w:p>
    <w:p>
      <w:r>
        <w:rPr>
          <w:b/>
        </w:rPr>
        <w:t xml:space="preserve">SQL query (a) -- hub null / blank keys + ghost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'HUB_POLICY' as hub,</w:t>
              <w:br/>
              <w:t xml:space="preserve">       count_if(startswith(RECORD_SOURCE, 'OPUS_'))                                              as rows_in_scope,</w:t>
              <w:br/>
              <w:t xml:space="preserve">       count_if(startswith(RECORD_SOURCE, 'OPUS_') and POLICY_HKEY is null)                         as null_hkey,</w:t>
              <w:br/>
              <w:t xml:space="preserve">       count_if(startswith(RECORD_SOURCE, 'OPUS_') and nullif(trim(PARENT_BK), '') is null)        as null_or_blank_bk,</w:t>
              <w:br/>
              <w:t xml:space="preserve">       count_if(startswith(RECORD_SOURCE, 'OPUS_') and regexp_like(trim(PARENT_BK), '^[:#|].*|.*[:#|]$')) as degenerate_bk,</w:t>
              <w:br/>
              <w:t xml:space="preserve">       count_if(startswith(RECORD_SOURCE, 'OPUS_') and upper(trim(PARENT_BK)) in ('NULL', 'NONE', 'NA', 'N/A', 'UNKNOWN', '0')) as placeholder_bk_info,</w:t>
              <w:br/>
              <w:t xml:space="preserve">       count_if(POLICY_HKEY = TO_BINARY(REPEAT('0', 32), 'HEX') or trim(PARENT_BK) in ('-1', '-2'))   as ghost_rows,</w:t>
              <w:br/>
              <w:t xml:space="preserve">       iff(null_hkey = 0 and null_or_blank_bk = 0 and degenerate_bk = 0, 'PASS', 'FAIL') as null_key_status,</w:t>
              <w:br/>
              <w:t xml:space="preserve">       iff(ghost_rows &gt; 0, 'PASS', 'FAIL')                            as ghost_record_status</w:t>
              <w:br/>
              <w:t xml:space="preserve">  from BAGIC_PREPROD_CURATED_DB.BGIL_DATA_MODEL.HUB_POLICY;</w:t>
            </w:r>
          </w:p>
        </w:tc>
      </w:tr>
    </w:tbl>
    <w:p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stg2_policy_header &lt;- stitch_policy_header</w:t>
              <w:br/>
              <w:t xml:space="preserve">    select 'AZBJ_PARTNER_EXTN.EXISTING_POLICY_PID' as src_branch,</w:t>
              <w:br/>
              <w:t xml:space="preserve">           MD5_BINARY(NULLIF(UPPER(TRIM(CAST('HUB_POLICY|' || (nullif(trim("EXISTING_POLICY_PID"::varchar), '')) AS VARCHAR))), '')) as hkey</w:t>
              <w:br/>
              <w:t xml:space="preserve">      from BAGIC_PREPROD_CURATED_DB.UTILS.AZBJ_PARTNER_EXTN</w:t>
              <w:br/>
              <w:t xml:space="preserve">    union all</w:t>
              <w:br/>
              <w:t xml:space="preserve">    -- via stg2_policy_header &lt;- stitch_policy_header</w:t>
              <w:br/>
              <w:t xml:space="preserve">    select 'BJAZ_CTNGY_GC_MEM_DATA.POLICY_REF' as src_branch,</w:t>
              <w:br/>
              <w:t xml:space="preserve">           MD5_BINARY(NULLIF(UPPER(TRIM(CAST('HUB_POLICY|' || (nullif(trim("POLICY_REF"::varchar), '')) AS VARCHAR))), '')) as hkey</w:t>
              <w:br/>
              <w:t xml:space="preserve">      from BAGIC_PREPROD_CURATED_DB.UTILS.BJAZ_CTNGY_GC_MEM_DATA</w:t>
              <w:br/>
              <w:t xml:space="preserve">    union all</w:t>
              <w:br/>
              <w:t xml:space="preserve">    -- via stg2_policy_header &lt;- stitch_policy_header</w:t>
              <w:br/>
              <w:t xml:space="preserve">    select 'BJAZ_CTNGY_PA_MEM_DTLS.CONTRACT_ID' as src_branch,</w:t>
              <w:br/>
              <w:t xml:space="preserve">           MD5_BINARY(NULLIF(UPPER(TRIM(CAST('HUB_POLICY|' || (nullif(trim("CONTRACT_ID"::varchar), '')) AS VARCHAR))), '')) as hkey</w:t>
              <w:br/>
              <w:t xml:space="preserve">      from BAGIC_PREPROD_CURATED_DB.UTILS.BJAZ_CTNGY_PA_MEM_DTLS</w:t>
              <w:br/>
              <w:t xml:space="preserve">    union all</w:t>
              <w:br/>
              <w:t xml:space="preserve">    -- via stg2_policy_header &lt;- stitch_policy_header  (+1 more feed(s) on the same RAW table + key)</w:t>
              <w:br/>
              <w:t xml:space="preserve">    select 'BJAZ_EC_MEM_DTLS_EXTN.CONTRACT_ID' as src_branch,</w:t>
              <w:br/>
              <w:t xml:space="preserve">           MD5_BINARY(NULLIF(UPPER(TRIM(CAST('HUB_POLICY|' || (nullif(trim("CONTRACT_ID"::varchar), '')) AS VARCHAR))), '')) as hkey</w:t>
              <w:br/>
              <w:t xml:space="preserve">      from BAGIC_PREPROD_CURATED_DB.UTILS.BJAZ_EC_MEM_DTLS_EXTN</w:t>
              <w:br/>
              <w:t xml:space="preserve">    union all</w:t>
              <w:br/>
              <w:t xml:space="preserve">    -- via stg2_policy_header &lt;- stitch_policy_header  (+1 more feed(s) on the same RAW table + key)</w:t>
              <w:br/>
              <w:t xml:space="preserve">    select 'BJAZ_HCF_MEMBER_DTLS.CONTRACT_ID' as src_branch,</w:t>
              <w:br/>
              <w:t xml:space="preserve">           MD5_BINARY(NULLIF(UPPER(TRIM(CAST('HUB_POLICY|' || (nullif(trim("CONTRACT_ID"::varchar), '')) AS VARCHAR))), '')) as hkey</w:t>
              <w:br/>
              <w:t xml:space="preserve">      from BAGIC_PREPROD_CURATED_DB.UTILS.BJAZ_HCF_MEMBER_DTLS</w:t>
              <w:br/>
              <w:t xml:space="preserve">    union all</w:t>
              <w:br/>
              <w:t xml:space="preserve">    -- via stg2_policy_header &lt;- stitch_policy_header</w:t>
              <w:br/>
              <w:t xml:space="preserve">    select 'BJAZ_HC_PART_EXTN.CONTRACT_ID' as src_branch,</w:t>
              <w:br/>
              <w:t xml:space="preserve">           MD5_BINARY(NULLIF(UPPER(TRIM(CAST('HUB_POLICY|' || (nullif(trim("CONTRACT_ID"::varchar), '')) AS VARCHAR))), '')) as hkey</w:t>
              <w:br/>
              <w:t xml:space="preserve">      from BAGIC_PREPROD_CURATED_DB.UTILS.BJAZ_HC_PART_EXTN</w:t>
              <w:br/>
              <w:t xml:space="preserve">    union all</w:t>
              <w:br/>
              <w:t xml:space="preserve">    -- via stg2_policy_header &lt;- stitch_policy_header  (+1 more feed(s) on the same RAW table + key)</w:t>
              <w:br/>
              <w:t xml:space="preserve">    select 'BJAZ_HM_MEMBER_DTLS.CONTRACT_ID' as src_branch,</w:t>
              <w:br/>
              <w:t xml:space="preserve">           MD5_BINARY(NULLIF(UPPER(TRIM(CAST('HUB_POLICY|' || (nullif(trim("CONTRACT_ID"::varchar), '')) AS VARCHAR))), '')) as hkey</w:t>
              <w:br/>
              <w:t xml:space="preserve">      from BAGIC_PREPROD_CURATED_DB.UTILS.BJAZ_HM_MEMBER_DTLS</w:t>
              <w:br/>
              <w:t xml:space="preserve">    union all</w:t>
              <w:br/>
              <w:t xml:space="preserve">    -- via stg2_policy_header &lt;- stitch_policy_header  (+1 more feed(s) on the same RAW table + key)</w:t>
              <w:br/>
              <w:t xml:space="preserve">    select 'BJAZ_PA_DETL_EXTN.CONTRACT_ID' as src_branch,</w:t>
              <w:br/>
              <w:t xml:space="preserve">           MD5_BINARY(NULLIF(UPPER(TRIM(CAST('HUB_POLICY|' || (nullif(trim("CONTRACT_ID"::varchar), '')) AS VARCHAR))), '')) as hkey</w:t>
              <w:br/>
              <w:t xml:space="preserve">      from BAGIC_PREPROD_CURATED_DB.UTILS.BJAZ_PA_DETL_EXTN</w:t>
              <w:br/>
              <w:t xml:space="preserve">    union all</w:t>
              <w:br/>
              <w:t xml:space="preserve">    -- via stg2_policy_header &lt;- stitch_policy_header  (+1 more feed(s) on the same RAW table + key)</w:t>
              <w:br/>
              <w:t xml:space="preserve">    select 'BJAZ_SH_MEM_DTLS_EXTN.CONTRACT_ID' as src_branch,</w:t>
              <w:br/>
              <w:t xml:space="preserve">           MD5_BINARY(NULLIF(UPPER(TRIM(CAST('HUB_POLICY|' || (nullif(trim("CONTRACT_ID"::varchar), '')) AS VARCHAR))), '')) as hkey</w:t>
              <w:br/>
              <w:t xml:space="preserve">      from BAGIC_PREPROD_CURATED_DB.UTILS.BJAZ_SH_MEM_DTLS_EXTN</w:t>
              <w:br/>
              <w:t xml:space="preserve">    union all</w:t>
              <w:br/>
              <w:t xml:space="preserve">    -- via stg2_policy_header &lt;- stitch_policy_header  (+1 more feed(s) on the same RAW table + key)</w:t>
              <w:br/>
              <w:t xml:space="preserve">    select 'BJAZ_SPP_MEMBER_DTLS.CONTRACT_ID' as src_branch,</w:t>
              <w:br/>
              <w:t xml:space="preserve">           MD5_BINARY(NULLIF(UPPER(TRIM(CAST('HUB_POLICY|' || (nullif(trim("CONTRACT_ID"::varchar), '')) AS VARCHAR))), '')) as hkey</w:t>
              <w:br/>
              <w:t xml:space="preserve">      from BAGIC_PREPROD_CURATED_DB.UTILS.BJAZ_SPP_MEMBER_DTLS</w:t>
              <w:br/>
              <w:t xml:space="preserve">    union all</w:t>
              <w:br/>
              <w:t xml:space="preserve">    -- via stg2_hub_ba_hcp_dt_mem__policy</w:t>
              <w:br/>
              <w:t xml:space="preserve">    select 'BA_HCP_DT_MEM.CONTRACT_ID' as src_branch,</w:t>
              <w:br/>
              <w:t xml:space="preserve">           MD5_BINARY(NULLIF(UPPER(TRIM(CAST('HUB_POLICY|' || (nullif(trim("CONTRACT_ID"::varchar), '')) AS VARCHAR))), '')) as hkey</w:t>
              <w:br/>
              <w:t xml:space="preserve">      from BAGIC_PREPROD_CURATED_DB.UTILS.BA_HCP_DT_MEM</w:t>
              <w:br/>
              <w:t xml:space="preserve">    union all</w:t>
              <w:br/>
              <w:t xml:space="preserve">    -- via stg2_hub_bjaz_ctngy_ff_dtls_extn__policy</w:t>
              <w:br/>
              <w:t xml:space="preserve">    select 'BJAZ_CTNGY_FF_DTLS_EXTN.CONTRACT_ID' as src_branch,</w:t>
              <w:br/>
              <w:t xml:space="preserve">           MD5_BINARY(NULLIF(UPPER(TRIM(CAST('HUB_POLICY|' || (nullif(trim("CONTRACT_ID"::varchar), '')) AS VARCHAR))), '')) as hkey</w:t>
              <w:br/>
              <w:t xml:space="preserve">      from BAGIC_PREPROD_CURATED_DB.UTILS.BJAZ_CTNGY_FF_DTLS_EXTN</w:t>
              <w:br/>
              <w:t xml:space="preserve">    union all</w:t>
              <w:br/>
              <w:t xml:space="preserve">    -- via stg2_hub_bjaz_hcf_member_dtls__policy</w:t>
              <w:br/>
              <w:t xml:space="preserve">    select 'BJAZ_HCF_MEMBER_DTLS.POLICY_NUMBER' as src_branch,</w:t>
              <w:br/>
              <w:t xml:space="preserve">           MD5_BINARY(NULLIF(UPPER(TRIM(CAST('HUB_POLICY|' || (nullif(trim("POLICY_NUMBER"::varchar), '')) AS VARCHAR))), '')) as hkey</w:t>
              <w:br/>
              <w:t xml:space="preserve">      from BAGIC_PREPROD_CURATED_DB.UTILS.BJAZ_HCF_MEMBER_DTLS</w:t>
              <w:br/>
              <w:t xml:space="preserve">    union all</w:t>
              <w:br/>
              <w:t xml:space="preserve">    -- via stg2_policy_bonus_tracking &lt;- stitch_policy_bonus_tracking</w:t>
              <w:br/>
              <w:t xml:space="preserve">    select 'BJAZ_HLT_ENSURE_MEM_DTLS.CONTRACT_ID' as src_branch,</w:t>
              <w:br/>
              <w:t xml:space="preserve">           MD5_BINARY(NULLIF(UPPER(TRIM(CAST('HUB_POLICY|' || (nullif(trim("CONTRACT_ID"::varchar), '')) AS VARCHAR))), '')) as hkey</w:t>
              <w:br/>
              <w:t xml:space="preserve">      from BAGIC_PREPROD_CURATED_DB.UTILS.BJAZ_HLT_ENSURE_MEM_DTLS</w:t>
              <w:br/>
              <w:t xml:space="preserve">    union all</w:t>
              <w:br/>
              <w:t xml:space="preserve">    -- via stg2_hub_bjaz_spp_member_dtls__policy</w:t>
              <w:br/>
              <w:t xml:space="preserve">    select 'BJAZ_SPP_MEMBER_DTLS.POLICY_NUMBER' as src_branch,</w:t>
              <w:br/>
              <w:t xml:space="preserve">           MD5_BINARY(NULLIF(UPPER(TRIM(CAST('HUB_POLICY|' || (nullif(trim("POLICY_NUMBER"::varchar), '')) AS VARCHAR))), '')) as hkey</w:t>
              <w:br/>
              <w:t xml:space="preserve">      from BAGIC_PREPROD_CURATED_DB.UTILS.BJAZ_SPP_MEMBER_DTLS</w:t>
              <w:br/>
              <w:t xml:space="preserve">    union all</w:t>
              <w:br/>
              <w:t xml:space="preserve">    -- via stg2_hub_bjaz_starpkg_ff_dtls__policy</w:t>
              <w:br/>
              <w:t xml:space="preserve">    select 'BJAZ_STARPKG_FF_DTLS.CONTRACT_ID' as src_branch,</w:t>
              <w:br/>
              <w:t xml:space="preserve">           MD5_BINARY(NULLIF(UPPER(TRIM(CAST('HUB_POLICY|' || (nullif(trim("CONTRACT_ID"::varchar), '')) AS VARCHAR))), '')) as hkey</w:t>
              <w:br/>
              <w:t xml:space="preserve">      from BAGIC_PREPROD_CURATED_DB.UTILS.BJAZ_STARPKG_FF_DTLS</w:t>
              <w:br/>
              <w:t xml:space="preserve">    union all</w:t>
              <w:br/>
              <w:t xml:space="preserve">    -- via stg2_hub_ocp_interested_parties__policy</w:t>
              <w:br/>
              <w:t xml:space="preserve">    select 'OCP_INTERESTED_PARTIES.CONTRACT_ID' as src_branch,</w:t>
              <w:br/>
              <w:t xml:space="preserve">           MD5_BINARY(NULLIF(UPPER(TRIM(CAST('HUB_POLICY|' || (nullif(trim("CONTRACT_ID"::varchar), '')) AS VARCHAR))), '')) as hkey</w:t>
              <w:br/>
              <w:t xml:space="preserve">      from BAGIC_PREPROD_CURATED_DB.UTILS.OCP_INTERESTED_PARTIES</w:t>
              <w:br/>
              <w:t xml:space="preserve">    union all</w:t>
              <w:br/>
              <w:t xml:space="preserve">    -- via stg2_hub_bjaz_t_ckyc_otp__policy</w:t>
              <w:br/>
              <w:t xml:space="preserve">    select 'BJAZ_T_CKYC_OTP.[FIELD_TYPE+FIELD_VALUE]' as src_branch,</w:t>
              <w:br/>
              <w:t xml:space="preserve">           MD5_BINARY(NULLIF(UPPER(TRIM(CAST('HUB_POLICY|' || (case when upper(trim(nullif(trim("FIELD_TYPE"::varchar), ''))) like 'POLICY%' then trim(nullif(trim("FIELD_VALUE"::varchar), '')) end) AS VARCHAR))), '')) as hkey</w:t>
              <w:br/>
              <w:t xml:space="preserve">      from BAGIC_PREPROD_CURATED_DB.UTILS.BJAZ_T_CKYC_OTP</w:t>
              <w:br/>
              <w:t xml:space="preserve">    union all</w:t>
              <w:br/>
              <w:t xml:space="preserve">    -- via stg2_hub_bjaz_t_ckyc_search__policy</w:t>
              <w:br/>
              <w:t xml:space="preserve">    select 'BJAZ_T_CKYC_SEARCH.[FIELD_TYPE+FIELD_VALUE]' as src_branch,</w:t>
              <w:br/>
              <w:t xml:space="preserve">           MD5_BINARY(NULLIF(UPPER(TRIM(CAST('HUB_POLICY|' || (upper(case when upper(trim(nullif(trim("FIELD_TYPE"::varchar), ''))) like 'POLICY%' then trim(nullif(trim("FIELD_VALUE"::varchar), '')) end)) AS VARCHAR))), '')) as hkey</w:t>
              <w:br/>
              <w:t xml:space="preserve">      from BAGIC_PREPROD_CURATED_DB.UTILS.BJAZ_T_CKYC_SEARCH</w:t>
              <w:br/>
              <w:t xml:space="preserve">    union all</w:t>
              <w:br/>
              <w:t xml:space="preserve">    -- via stg2_hub_bjaz_t_ekyc__policy</w:t>
              <w:br/>
              <w:t xml:space="preserve">    select 'BJAZ_T_EKYC.[FIELD_TYPE+FIELD_VALUE]' as src_branch,</w:t>
              <w:br/>
              <w:t xml:space="preserve">           MD5_BINARY(NULLIF(UPPER(TRIM(CAST('HUB_POLICY|' || (upper(case when upper(trim(nullif(trim("FIELD_TYPE"::varchar), ''))) like 'POLICY%' then trim(nullif(trim("FIELD_VALUE"::varchar), '')) end)) AS VARCHAR))), '')) as hkey</w:t>
              <w:br/>
              <w:t xml:space="preserve">      from BAGIC_PREPROD_CURATED_DB.UTILS.BJAZ_T_EKYC</w:t>
              <w:br/>
              <w:t xml:space="preserve">    union all</w:t>
              <w:br/>
              <w:t xml:space="preserve">    -- via stg2_hub_bjaz_t_kyc_auth__policy</w:t>
              <w:br/>
              <w:t xml:space="preserve">    select 'BJAZ_T_KYC_AUTH.[FIELD_TYPE+FIELD_VALUE]' as src_branch,</w:t>
              <w:br/>
              <w:t xml:space="preserve">           MD5_BINARY(NULLIF(UPPER(TRIM(CAST('HUB_POLICY|' || (upper(case when upper(trim(nullif(trim("FIELD_TYPE"::varchar), ''))) like 'POLICY%' then trim(nullif(trim("FIELD_VALUE"::varchar), '')) end)) AS VARCHAR))), '')) as hkey</w:t>
              <w:br/>
              <w:t xml:space="preserve">      from BAGIC_PREPROD_CURATED_DB.UTILS.BJAZ_T_KYC_AUTH</w:t>
              <w:br/>
              <w:t xml:space="preserve">    union all</w:t>
              <w:br/>
              <w:t xml:space="preserve">    -- via stg2_hub_bjaz_t_kyc_details__policy</w:t>
              <w:br/>
              <w:t xml:space="preserve">    select 'BJAZ_T_KYC_DETAILS.[FIELD_TYPE+FIELD_VALUE]' as src_branch,</w:t>
              <w:br/>
              <w:t xml:space="preserve">           MD5_BINARY(NULLIF(UPPER(TRIM(CAST('HUB_POLICY|' || (upper(case when upper(trim(nullif(trim("FIELD_TYPE"::varchar), ''))) like 'POLICY%' then trim(nullif(trim("FIELD_VALUE"::varchar), '')) end)) AS VARCHAR))), '')) as hkey</w:t>
              <w:br/>
              <w:t xml:space="preserve">      from BAGIC_PREPROD_CURATED_DB.UTILS.BJAZ_T_KYC_DETAILS</w:t>
              <w:br/>
              <w:t xml:space="preserve">    union all</w:t>
              <w:br/>
              <w:t xml:space="preserve">    -- via stg2_hub_bjaz_t_kyc_incoming__policy</w:t>
              <w:br/>
              <w:t xml:space="preserve">    select 'BJAZ_T_KYC_INCOMING.[FIELD_TYPE+FIELD_VALUE]' as src_branch,</w:t>
              <w:br/>
              <w:t xml:space="preserve">           MD5_BINARY(NULLIF(UPPER(TRIM(CAST('HUB_POLICY|' || (case when upper(trim(nullif(trim("FIELD_TYPE"::varchar), ''))) like 'POLICY%' then trim(nullif(trim("FIELD_VALUE"::varchar), '')) end) AS VARCHAR))), '')) as hkey</w:t>
              <w:br/>
              <w:t xml:space="preserve">      from BAGIC_PREPROD_CURATED_DB.UTILS.BJAZ_T_KYC_INCOMING</w:t>
              <w:br/>
              <w:t xml:space="preserve">    union all</w:t>
              <w:br/>
              <w:t xml:space="preserve">    -- via stg2_hub_bjaz_t_kyc_name_match__policy</w:t>
              <w:br/>
              <w:t xml:space="preserve">    select 'BJAZ_T_KYC_NAME_MATCH.[FIELD_TYPE+FIELD_VALUE]' as src_branch,</w:t>
              <w:br/>
              <w:t xml:space="preserve">           MD5_BINARY(NULLIF(UPPER(TRIM(CAST('HUB_POLICY|' || (case when upper(trim(nullif(trim("FIELD_TYPE"::varchar), ''))) like 'POLICY%' then trim(nullif(trim("FIELD_VALUE"::varchar), '')) end) AS VARCHAR))), '')) as hkey</w:t>
              <w:br/>
              <w:t xml:space="preserve">      from BAGIC_PREPROD_CURATED_DB.UTILS.BJAZ_T_KYC_NAME_MATCH</w:t>
              <w:br/>
              <w:t xml:space="preserve">    union all</w:t>
              <w:br/>
              <w:t xml:space="preserve">    -- via stg2_hub_bjaz_t_kyc_ocr__policy</w:t>
              <w:br/>
              <w:t xml:space="preserve">    select 'BJAZ_T_KYC_OCR.[FIELD_TYPE+FIELD_VALUE]' as src_branch,</w:t>
              <w:br/>
              <w:t xml:space="preserve">           MD5_BINARY(NULLIF(UPPER(TRIM(CAST('HUB_POLICY|' || (case when upper(trim(nullif(trim("FIELD_TYPE"::varchar), ''))) like 'POLICY%' then trim(nullif(trim("FIELD_VALUE"::varchar), '')) end) AS VARCHAR))), '')) as hkey</w:t>
              <w:br/>
              <w:t xml:space="preserve">      from BAGIC_PREPROD_CURATED_DB.UTILS.BJAZ_T_KYC_OCR</w:t>
              <w:br/>
              <w:t xml:space="preserve">    union all</w:t>
              <w:br/>
              <w:t xml:space="preserve">    -- via stg2_hub_bjaz_t_kyc_poa_document__policy</w:t>
              <w:br/>
              <w:t xml:space="preserve">    select 'BJAZ_T_KYC_POA_DOCUMENT.[FIELD_TYPE+FIELD_VALUE]' as src_branch,</w:t>
              <w:br/>
              <w:t xml:space="preserve">           MD5_BINARY(NULLIF(UPPER(TRIM(CAST('HUB_POLICY|' || (upper(case when upper(trim(nullif(trim("FIELD_TYPE"::varchar), ''))) like 'POLICY%' then trim(nullif(trim("FIELD_VALUE"::varchar), '')) end)) AS VARCHAR))), '')) as hkey</w:t>
              <w:br/>
              <w:t xml:space="preserve">      from BAGIC_PREPROD_CURATED_DB.UTILS.BJAZ_T_KYC_POA_DOCUMENT</w:t>
              <w:br/>
              <w:t xml:space="preserve">    union all</w:t>
              <w:br/>
              <w:t xml:space="preserve">    -- via stg2_hub_bjaz_t_kyc_poi_document__policy</w:t>
              <w:br/>
              <w:t xml:space="preserve">    select 'BJAZ_T_KYC_POI_DOCUMENT.[FIELD_TYPE+FIELD_VALUE]' as src_branch,</w:t>
              <w:br/>
              <w:t xml:space="preserve">           MD5_BINARY(NULLIF(UPPER(TRIM(CAST('HUB_POLICY|' || (upper(case when upper(trim(nullif(trim("FIELD_TYPE"::varchar), ''))) like 'POLICY%' then trim(nullif(trim("FIELD_VALUE"::varchar), '')) end)) AS VARCHAR))), '')) as hkey</w:t>
              <w:br/>
              <w:t xml:space="preserve">      from BAGIC_PREPROD_CURATED_DB.UTILS.BJAZ_T_KYC_POI_DOCUMENT</w:t>
              <w:br/>
              <w:t xml:space="preserve">)</w:t>
              <w:br/>
              <w:t xml:space="preserve">select 'OPUS' as project, 'HUB_POLICY' as hub, src_branch,</w:t>
              <w:br/>
              <w:t xml:space="preserve">       count(*)                as source_rows,</w:t>
              <w:br/>
              <w:t xml:space="preserve">       count_if(hkey is null)  as null_key_rows_not_loaded</w:t>
              <w:br/>
              <w:t xml:space="preserve">  from src</w:t>
              <w:br/>
              <w:t xml:space="preserve"> group by src_branch</w:t>
              <w:br/>
              <w:t xml:space="preserve"> order by 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19. OPUS — HUB_DISTRIBUTION_CHANNEL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HUB_DISTRIBUTION_CHANNEL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null_key_status = PASS and ghost_record_status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Null / blank keys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Ghost record present (Y/N)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degenerate_bk = composite key with an empty component (e.g. 'PAN:' or ':' -- leading/trailing ':' '#' '|'); it is a blank key in effect and fails null_key_status. 2 RAW key branch(es): BJAZ_INTERMEDIARY.INTERMEDIARY_ID, BJAZ_CLM_SUPP_EXTN.IMD_CODE.</w:t>
      </w:r>
    </w:p>
    <w:p>
      <w:r>
        <w:rPr>
          <w:b/>
        </w:rPr>
        <w:t xml:space="preserve">SQL query (a) -- hub null / blank keys + ghost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'HUB_DISTRIBUTION_CHANNEL' as hub,</w:t>
              <w:br/>
              <w:t xml:space="preserve">       count_if(startswith(RECORD_SOURCE, 'OPUS_'))                                              as rows_in_scope,</w:t>
              <w:br/>
              <w:t xml:space="preserve">       count_if(startswith(RECORD_SOURCE, 'OPUS_') and DISTRIBUTION_CHANNEL_HKEY is null)                         as null_hkey,</w:t>
              <w:br/>
              <w:t xml:space="preserve">       count_if(startswith(RECORD_SOURCE, 'OPUS_') and nullif(trim(PARENT_BK), '') is null)        as null_or_blank_bk,</w:t>
              <w:br/>
              <w:t xml:space="preserve">       count_if(startswith(RECORD_SOURCE, 'OPUS_') and regexp_like(trim(PARENT_BK), '^[:#|].*|.*[:#|]$')) as degenerate_bk,</w:t>
              <w:br/>
              <w:t xml:space="preserve">       count_if(startswith(RECORD_SOURCE, 'OPUS_') and upper(trim(PARENT_BK)) in ('NULL', 'NONE', 'NA', 'N/A', 'UNKNOWN', '0')) as placeholder_bk_info,</w:t>
              <w:br/>
              <w:t xml:space="preserve">       count_if(DISTRIBUTION_CHANNEL_HKEY = TO_BINARY(REPEAT('0', 32), 'HEX') or trim(PARENT_BK) in ('-1', '-2'))   as ghost_rows,</w:t>
              <w:br/>
              <w:t xml:space="preserve">       iff(null_hkey = 0 and null_or_blank_bk = 0 and degenerate_bk = 0, 'PASS', 'FAIL') as null_key_status,</w:t>
              <w:br/>
              <w:t xml:space="preserve">       iff(ghost_rows &gt; 0, 'PASS', 'FAIL')                            as ghost_record_status</w:t>
              <w:br/>
              <w:t xml:space="preserve">  from BAGIC_PREPROD_CURATED_DB.BGIL_DATA_MODEL.HUB_DISTRIBUTION_CHANNEL;</w:t>
            </w:r>
          </w:p>
        </w:tc>
      </w:tr>
    </w:tbl>
    <w:p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stg2_hub_bjaz_intermediary__distribution_channel</w:t>
              <w:br/>
              <w:t xml:space="preserve">    select 'BJAZ_INTERMEDIARY.INTERMEDIARY_ID' as src_branch,</w:t>
              <w:br/>
              <w:t xml:space="preserve">           MD5_BINARY(NULLIF(UPPER(TRIM(CAST('HUB_DISTRIBUTION_CHANNEL|' || (nullif(trim("INTERMEDIARY_ID"::varchar), '')) AS VARCHAR))), '')) as hkey</w:t>
              <w:br/>
              <w:t xml:space="preserve">      from BAGIC_PREPROD_CURATED_DB.UTILS.BJAZ_INTERMEDIARY</w:t>
              <w:br/>
              <w:t xml:space="preserve">    union all</w:t>
              <w:br/>
              <w:t xml:space="preserve">    -- via stg2_hub_bjaz_clm_supp_extn__distribution_channel</w:t>
              <w:br/>
              <w:t xml:space="preserve">    select 'BJAZ_CLM_SUPP_EXTN.IMD_CODE' as src_branch,</w:t>
              <w:br/>
              <w:t xml:space="preserve">           MD5_BINARY(NULLIF(UPPER(TRIM(CAST('HUB_DISTRIBUTION_CHANNEL|' || (nullif(trim("IMD_CODE"::varchar), '')) AS VARCHAR))), '')) as hkey</w:t>
              <w:br/>
              <w:t xml:space="preserve">      from BAGIC_PREPROD_CURATED_DB.UTILS.BJAZ_CLM_SUPP_EXTN</w:t>
              <w:br/>
              <w:t xml:space="preserve">)</w:t>
              <w:br/>
              <w:t xml:space="preserve">select 'OPUS' as project, 'HUB_DISTRIBUTION_CHANNEL' as hub, src_branch,</w:t>
              <w:br/>
              <w:t xml:space="preserve">       count(*)                as source_rows,</w:t>
              <w:br/>
              <w:t xml:space="preserve">       count_if(hkey is null)  as null_key_rows_not_loaded</w:t>
              <w:br/>
              <w:t xml:space="preserve">  from src</w:t>
              <w:br/>
              <w:t xml:space="preserve"> group by src_branch</w:t>
              <w:br/>
              <w:t xml:space="preserve"> order by 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20. OPUS — HUB_ORG_UNIT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HUB_ORG_UNIT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null_key_status = PASS and ghost_record_status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Null / blank keys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Ghost record present (Y/N)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degenerate_bk = composite key with an empty component (e.g. 'PAN:' or ':' -- leading/trailing ':' '#' '|'); it is a blank key in effect and fails null_key_status. 10 RAW key branch(es): BJAZ_T_CKYC_OTP.BUSINESS_UNIT, BJAZ_T_CKYC_SEARCH.BUSINESS_UNIT, BJAZ_T_EKYC.BUSINESS_UNIT, BJAZ_T_KYC_AUTH.BUSINESS_UNIT, BJAZ_T_KYC_DETAILS.BUSINESS_UNIT, BJAZ_T_KYC_INCOMING.BUSINESS_UNIT, BJAZ_T_KYC_NAME_MATCH.BUSINESS_UNIT, BJAZ_T_KYC_OCR.BUSINESS_UNIT, BJAZ_T_KYC_POA_DOCUMENT.BUSINESS_UNIT, BJAZ_T_KYC_POI_DOCUMENT.BUSINESS_UNIT.</w:t>
      </w:r>
    </w:p>
    <w:p>
      <w:r>
        <w:rPr>
          <w:b/>
        </w:rPr>
        <w:t xml:space="preserve">SQL query (a) -- hub null / blank keys + ghost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'HUB_ORG_UNIT' as hub,</w:t>
              <w:br/>
              <w:t xml:space="preserve">       count_if(startswith(RECORD_SOURCE, 'OPUS_'))                                              as rows_in_scope,</w:t>
              <w:br/>
              <w:t xml:space="preserve">       count_if(startswith(RECORD_SOURCE, 'OPUS_') and ORG_UNIT_HKEY is null)                         as null_hkey,</w:t>
              <w:br/>
              <w:t xml:space="preserve">       count_if(startswith(RECORD_SOURCE, 'OPUS_') and nullif(trim(PARENT_BK), '') is null)        as null_or_blank_bk,</w:t>
              <w:br/>
              <w:t xml:space="preserve">       count_if(startswith(RECORD_SOURCE, 'OPUS_') and regexp_like(trim(PARENT_BK), '^[:#|].*|.*[:#|]$')) as degenerate_bk,</w:t>
              <w:br/>
              <w:t xml:space="preserve">       count_if(startswith(RECORD_SOURCE, 'OPUS_') and upper(trim(PARENT_BK)) in ('NULL', 'NONE', 'NA', 'N/A', 'UNKNOWN', '0')) as placeholder_bk_info,</w:t>
              <w:br/>
              <w:t xml:space="preserve">       count_if(ORG_UNIT_HKEY = TO_BINARY(REPEAT('0', 32), 'HEX') or trim(PARENT_BK) in ('-1', '-2'))   as ghost_rows,</w:t>
              <w:br/>
              <w:t xml:space="preserve">       iff(null_hkey = 0 and null_or_blank_bk = 0 and degenerate_bk = 0, 'PASS', 'FAIL') as null_key_status,</w:t>
              <w:br/>
              <w:t xml:space="preserve">       iff(ghost_rows &gt; 0, 'PASS', 'FAIL')                            as ghost_record_status</w:t>
              <w:br/>
              <w:t xml:space="preserve">  from BAGIC_PREPROD_CURATED_DB.BGIL_DATA_MODEL.HUB_ORG_UNIT;</w:t>
            </w:r>
          </w:p>
        </w:tc>
      </w:tr>
    </w:tbl>
    <w:p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stg2_hub_bjaz_t_ckyc_otp__org_unit</w:t>
              <w:br/>
              <w:t xml:space="preserve">    select 'BJAZ_T_CKYC_OTP.BUSINESS_UNIT' as src_branch,</w:t>
              <w:br/>
              <w:t xml:space="preserve">           MD5_BINARY(NULLIF(UPPER(TRIM(CAST('HUB_ORG_UNIT|' || (trim(nullif(trim("BUSINESS_UNIT"::varchar), ''))) AS VARCHAR))), '')) as hkey</w:t>
              <w:br/>
              <w:t xml:space="preserve">      from BAGIC_PREPROD_CURATED_DB.UTILS.BJAZ_T_CKYC_OTP</w:t>
              <w:br/>
              <w:t xml:space="preserve">    union all</w:t>
              <w:br/>
              <w:t xml:space="preserve">    -- via stg2_hub_bjaz_t_ckyc_search__org_unit</w:t>
              <w:br/>
              <w:t xml:space="preserve">    select 'BJAZ_T_CKYC_SEARCH.BUSINESS_UNIT' as src_branch,</w:t>
              <w:br/>
              <w:t xml:space="preserve">           MD5_BINARY(NULLIF(UPPER(TRIM(CAST('HUB_ORG_UNIT|' || (upper(trim(nullif(trim("BUSINESS_UNIT"::varchar), '')))) AS VARCHAR))), '')) as hkey</w:t>
              <w:br/>
              <w:t xml:space="preserve">      from BAGIC_PREPROD_CURATED_DB.UTILS.BJAZ_T_CKYC_SEARCH</w:t>
              <w:br/>
              <w:t xml:space="preserve">    union all</w:t>
              <w:br/>
              <w:t xml:space="preserve">    -- via stg2_hub_bjaz_t_ekyc__org_unit</w:t>
              <w:br/>
              <w:t xml:space="preserve">    select 'BJAZ_T_EKYC.BUSINESS_UNIT' as src_branch,</w:t>
              <w:br/>
              <w:t xml:space="preserve">           MD5_BINARY(NULLIF(UPPER(TRIM(CAST('HUB_ORG_UNIT|' || (upper(trim(nullif(trim("BUSINESS_UNIT"::varchar), '')))) AS VARCHAR))), '')) as hkey</w:t>
              <w:br/>
              <w:t xml:space="preserve">      from BAGIC_PREPROD_CURATED_DB.UTILS.BJAZ_T_EKYC</w:t>
              <w:br/>
              <w:t xml:space="preserve">    union all</w:t>
              <w:br/>
              <w:t xml:space="preserve">    -- via stg2_hub_bjaz_t_kyc_auth__org_unit</w:t>
              <w:br/>
              <w:t xml:space="preserve">    select 'BJAZ_T_KYC_AUTH.BUSINESS_UNIT' as src_branch,</w:t>
              <w:br/>
              <w:t xml:space="preserve">           MD5_BINARY(NULLIF(UPPER(TRIM(CAST('HUB_ORG_UNIT|' || (upper(trim(nullif(trim("BUSINESS_UNIT"::varchar), '')))) AS VARCHAR))), '')) as hkey</w:t>
              <w:br/>
              <w:t xml:space="preserve">      from BAGIC_PREPROD_CURATED_DB.UTILS.BJAZ_T_KYC_AUTH</w:t>
              <w:br/>
              <w:t xml:space="preserve">    union all</w:t>
              <w:br/>
              <w:t xml:space="preserve">    -- via stg2_hub_bjaz_t_kyc_details__org_unit</w:t>
              <w:br/>
              <w:t xml:space="preserve">    select 'BJAZ_T_KYC_DETAILS.BUSINESS_UNIT' as src_branch,</w:t>
              <w:br/>
              <w:t xml:space="preserve">           MD5_BINARY(NULLIF(UPPER(TRIM(CAST('HUB_ORG_UNIT|' || (upper(trim(nullif(trim("BUSINESS_UNIT"::varchar), '')))) AS VARCHAR))), '')) as hkey</w:t>
              <w:br/>
              <w:t xml:space="preserve">      from BAGIC_PREPROD_CURATED_DB.UTILS.BJAZ_T_KYC_DETAILS</w:t>
              <w:br/>
              <w:t xml:space="preserve">    union all</w:t>
              <w:br/>
              <w:t xml:space="preserve">    -- via stg2_hub_bjaz_t_kyc_incoming__org_unit</w:t>
              <w:br/>
              <w:t xml:space="preserve">    select 'BJAZ_T_KYC_INCOMING.BUSINESS_UNIT' as src_branch,</w:t>
              <w:br/>
              <w:t xml:space="preserve">           MD5_BINARY(NULLIF(UPPER(TRIM(CAST('HUB_ORG_UNIT|' || (trim(nullif(trim("BUSINESS_UNIT"::varchar), ''))) AS VARCHAR))), '')) as hkey</w:t>
              <w:br/>
              <w:t xml:space="preserve">      from BAGIC_PREPROD_CURATED_DB.UTILS.BJAZ_T_KYC_INCOMING</w:t>
              <w:br/>
              <w:t xml:space="preserve">    union all</w:t>
              <w:br/>
              <w:t xml:space="preserve">    -- via stg2_hub_bjaz_t_kyc_name_match__org_unit</w:t>
              <w:br/>
              <w:t xml:space="preserve">    select 'BJAZ_T_KYC_NAME_MATCH.BUSINESS_UNIT' as src_branch,</w:t>
              <w:br/>
              <w:t xml:space="preserve">           MD5_BINARY(NULLIF(UPPER(TRIM(CAST('HUB_ORG_UNIT|' || (trim(nullif(trim("BUSINESS_UNIT"::varchar), ''))) AS VARCHAR))), '')) as hkey</w:t>
              <w:br/>
              <w:t xml:space="preserve">      from BAGIC_PREPROD_CURATED_DB.UTILS.BJAZ_T_KYC_NAME_MATCH</w:t>
              <w:br/>
              <w:t xml:space="preserve">    union all</w:t>
              <w:br/>
              <w:t xml:space="preserve">    -- via stg2_hub_bjaz_t_kyc_ocr__org_unit</w:t>
              <w:br/>
              <w:t xml:space="preserve">    select 'BJAZ_T_KYC_OCR.BUSINESS_UNIT' as src_branch,</w:t>
              <w:br/>
              <w:t xml:space="preserve">           MD5_BINARY(NULLIF(UPPER(TRIM(CAST('HUB_ORG_UNIT|' || (trim(nullif(trim("BUSINESS_UNIT"::varchar), ''))) AS VARCHAR))), '')) as hkey</w:t>
              <w:br/>
              <w:t xml:space="preserve">      from BAGIC_PREPROD_CURATED_DB.UTILS.BJAZ_T_KYC_OCR</w:t>
              <w:br/>
              <w:t xml:space="preserve">    union all</w:t>
              <w:br/>
              <w:t xml:space="preserve">    -- via stg2_hub_bjaz_t_kyc_poa_document__org_unit</w:t>
              <w:br/>
              <w:t xml:space="preserve">    select 'BJAZ_T_KYC_POA_DOCUMENT.BUSINESS_UNIT' as src_branch,</w:t>
              <w:br/>
              <w:t xml:space="preserve">           MD5_BINARY(NULLIF(UPPER(TRIM(CAST('HUB_ORG_UNIT|' || (upper(trim(nullif(trim("BUSINESS_UNIT"::varchar), '')))) AS VARCHAR))), '')) as hkey</w:t>
              <w:br/>
              <w:t xml:space="preserve">      from BAGIC_PREPROD_CURATED_DB.UTILS.BJAZ_T_KYC_POA_DOCUMENT</w:t>
              <w:br/>
              <w:t xml:space="preserve">    union all</w:t>
              <w:br/>
              <w:t xml:space="preserve">    -- via stg2_hub_bjaz_t_kyc_poi_document__org_unit</w:t>
              <w:br/>
              <w:t xml:space="preserve">    select 'BJAZ_T_KYC_POI_DOCUMENT.BUSINESS_UNIT' as src_branch,</w:t>
              <w:br/>
              <w:t xml:space="preserve">           MD5_BINARY(NULLIF(UPPER(TRIM(CAST('HUB_ORG_UNIT|' || (upper(trim(nullif(trim("BUSINESS_UNIT"::varchar), '')))) AS VARCHAR))), '')) as hkey</w:t>
              <w:br/>
              <w:t xml:space="preserve">      from BAGIC_PREPROD_CURATED_DB.UTILS.BJAZ_T_KYC_POI_DOCUMENT</w:t>
              <w:br/>
              <w:t xml:space="preserve">)</w:t>
              <w:br/>
              <w:t xml:space="preserve">select 'OPUS' as project, 'HUB_ORG_UNIT' as hub, src_branch,</w:t>
              <w:br/>
              <w:t xml:space="preserve">       count(*)                as source_rows,</w:t>
              <w:br/>
              <w:t xml:space="preserve">       count_if(hkey is null)  as null_key_rows_not_loaded</w:t>
              <w:br/>
              <w:t xml:space="preserve">  from src</w:t>
              <w:br/>
              <w:t xml:space="preserve"> group by src_branch</w:t>
              <w:br/>
              <w:t xml:space="preserve"> order by 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21. OPUS — HUB_RISK_OBJECT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HUB_RISK_OBJECT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null_key_status = PASS and ghost_record_status =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Null / blank keys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Ghost record present (Y/N)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degenerate_bk = composite key with an empty component (e.g. 'PAN:' or ':' -- leading/trailing ':' '#' '|'); it is a blank key in effect and fails null_key_status. 1 RAW key branch(es): CLM_INTERESTED_PARTIES.INS_OBJ_UID.</w:t>
      </w:r>
    </w:p>
    <w:p>
      <w:r>
        <w:rPr>
          <w:b/>
        </w:rPr>
        <w:t xml:space="preserve">SQL query (a) -- hub null / blank keys + ghost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'HUB_RISK_OBJECT' as hub,</w:t>
              <w:br/>
              <w:t xml:space="preserve">       count_if(startswith(RECORD_SOURCE, 'OPUS_'))                                              as rows_in_scope,</w:t>
              <w:br/>
              <w:t xml:space="preserve">       count_if(startswith(RECORD_SOURCE, 'OPUS_') and RISK_OBJECT_HKEY is null)                         as null_hkey,</w:t>
              <w:br/>
              <w:t xml:space="preserve">       count_if(startswith(RECORD_SOURCE, 'OPUS_') and nullif(trim(PARENT_BK), '') is null)        as null_or_blank_bk,</w:t>
              <w:br/>
              <w:t xml:space="preserve">       count_if(startswith(RECORD_SOURCE, 'OPUS_') and regexp_like(trim(PARENT_BK), '^[:#|].*|.*[:#|]$')) as degenerate_bk,</w:t>
              <w:br/>
              <w:t xml:space="preserve">       count_if(startswith(RECORD_SOURCE, 'OPUS_') and upper(trim(PARENT_BK)) in ('NULL', 'NONE', 'NA', 'N/A', 'UNKNOWN', '0')) as placeholder_bk_info,</w:t>
              <w:br/>
              <w:t xml:space="preserve">       count_if(RISK_OBJECT_HKEY = TO_BINARY(REPEAT('0', 32), 'HEX') or trim(PARENT_BK) in ('-1', '-2'))   as ghost_rows,</w:t>
              <w:br/>
              <w:t xml:space="preserve">       iff(null_hkey = 0 and null_or_blank_bk = 0 and degenerate_bk = 0, 'PASS', 'FAIL') as null_key_status,</w:t>
              <w:br/>
              <w:t xml:space="preserve">       iff(ghost_rows &gt; 0, 'PASS', 'FAIL')                            as ghost_record_status</w:t>
              <w:br/>
              <w:t xml:space="preserve">  from BAGIC_PREPROD_CURATED_DB.BGIL_DATA_MODEL.HUB_RISK_OBJECT;</w:t>
            </w:r>
          </w:p>
        </w:tc>
      </w:tr>
    </w:tbl>
    <w:p>
      <w:r>
        <w:rPr>
          <w:b/>
        </w:rPr>
        <w:t xml:space="preserve">SQL query (b) -- informational: RAW rows dropped for a NULL key (no default applied)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src as (</w:t>
              <w:br/>
              <w:t xml:space="preserve">    -- via stg2_hub_clm_interested_parties__risk_object</w:t>
              <w:br/>
              <w:t xml:space="preserve">    select 'CLM_INTERESTED_PARTIES.INS_OBJ_UID' as src_branch,</w:t>
              <w:br/>
              <w:t xml:space="preserve">           MD5_BINARY(NULLIF(UPPER(TRIM(CAST('HUB_RISK_OBJECT|' || (nullif(trim("INS_OBJ_UID"::varchar), '')) AS VARCHAR))), '')) as hkey</w:t>
              <w:br/>
              <w:t xml:space="preserve">      from BAGIC_PREPROD_CURATED_DB.UTILS.CLM_INTERESTED_PARTIES</w:t>
              <w:br/>
              <w:t xml:space="preserve">)</w:t>
              <w:br/>
              <w:t xml:space="preserve">select 'OPUS' as project, 'HUB_RISK_OBJECT' as hub, src_branch,</w:t>
              <w:br/>
              <w:t xml:space="preserve">       count(*)                as source_rows,</w:t>
              <w:br/>
              <w:t xml:space="preserve">       count_if(hkey is null)  as null_key_rows_not_loaded</w:t>
              <w:br/>
              <w:t xml:space="preserve">  from src</w:t>
              <w:br/>
              <w:t xml:space="preserve"> group by src_branch</w:t>
              <w:br/>
              <w:t xml:space="preserve"> order by src_branch;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22. MAXIMUS + OPUS — Null / blank / degenerate key detail (all hubs)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 + 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Hub table</w:t>
            </w:r>
          </w:p>
        </w:tc>
        <w:tc>
          <w:tcPr>
            <w:tcW w:type="dxa" w:w="5640"/>
          </w:tcPr>
          <w:p>
            <w:r>
              <w:t xml:space="preserve">Null / blank / degenerate key detail (all hubs)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Drill-down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0 rows when every null_key_status is PASS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returned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Drill-down evidence behind any null_key_status = FAIL; not a separate criterion.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'MAXIMUS' as project, 'HUB_PARTY' as hub, PARTY_HKEY as hkey, PARENT_BK as bk, RECORD_SOURCE, LOAD_DATETIME</w:t>
              <w:br/>
              <w:t xml:space="preserve">  from BAGIC_PREPROD_CURATED_DB.BGIL_DATA_MODEL.HUB_PARTY</w:t>
              <w:br/>
              <w:t xml:space="preserve"> where startswith(RECORD_SOURCE, 'MAXIMUS_') and (PARTY_HKEY is null or nullif(trim(PARENT_BK), '') is null or regexp_like(trim(PARENT_BK), '^[:#|].*|.*[:#|]$'))</w:t>
              <w:br/>
              <w:t xml:space="preserve">union all</w:t>
              <w:br/>
              <w:t xml:space="preserve">select 'MAXIMUS' as project, 'HUB_STAKE_CODE' as hub, STAKE_CODE_HKEY as hkey, STAKE_CODE_BK as bk, RECORD_SOURCE, LOAD_DATETIME</w:t>
              <w:br/>
              <w:t xml:space="preserve">  from BAGIC_PREPROD_CURATED_DB.BGIL_DATA_MODEL.HUB_STAKE_CODE</w:t>
              <w:br/>
              <w:t xml:space="preserve"> where startswith(RECORD_SOURCE, 'MAXIMUS_') and (STAKE_CODE_HKEY is null or nullif(trim(STAKE_CODE_BK), '') is null or regexp_like(trim(STAKE_CODE_BK), '^[:#|].*|.*[:#|]$'))</w:t>
              <w:br/>
              <w:t xml:space="preserve">union all</w:t>
              <w:br/>
              <w:t xml:space="preserve">select 'MAXIMUS' as project, 'HUB_LOCATION' as hub, LOCATION_HKEY as hkey, PARENT_BK as bk, RECORD_SOURCE, LOAD_DATETIME</w:t>
              <w:br/>
              <w:t xml:space="preserve">  from BAGIC_PREPROD_CURATED_DB.BGIL_DATA_MODEL.HUB_LOCATION</w:t>
              <w:br/>
              <w:t xml:space="preserve"> where startswith(RECORD_SOURCE, 'MAXIMUS_') and (LOCATION_HKEY is null or nullif(trim(PARENT_BK), '') is null)</w:t>
              <w:br/>
              <w:t xml:space="preserve">union all</w:t>
              <w:br/>
              <w:t xml:space="preserve">select 'MAXIMUS' as project, 'HUB_PAYMENT_INSTRUMENT' as hub, PAYMENT_INSTRUMENT_HKEY as hkey, PARENT_BK as bk, RECORD_SOURCE, LOAD_DATETIME</w:t>
              <w:br/>
              <w:t xml:space="preserve">  from BAGIC_PREPROD_CURATED_DB.BGIL_DATA_MODEL.HUB_PAYMENT_INSTRUMENT</w:t>
              <w:br/>
              <w:t xml:space="preserve"> where startswith(RECORD_SOURCE, 'MAXIMUS_') and (PAYMENT_INSTRUMENT_HKEY is null or nullif(trim(PARENT_BK), '') is null or regexp_like(trim(PARENT_BK), '^[:#|].*|.*[:#|]$'))</w:t>
              <w:br/>
              <w:t xml:space="preserve">union all</w:t>
              <w:br/>
              <w:t xml:space="preserve">select 'MAXIMUS' as project, 'HUB_PRODUCT' as hub, PRODUCT_HKEY as hkey, PARENT_BK as bk, RECORD_SOURCE, LOAD_DATETIME</w:t>
              <w:br/>
              <w:t xml:space="preserve">  from BAGIC_PREPROD_CURATED_DB.BGIL_DATA_MODEL.HUB_PRODUCT</w:t>
              <w:br/>
              <w:t xml:space="preserve"> where startswith(RECORD_SOURCE, 'MAXIMUS_') and (PRODUCT_HKEY is null or nullif(trim(PARENT_BK), '') is null or regexp_like(trim(PARENT_BK), '^[:#|].*|.*[:#|]$'))</w:t>
              <w:br/>
              <w:t xml:space="preserve">union all</w:t>
              <w:br/>
              <w:t xml:space="preserve">select 'MAXIMUS' as project, 'HUB_FINANCIAL_ACCOUNT' as hub, FINANCIAL_ACCOUNT_HKEY as hkey, PARENT_BK as bk, RECORD_SOURCE, LOAD_DATETIME</w:t>
              <w:br/>
              <w:t xml:space="preserve">  from BAGIC_PREPROD_CURATED_DB.BGIL_DATA_MODEL.HUB_FINANCIAL_ACCOUNT</w:t>
              <w:br/>
              <w:t xml:space="preserve"> where startswith(RECORD_SOURCE, 'MAXIMUS_') and (FINANCIAL_ACCOUNT_HKEY is null or nullif(trim(PARENT_BK), '') is null or regexp_like(trim(PARENT_BK), '^[:#|].*|.*[:#|]$'))</w:t>
              <w:br/>
              <w:t xml:space="preserve">union all</w:t>
              <w:br/>
              <w:t xml:space="preserve">select 'MAXIMUS' as project, 'HUB_DOCUMENT' as hub, DOCUMENT_HKEY as hkey, PARENT_BK as bk, RECORD_SOURCE, LOAD_DATETIME</w:t>
              <w:br/>
              <w:t xml:space="preserve">  from BAGIC_PREPROD_CURATED_DB.BGIL_DATA_MODEL.HUB_DOCUMENT</w:t>
              <w:br/>
              <w:t xml:space="preserve"> where startswith(RECORD_SOURCE, 'MAXIMUS_') and (DOCUMENT_HKEY is null or nullif(trim(PARENT_BK), '') is null or regexp_like(trim(PARENT_BK), '^[:#|].*|.*[:#|]$'))</w:t>
              <w:br/>
              <w:t xml:space="preserve">union all</w:t>
              <w:br/>
              <w:t xml:space="preserve">select 'MAXIMUS' as project, 'HUB_POLICY' as hub, POLICY_HKEY as hkey, PARENT_BK as bk, RECORD_SOURCE, LOAD_DATETIME</w:t>
              <w:br/>
              <w:t xml:space="preserve">  from BAGIC_PREPROD_CURATED_DB.BGIL_DATA_MODEL.HUB_POLICY</w:t>
              <w:br/>
              <w:t xml:space="preserve"> where startswith(RECORD_SOURCE, 'MAXIMUS_') and (POLICY_HKEY is null or nullif(trim(PARENT_BK), '') is null or regexp_like(trim(PARENT_BK), '^[:#|].*|.*[:#|]$'))</w:t>
              <w:br/>
              <w:t xml:space="preserve">union all</w:t>
              <w:br/>
              <w:t xml:space="preserve">select 'MAXIMUS' as project, 'HUB_DISTRIBUTION_CHANNEL' as hub, DISTRIBUTION_CHANNEL_HKEY as hkey, PARENT_BK as bk, RECORD_SOURCE, LOAD_DATETIME</w:t>
              <w:br/>
              <w:t xml:space="preserve">  from BAGIC_PREPROD_CURATED_DB.BGIL_DATA_MODEL.HUB_DISTRIBUTION_CHANNEL</w:t>
              <w:br/>
              <w:t xml:space="preserve"> where startswith(RECORD_SOURCE, 'MAXIMUS_') and (DISTRIBUTION_CHANNEL_HKEY is null or nullif(trim(PARENT_BK), '') is null or regexp_like(trim(PARENT_BK), '^[:#|].*|.*[:#|]$'))</w:t>
              <w:br/>
              <w:t xml:space="preserve">union all</w:t>
              <w:br/>
              <w:t xml:space="preserve">select 'MAXIMUS' as project, 'HUB_ORG_UNIT' as hub, ORG_UNIT_HKEY as hkey, PARENT_BK as bk, RECORD_SOURCE, LOAD_DATETIME</w:t>
              <w:br/>
              <w:t xml:space="preserve">  from BAGIC_PREPROD_CURATED_DB.BGIL_DATA_MODEL.HUB_ORG_UNIT</w:t>
              <w:br/>
              <w:t xml:space="preserve"> where startswith(RECORD_SOURCE, 'MAXIMUS_') and (ORG_UNIT_HKEY is null or nullif(trim(PARENT_BK), '') is null or regexp_like(trim(PARENT_BK), '^[:#|].*|.*[:#|]$'))</w:t>
              <w:br/>
              <w:t xml:space="preserve">union all</w:t>
              <w:br/>
              <w:t xml:space="preserve">select 'OPUS' as project, 'HUB_PARTY' as hub, PARTY_HKEY as hkey, PARENT_BK as bk, RECORD_SOURCE, LOAD_DATETIME</w:t>
              <w:br/>
              <w:t xml:space="preserve">  from BAGIC_PREPROD_CURATED_DB.BGIL_DATA_MODEL.HUB_PARTY</w:t>
              <w:br/>
              <w:t xml:space="preserve"> where startswith(RECORD_SOURCE, 'OPUS_') and (PARTY_HKEY is null or nullif(trim(PARENT_BK), '') is null or regexp_like(trim(PARENT_BK), '^[:#|].*|.*[:#|]$'))</w:t>
              <w:br/>
              <w:t xml:space="preserve">union all</w:t>
              <w:br/>
              <w:t xml:space="preserve">select 'OPUS' as project, 'HUB_AGENT' as hub, AGENT_HKEY as hkey, PARENT_BK as bk, RECORD_SOURCE, LOAD_DATETIME</w:t>
              <w:br/>
              <w:t xml:space="preserve">  from BAGIC_PREPROD_CURATED_DB.BGIL_DATA_MODEL.HUB_AGENT</w:t>
              <w:br/>
              <w:t xml:space="preserve"> where startswith(RECORD_SOURCE, 'OPUS_') and (AGENT_HKEY is null or nullif(trim(PARENT_BK), '') is null or regexp_like(trim(PARENT_BK), '^[:#|].*|.*[:#|]$'))</w:t>
              <w:br/>
              <w:t xml:space="preserve">union all</w:t>
              <w:br/>
              <w:t xml:space="preserve">select 'OPUS' as project, 'HUB_AGREEMENT' as hub, AGREEMENT_HKEY as hkey, PARENT_BK as bk, RECORD_SOURCE, LOAD_DATETIME</w:t>
              <w:br/>
              <w:t xml:space="preserve">  from BAGIC_PREPROD_CURATED_DB.BGIL_DATA_MODEL.HUB_AGREEMENT</w:t>
              <w:br/>
              <w:t xml:space="preserve"> where startswith(RECORD_SOURCE, 'OPUS_') and (AGREEMENT_HKEY is null or nullif(trim(PARENT_BK), '') is null or regexp_like(trim(PARENT_BK), '^[:#|].*|.*[:#|]$'))</w:t>
              <w:br/>
              <w:t xml:space="preserve">union all</w:t>
              <w:br/>
              <w:t xml:space="preserve">select 'OPUS' as project, 'HUB_CLAIM' as hub, CLAIM_HKEY as hkey, PARENT_BK as bk, RECORD_SOURCE, LOAD_DATETIME</w:t>
              <w:br/>
              <w:t xml:space="preserve">  from BAGIC_PREPROD_CURATED_DB.BGIL_DATA_MODEL.HUB_CLAIM</w:t>
              <w:br/>
              <w:t xml:space="preserve"> where startswith(RECORD_SOURCE, 'OPUS_') and (CLAIM_HKEY is null or nullif(trim(PARENT_BK), '') is null or regexp_like(trim(PARENT_BK), '^[:#|].*|.*[:#|]$'))</w:t>
              <w:br/>
              <w:t xml:space="preserve">union all</w:t>
              <w:br/>
              <w:t xml:space="preserve">select 'OPUS' as project, 'HUB_LOCATION' as hub, LOCATION_HKEY as hkey, PARENT_BK as bk, RECORD_SOURCE, LOAD_DATETIME</w:t>
              <w:br/>
              <w:t xml:space="preserve">  from BAGIC_PREPROD_CURATED_DB.BGIL_DATA_MODEL.HUB_LOCATION</w:t>
              <w:br/>
              <w:t xml:space="preserve"> where startswith(RECORD_SOURCE, 'OPUS_') and (LOCATION_HKEY is null or nullif(trim(PARENT_BK), '') is null)</w:t>
              <w:br/>
              <w:t xml:space="preserve">union all</w:t>
              <w:br/>
              <w:t xml:space="preserve">select 'OPUS' as project, 'HUB_PRODUCT' as hub, PRODUCT_HKEY as hkey, PARENT_BK as bk, RECORD_SOURCE, LOAD_DATETIME</w:t>
              <w:br/>
              <w:t xml:space="preserve">  from BAGIC_PREPROD_CURATED_DB.BGIL_DATA_MODEL.HUB_PRODUCT</w:t>
              <w:br/>
              <w:t xml:space="preserve"> where startswith(RECORD_SOURCE, 'OPUS_') and (PRODUCT_HKEY is null or nullif(trim(PARENT_BK), '') is null or regexp_like(trim(PARENT_BK), '^[:#|].*|.*[:#|]$'))</w:t>
              <w:br/>
              <w:t xml:space="preserve">union all</w:t>
              <w:br/>
              <w:t xml:space="preserve">select 'OPUS' as project, 'HUB_DOCUMENT' as hub, DOCUMENT_HKEY as hkey, PARENT_BK as bk, RECORD_SOURCE, LOAD_DATETIME</w:t>
              <w:br/>
              <w:t xml:space="preserve">  from BAGIC_PREPROD_CURATED_DB.BGIL_DATA_MODEL.HUB_DOCUMENT</w:t>
              <w:br/>
              <w:t xml:space="preserve"> where startswith(RECORD_SOURCE, 'OPUS_') and (DOCUMENT_HKEY is null or nullif(trim(PARENT_BK), '') is null or regexp_like(trim(PARENT_BK), '^[:#|].*|.*[:#|]$'))</w:t>
              <w:br/>
              <w:t xml:space="preserve">union all</w:t>
              <w:br/>
              <w:t xml:space="preserve">select 'OPUS' as project, 'HUB_POLICY' as hub, POLICY_HKEY as hkey, PARENT_BK as bk, RECORD_SOURCE, LOAD_DATETIME</w:t>
              <w:br/>
              <w:t xml:space="preserve">  from BAGIC_PREPROD_CURATED_DB.BGIL_DATA_MODEL.HUB_POLICY</w:t>
              <w:br/>
              <w:t xml:space="preserve"> where startswith(RECORD_SOURCE, 'OPUS_') and (POLICY_HKEY is null or nullif(trim(PARENT_BK), '') is null or regexp_like(trim(PARENT_BK), '^[:#|].*|.*[:#|]$'))</w:t>
              <w:br/>
              <w:t xml:space="preserve">union all</w:t>
              <w:br/>
              <w:t xml:space="preserve">select 'OPUS' as project, 'HUB_DISTRIBUTION_CHANNEL' as hub, DISTRIBUTION_CHANNEL_HKEY as hkey, PARENT_BK as bk, RECORD_SOURCE, LOAD_DATETIME</w:t>
              <w:br/>
              <w:t xml:space="preserve">  from BAGIC_PREPROD_CURATED_DB.BGIL_DATA_MODEL.HUB_DISTRIBUTION_CHANNEL</w:t>
              <w:br/>
              <w:t xml:space="preserve"> where startswith(RECORD_SOURCE, 'OPUS_') and (DISTRIBUTION_CHANNEL_HKEY is null or nullif(trim(PARENT_BK), '') is null or regexp_like(trim(PARENT_BK), '^[:#|].*|.*[:#|]$'))</w:t>
              <w:br/>
              <w:t xml:space="preserve">union all</w:t>
              <w:br/>
              <w:t xml:space="preserve">select 'OPUS' as project, 'HUB_ORG_UNIT' as hub, ORG_UNIT_HKEY as hkey, PARENT_BK as bk, RECORD_SOURCE, LOAD_DATETIME</w:t>
              <w:br/>
              <w:t xml:space="preserve">  from BAGIC_PREPROD_CURATED_DB.BGIL_DATA_MODEL.HUB_ORG_UNIT</w:t>
              <w:br/>
              <w:t xml:space="preserve"> where startswith(RECORD_SOURCE, 'OPUS_') and (ORG_UNIT_HKEY is null or nullif(trim(PARENT_BK), '') is null or regexp_like(trim(PARENT_BK), '^[:#|].*|.*[:#|]$'))</w:t>
              <w:br/>
              <w:t xml:space="preserve">union all</w:t>
              <w:br/>
              <w:t xml:space="preserve">select 'OPUS' as project, 'HUB_RISK_OBJECT' as hub, RISK_OBJECT_HKEY as hkey, PARENT_BK as bk, RECORD_SOURCE, LOAD_DATETIME</w:t>
              <w:br/>
              <w:t xml:space="preserve">  from BAGIC_PREPROD_CURATED_DB.BGIL_DATA_MODEL.HUB_RISK_OBJECT</w:t>
              <w:br/>
              <w:t xml:space="preserve"> where startswith(RECORD_SOURCE, 'OPUS_') and (RISK_OBJECT_HKEY is null or nullif(trim(PARENT_BK), '') is null or regexp_like(trim(PARENT_BK), '^[:#|].*|.*[:#|]$'))</w:t>
              <w:br/>
              <w:t xml:space="preserve">order by project, hub;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DM-K3  |  Key Checks — No Null / Blank Business Keys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2026-10-09T00:00:00Z</dcterms:modified>
  <cp:category/>
</cp:coreProperties>
</file>